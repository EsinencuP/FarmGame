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rlito" w:hAnsi="Carlito" w:eastAsia="Carlito"/>
          <w:b/>
          <w:color w:val="2F6B57"/>
          <w:sz w:val="22"/>
        </w:rPr>
        <w:t>MY LITTLE FARM</w:t>
      </w:r>
    </w:p>
    <w:p>
      <w:pPr>
        <w:pStyle w:val="Title"/>
        <w:jc w:val="center"/>
      </w:pPr>
      <w:r>
        <w:rPr>
          <w:rFonts w:ascii="Carlito" w:hAnsi="Carlito" w:eastAsia="Carlito"/>
          <w:b/>
          <w:color w:val="1E3C34"/>
          <w:sz w:val="54"/>
        </w:rPr>
        <w:t>Полная инструкция</w:t>
        <w:br/>
        <w:t>по сборке прототипа в Unity</w:t>
      </w:r>
    </w:p>
    <w:p>
      <w:pPr>
        <w:jc w:val="center"/>
      </w:pPr>
      <w:r>
        <w:rPr>
          <w:rFonts w:ascii="Carlito" w:hAnsi="Carlito" w:eastAsia="Carlito"/>
          <w:color w:val="4F5D64"/>
          <w:sz w:val="24"/>
        </w:rPr>
        <w:t>Для геймдизайнера · Этап 0 — Technical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2835"/>
            <w:shd w:fill="EFF5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487463"/>
                <w:sz w:val="15"/>
              </w:rPr>
              <w:t>ПЛАТФОРМА</w:t>
              <w:br/>
            </w:r>
            <w:r>
              <w:rPr>
                <w:rFonts w:ascii="Carlito" w:hAnsi="Carlito" w:eastAsia="Carlito"/>
                <w:b/>
                <w:color w:val="263A34"/>
                <w:sz w:val="20"/>
              </w:rPr>
              <w:t>PC · Windows</w:t>
            </w:r>
          </w:p>
        </w:tc>
        <w:tc>
          <w:tcPr>
            <w:tcW w:type="dxa" w:w="2835"/>
            <w:shd w:fill="EFF5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487463"/>
                <w:sz w:val="15"/>
              </w:rPr>
              <w:t>ЭТАП</w:t>
              <w:br/>
            </w:r>
            <w:r>
              <w:rPr>
                <w:rFonts w:ascii="Carlito" w:hAnsi="Carlito" w:eastAsia="Carlito"/>
                <w:b/>
                <w:color w:val="263A34"/>
                <w:sz w:val="20"/>
              </w:rPr>
              <w:t>Stage 0</w:t>
            </w:r>
          </w:p>
        </w:tc>
        <w:tc>
          <w:tcPr>
            <w:tcW w:type="dxa" w:w="2835"/>
            <w:shd w:fill="EFF5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487463"/>
                <w:sz w:val="15"/>
              </w:rPr>
              <w:t>СОСТОЯНИЕ</w:t>
              <w:br/>
            </w:r>
            <w:r>
              <w:rPr>
                <w:rFonts w:ascii="Carlito" w:hAnsi="Carlito" w:eastAsia="Carlito"/>
                <w:b/>
                <w:color w:val="263A34"/>
                <w:sz w:val="20"/>
              </w:rPr>
              <w:t>Technical Prototype</w:t>
            </w:r>
          </w:p>
        </w:tc>
      </w:tr>
    </w:tbl>
    <w:p/>
    <w:p>
      <w:pPr>
        <w:ind w:left="1134" w:right="1134"/>
        <w:jc w:val="center"/>
      </w:pPr>
      <w:r>
        <w:rPr>
          <w:rFonts w:ascii="Carlito" w:hAnsi="Carlito" w:eastAsia="Carlito"/>
          <w:i/>
          <w:color w:val="4E595E"/>
          <w:sz w:val="21"/>
        </w:rPr>
        <w:t>Документ описывает текущее состояние проекта: сцена Prototype.unity остаётся минимальной, а игровой мир создаётся автоматически через GameBootstrap при запуске.</w:t>
      </w:r>
    </w:p>
    <w:p/>
    <w:p/>
    <w:p/>
    <w:p/>
    <w:p>
      <w:pPr>
        <w:jc w:val="center"/>
      </w:pPr>
      <w:r>
        <w:rPr>
          <w:rFonts w:ascii="Carlito" w:hAnsi="Carlito" w:eastAsia="Carlito"/>
          <w:color w:val="70797E"/>
          <w:sz w:val="18"/>
        </w:rPr>
        <w:t>Актуально: сентябрь 2026   ·   Версия сохранений: 2</w:t>
      </w:r>
    </w:p>
    <w:p>
      <w:r>
        <w:br w:type="page"/>
      </w:r>
    </w:p>
    <w:p>
      <w:bookmarkStart w:id="1" w:name="toc"/>
      <w:pPr>
        <w:pStyle w:val="Heading1"/>
      </w:pPr>
      <w:r>
        <w:t>Содержание</w:t>
      </w:r>
      <w:bookmarkEnd w:id="1"/>
    </w:p>
    <w:p>
      <w:pPr>
        <w:spacing w:after="200"/>
      </w:pPr>
      <w:r>
        <w:t>Нажмите на раздел, чтобы перейти к нему. Заголовки и блоки кода оформлены для быстрого поиска и копирования.</w:t>
      </w:r>
    </w:p>
    <w:p>
      <w:pPr>
        <w:spacing w:after="60"/>
      </w:pPr>
      <w:hyperlink w:anchor="sec_1" w:history="1">
        <w:r>
          <w:rPr>
            <w:color w:val="2F6B57"/>
            <w:u w:val="none"/>
            <w:rFonts w:ascii="Carlito" w:hAnsi="Carlito" w:eastAsia="Carlito"/>
            <w:sz w:val="21"/>
          </w:rPr>
          <w:t>1. Обзор проекта</w:t>
        </w:r>
      </w:hyperlink>
    </w:p>
    <w:p>
      <w:pPr>
        <w:spacing w:after="60"/>
      </w:pPr>
      <w:hyperlink w:anchor="sec_2" w:history="1">
        <w:r>
          <w:rPr>
            <w:color w:val="2F6B57"/>
            <w:u w:val="none"/>
            <w:rFonts w:ascii="Carlito" w:hAnsi="Carlito" w:eastAsia="Carlito"/>
            <w:sz w:val="21"/>
          </w:rPr>
          <w:t>2. Открытие проекта в Unity</w:t>
        </w:r>
      </w:hyperlink>
    </w:p>
    <w:p>
      <w:pPr>
        <w:spacing w:after="60"/>
      </w:pPr>
      <w:hyperlink w:anchor="sec_3" w:history="1">
        <w:r>
          <w:rPr>
            <w:color w:val="2F6B57"/>
            <w:u w:val="none"/>
            <w:rFonts w:ascii="Carlito" w:hAnsi="Carlito" w:eastAsia="Carlito"/>
            <w:sz w:val="21"/>
          </w:rPr>
          <w:t>3. Интерфейс Unity — ориентация</w:t>
        </w:r>
      </w:hyperlink>
    </w:p>
    <w:p>
      <w:pPr>
        <w:spacing w:after="60"/>
      </w:pPr>
      <w:hyperlink w:anchor="sec_4" w:history="1">
        <w:r>
          <w:rPr>
            <w:color w:val="2F6B57"/>
            <w:u w:val="none"/>
            <w:rFonts w:ascii="Carlito" w:hAnsi="Carlito" w:eastAsia="Carlito"/>
            <w:sz w:val="21"/>
          </w:rPr>
          <w:t>4. Структура папок</w:t>
        </w:r>
      </w:hyperlink>
    </w:p>
    <w:p>
      <w:pPr>
        <w:spacing w:after="60"/>
      </w:pPr>
      <w:hyperlink w:anchor="sec_5" w:history="1">
        <w:r>
          <w:rPr>
            <w:color w:val="2F6B57"/>
            <w:u w:val="none"/>
            <w:rFonts w:ascii="Carlito" w:hAnsi="Carlito" w:eastAsia="Carlito"/>
            <w:sz w:val="21"/>
          </w:rPr>
          <w:t>5. Сцены проекта</w:t>
        </w:r>
      </w:hyperlink>
    </w:p>
    <w:p>
      <w:pPr>
        <w:spacing w:after="60"/>
      </w:pPr>
      <w:hyperlink w:anchor="sec_6" w:history="1">
        <w:r>
          <w:rPr>
            <w:color w:val="2F6B57"/>
            <w:u w:val="none"/>
            <w:rFonts w:ascii="Carlito" w:hAnsi="Carlito" w:eastAsia="Carlito"/>
            <w:sz w:val="21"/>
          </w:rPr>
          <w:t>6. Как работает сцена Prototype</w:t>
        </w:r>
      </w:hyperlink>
    </w:p>
    <w:p>
      <w:pPr>
        <w:spacing w:after="60"/>
      </w:pPr>
      <w:hyperlink w:anchor="sec_7" w:history="1">
        <w:r>
          <w:rPr>
            <w:color w:val="2F6B57"/>
            <w:u w:val="none"/>
            <w:rFonts w:ascii="Carlito" w:hAnsi="Carlito" w:eastAsia="Carlito"/>
            <w:sz w:val="21"/>
          </w:rPr>
          <w:t>7. Запуск и тестирование</w:t>
        </w:r>
      </w:hyperlink>
    </w:p>
    <w:p>
      <w:pPr>
        <w:spacing w:after="60"/>
      </w:pPr>
      <w:hyperlink w:anchor="sec_8" w:history="1">
        <w:r>
          <w:rPr>
            <w:color w:val="2F6B57"/>
            <w:u w:val="none"/>
            <w:rFonts w:ascii="Carlito" w:hAnsi="Carlito" w:eastAsia="Carlito"/>
            <w:sz w:val="21"/>
          </w:rPr>
          <w:t>8. Системы и настройки</w:t>
        </w:r>
      </w:hyperlink>
    </w:p>
    <w:p>
      <w:pPr>
        <w:spacing w:after="60"/>
      </w:pPr>
      <w:hyperlink w:anchor="sec_9" w:history="1">
        <w:r>
          <w:rPr>
            <w:color w:val="2F6B57"/>
            <w:u w:val="none"/>
            <w:rFonts w:ascii="Carlito" w:hAnsi="Carlito" w:eastAsia="Carlito"/>
            <w:sz w:val="21"/>
          </w:rPr>
          <w:t>9. Управление</w:t>
        </w:r>
      </w:hyperlink>
    </w:p>
    <w:p>
      <w:pPr>
        <w:spacing w:after="60"/>
      </w:pPr>
      <w:hyperlink w:anchor="sec_10" w:history="1">
        <w:r>
          <w:rPr>
            <w:color w:val="2F6B57"/>
            <w:u w:val="none"/>
            <w:rFonts w:ascii="Carlito" w:hAnsi="Carlito" w:eastAsia="Carlito"/>
            <w:sz w:val="21"/>
          </w:rPr>
          <w:t>10. Новые здания</w:t>
        </w:r>
      </w:hyperlink>
    </w:p>
    <w:p>
      <w:pPr>
        <w:spacing w:after="60"/>
      </w:pPr>
      <w:hyperlink w:anchor="sec_11" w:history="1">
        <w:r>
          <w:rPr>
            <w:color w:val="2F6B57"/>
            <w:u w:val="none"/>
            <w:rFonts w:ascii="Carlito" w:hAnsi="Carlito" w:eastAsia="Carlito"/>
            <w:sz w:val="21"/>
          </w:rPr>
          <w:t>11. Новые культуры</w:t>
        </w:r>
      </w:hyperlink>
    </w:p>
    <w:p>
      <w:pPr>
        <w:spacing w:after="60"/>
      </w:pPr>
      <w:hyperlink w:anchor="sec_12" w:history="1">
        <w:r>
          <w:rPr>
            <w:color w:val="2F6B57"/>
            <w:u w:val="none"/>
            <w:rFonts w:ascii="Carlito" w:hAnsi="Carlito" w:eastAsia="Carlito"/>
            <w:sz w:val="21"/>
          </w:rPr>
          <w:t>12. Подключение 3D-моделей</w:t>
        </w:r>
      </w:hyperlink>
    </w:p>
    <w:p>
      <w:pPr>
        <w:spacing w:after="60"/>
      </w:pPr>
      <w:hyperlink w:anchor="sec_13" w:history="1">
        <w:r>
          <w:rPr>
            <w:color w:val="2F6B57"/>
            <w:u w:val="none"/>
            <w:rFonts w:ascii="Carlito" w:hAnsi="Carlito" w:eastAsia="Carlito"/>
            <w:sz w:val="21"/>
          </w:rPr>
          <w:t>13. Создание новой полноценной сцены</w:t>
        </w:r>
      </w:hyperlink>
    </w:p>
    <w:p>
      <w:pPr>
        <w:spacing w:after="60"/>
      </w:pPr>
      <w:hyperlink w:anchor="sec_14" w:history="1">
        <w:r>
          <w:rPr>
            <w:color w:val="2F6B57"/>
            <w:u w:val="none"/>
            <w:rFonts w:ascii="Carlito" w:hAnsi="Carlito" w:eastAsia="Carlito"/>
            <w:sz w:val="21"/>
          </w:rPr>
          <w:t>14. Освещение</w:t>
        </w:r>
      </w:hyperlink>
    </w:p>
    <w:p>
      <w:pPr>
        <w:spacing w:after="60"/>
      </w:pPr>
      <w:hyperlink w:anchor="sec_15" w:history="1">
        <w:r>
          <w:rPr>
            <w:color w:val="2F6B57"/>
            <w:u w:val="none"/>
            <w:rFonts w:ascii="Carlito" w:hAnsi="Carlito" w:eastAsia="Carlito"/>
            <w:sz w:val="21"/>
          </w:rPr>
          <w:t>15. Сохранения</w:t>
        </w:r>
      </w:hyperlink>
    </w:p>
    <w:p>
      <w:pPr>
        <w:spacing w:after="60"/>
      </w:pPr>
      <w:hyperlink w:anchor="sec_16" w:history="1">
        <w:r>
          <w:rPr>
            <w:color w:val="2F6B57"/>
            <w:u w:val="none"/>
            <w:rFonts w:ascii="Carlito" w:hAnsi="Carlito" w:eastAsia="Carlito"/>
            <w:sz w:val="21"/>
          </w:rPr>
          <w:t>16. Тесты</w:t>
        </w:r>
      </w:hyperlink>
    </w:p>
    <w:p>
      <w:pPr>
        <w:spacing w:after="60"/>
      </w:pPr>
      <w:hyperlink w:anchor="sec_17" w:history="1">
        <w:r>
          <w:rPr>
            <w:color w:val="2F6B57"/>
            <w:u w:val="none"/>
            <w:rFonts w:ascii="Carlito" w:hAnsi="Carlito" w:eastAsia="Carlito"/>
            <w:sz w:val="21"/>
          </w:rPr>
          <w:t>17. Зависимости</w:t>
        </w:r>
      </w:hyperlink>
    </w:p>
    <w:p>
      <w:pPr>
        <w:spacing w:after="60"/>
      </w:pPr>
      <w:hyperlink w:anchor="sec_18" w:history="1">
        <w:r>
          <w:rPr>
            <w:color w:val="2F6B57"/>
            <w:u w:val="none"/>
            <w:rFonts w:ascii="Carlito" w:hAnsi="Carlito" w:eastAsia="Carlito"/>
            <w:sz w:val="21"/>
          </w:rPr>
          <w:t>18. Чек-лист готовности прототипа</w:t>
        </w:r>
      </w:hyperlink>
    </w:p>
    <w:p>
      <w:pPr>
        <w:spacing w:after="60"/>
      </w:pPr>
      <w:hyperlink w:anchor="sec_19" w:history="1">
        <w:r>
          <w:rPr>
            <w:color w:val="2F6B57"/>
            <w:u w:val="none"/>
            <w:rFonts w:ascii="Carlito" w:hAnsi="Carlito" w:eastAsia="Carlito"/>
            <w:sz w:val="21"/>
          </w:rPr>
          <w:t>19. Частые ошибки и решения</w:t>
        </w:r>
      </w:hyperlink>
    </w:p>
    <w:p>
      <w:pPr>
        <w:spacing w:after="60"/>
      </w:pPr>
      <w:hyperlink w:anchor="sec_20" w:history="1">
        <w:r>
          <w:rPr>
            <w:color w:val="2F6B57"/>
            <w:u w:val="none"/>
            <w:rFonts w:ascii="Carlito" w:hAnsi="Carlito" w:eastAsia="Carlito"/>
            <w:sz w:val="21"/>
          </w:rPr>
          <w:t>Карта игровых объектов в Runtime</w:t>
        </w:r>
      </w:hyperlink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EAF3EF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2F6B57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2F6B57"/>
                <w:sz w:val="17"/>
              </w:rPr>
              <w:t>ВАЖНО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 xml:space="preserve">Эта инструкция описывает </w:t>
            </w:r>
            <w:r>
              <w:rPr>
                <w:rFonts w:ascii="Carlito" w:hAnsi="Carlito" w:eastAsia="Carlito"/>
                <w:b/>
                <w:color w:val="232C34"/>
                <w:sz w:val="20"/>
              </w:rPr>
              <w:t>текущее состояние проекта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: один файл сцены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Prototype.unity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, весь мир генерируется </w:t>
            </w:r>
            <w:r>
              <w:rPr>
                <w:rFonts w:ascii="Carlito" w:hAnsi="Carlito" w:eastAsia="Carlito"/>
                <w:b/>
                <w:color w:val="232C34"/>
                <w:sz w:val="20"/>
              </w:rPr>
              <w:t>автоматически из кода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при запуске. Геймдизайнеру НЕ нужно вручную расставлять GameObject'ы в сцене — архитектура построена так, что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GameBootstrap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делает это сам. Задача ГД — настраивать данные, добавлять модели, создавать новые сцены и расширять контент.</w:t>
            </w:r>
          </w:p>
        </w:tc>
      </w:tr>
    </w:tbl>
    <w:p>
      <w:pPr>
        <w:spacing w:after="0"/>
      </w:pPr>
    </w:p>
    <w:p>
      <w:bookmarkStart w:id="10" w:name="sec_1"/>
      <w:pPr>
        <w:pStyle w:val="Heading1"/>
        <w:keepNext/>
      </w:pPr>
      <w:r>
        <w:t>1. Обзор проекта</w:t>
      </w:r>
      <w:bookmarkEnd w:id="10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b/>
          <w:color w:val="232C34"/>
          <w:sz w:val="21"/>
        </w:rPr>
        <w:t>My Little Farm</w:t>
      </w:r>
      <w:r>
        <w:rPr>
          <w:rFonts w:ascii="Carlito" w:hAnsi="Carlito" w:eastAsia="Carlito"/>
          <w:color w:val="232C34"/>
          <w:sz w:val="21"/>
        </w:rPr>
        <w:t xml:space="preserve"> — уютная low-poly ферма, изометрический вид сверху, PC (Windows).</w:t>
      </w:r>
    </w:p>
    <w:p>
      <w:r>
        <w:rPr>
          <w:rFonts w:ascii="Carlito" w:hAnsi="Carlito" w:eastAsia="Carlito"/>
          <w:color w:val="232C34"/>
          <w:sz w:val="21"/>
        </w:rPr>
        <w:t xml:space="preserve">Текущий этап: </w:t>
      </w:r>
      <w:r>
        <w:rPr>
          <w:rFonts w:ascii="Carlito" w:hAnsi="Carlito" w:eastAsia="Carlito"/>
          <w:b/>
          <w:color w:val="232C34"/>
          <w:sz w:val="21"/>
        </w:rPr>
        <w:t>Этап 0 (Technical Prototype)</w:t>
      </w:r>
      <w:r>
        <w:rPr>
          <w:rFonts w:ascii="Carlito" w:hAnsi="Carlito" w:eastAsia="Carlito"/>
          <w:color w:val="232C34"/>
          <w:sz w:val="21"/>
        </w:rPr>
        <w:t xml:space="preserve"> — весь мир строится из примитивов кодом.</w:t>
      </w:r>
    </w:p>
    <w:p>
      <w:pPr>
        <w:pStyle w:val="Heading2"/>
        <w:keepNext/>
      </w:pPr>
      <w:r>
        <w:t>Что уже реализовано и работает: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GridSystem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Сетка 8×8 клеток, размер клетки 1.5 юнита. Земля, вспаханная земля.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PlayerController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Персонаж-капсула, движение WASD, CharacterController, ограничение выхода за сетку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IsometricCameraController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Изометрическая камера 38°, вращение Q/Shift+E и ПКМ-drag, зум колесом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CropSystem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Посадка, рост по 3 стадиям (8 сек), сбор моркови, timestamp-based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CellSelector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Выбор клетки перед персонажем, жёлтая подсветка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InteractionSystem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Вспашка → посадка → сбор → продажа одной кнопкой E/ЛКМ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InventorySystem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Стартово 8 семян моркови, стекируемые предметы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WalletSystem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Стартово 25 монет, события при изменении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SellingSystem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Продажа моркови по 5 монет за штуку у ящика/торговой стойки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BuildSystem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Режим строительства: 4 здания, превью, поворот, перенос, удаление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SaveSystem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Готова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JSON-сохранение, F5/F9, autosave каждые 3 мин, atomic write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HUDController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Монеты, семена, морковь (верхний левый угол), подсказки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GameBootstrap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Готов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Автоматически строит всю сцену при старте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Тесты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Есть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EditMode: экономика, здания, культуры. PlayMode: интеграция, smoke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Что пока НЕ реализовано (нужно добавить):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Реальные low-poly модели (сейчас примитивы: куб, капсула, цилиндр)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Более одной культуры (сейчас только морковь)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Животные (система Animals пустая)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Деревья, декор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UI инвентаря (открывается по I/Tab)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Магазин семян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Расширение карты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Сезоны, погода, день/ночь</w:t>
      </w:r>
    </w:p>
    <w:p>
      <w:bookmarkStart w:id="11" w:name="sec_2"/>
      <w:pPr>
        <w:pStyle w:val="Heading1"/>
        <w:keepNext/>
      </w:pPr>
      <w:r>
        <w:t>2. Открытие проекта в Unity</w:t>
      </w:r>
      <w:bookmarkEnd w:id="11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Шаг 1: Установить нужную версию Unity</w:t>
      </w:r>
    </w:p>
    <w:p>
      <w:r>
        <w:rPr>
          <w:rFonts w:ascii="Carlito" w:hAnsi="Carlito" w:eastAsia="Carlito"/>
          <w:color w:val="232C34"/>
          <w:sz w:val="21"/>
        </w:rPr>
        <w:t xml:space="preserve">Проект использует </w:t>
      </w:r>
      <w:r>
        <w:rPr>
          <w:rFonts w:ascii="Carlito" w:hAnsi="Carlito" w:eastAsia="Carlito"/>
          <w:b/>
          <w:color w:val="232C34"/>
          <w:sz w:val="21"/>
        </w:rPr>
        <w:t>Unity 6 LTS</w:t>
      </w:r>
      <w:r>
        <w:rPr>
          <w:rFonts w:ascii="Carlito" w:hAnsi="Carlito" w:eastAsia="Carlito"/>
          <w:color w:val="232C34"/>
          <w:sz w:val="21"/>
        </w:rPr>
        <w:t xml:space="preserve"> (или актуальную LTS-ветку).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Откройте </w:t>
      </w:r>
      <w:r>
        <w:rPr>
          <w:rFonts w:ascii="Carlito" w:hAnsi="Carlito" w:eastAsia="Carlito"/>
          <w:b/>
          <w:color w:val="232C34"/>
          <w:sz w:val="20"/>
        </w:rPr>
        <w:t>Unity Hub</w:t>
      </w:r>
      <w:r>
        <w:rPr>
          <w:rFonts w:ascii="Carlito" w:hAnsi="Carlito" w:eastAsia="Carlito"/>
          <w:color w:val="232C34"/>
          <w:sz w:val="20"/>
        </w:rPr>
        <w:t xml:space="preserve"> (ярлык на рабочем столе или Пуск → Unity Hub).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левой панели нажмите </w:t>
      </w:r>
      <w:r>
        <w:rPr>
          <w:rFonts w:ascii="Carlito" w:hAnsi="Carlito" w:eastAsia="Carlito"/>
          <w:b/>
          <w:color w:val="232C34"/>
          <w:sz w:val="20"/>
        </w:rPr>
        <w:t>Installs</w:t>
      </w:r>
      <w:r>
        <w:rPr>
          <w:rFonts w:ascii="Carlito" w:hAnsi="Carlito" w:eastAsia="Carlito"/>
          <w:color w:val="232C34"/>
          <w:sz w:val="20"/>
        </w:rPr>
        <w:t xml:space="preserve"> (значок куба со стрелкой вниз).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Нажмите кнопку </w:t>
      </w:r>
      <w:r>
        <w:rPr>
          <w:rFonts w:ascii="Carlito" w:hAnsi="Carlito" w:eastAsia="Carlito"/>
          <w:b/>
          <w:color w:val="232C34"/>
          <w:sz w:val="20"/>
        </w:rPr>
        <w:t>Install Editor</w:t>
      </w:r>
      <w:r>
        <w:rPr>
          <w:rFonts w:ascii="Carlito" w:hAnsi="Carlito" w:eastAsia="Carlito"/>
          <w:color w:val="232C34"/>
          <w:sz w:val="20"/>
        </w:rPr>
        <w:t xml:space="preserve"> (синяя кнопка справа вверху).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В списке выберите </w:t>
      </w:r>
      <w:r>
        <w:rPr>
          <w:rFonts w:ascii="Carlito" w:hAnsi="Carlito" w:eastAsia="Carlito"/>
          <w:b/>
          <w:color w:val="232C34"/>
          <w:sz w:val="20"/>
        </w:rPr>
        <w:t>Unity 6.x.x LTS</w:t>
      </w:r>
      <w:r>
        <w:rPr>
          <w:rFonts w:ascii="Carlito" w:hAnsi="Carlito" w:eastAsia="Carlito"/>
          <w:color w:val="232C34"/>
          <w:sz w:val="20"/>
        </w:rPr>
        <w:t xml:space="preserve"> → нажмите </w:t>
      </w:r>
      <w:r>
        <w:rPr>
          <w:rFonts w:ascii="Carlito" w:hAnsi="Carlito" w:eastAsia="Carlito"/>
          <w:b/>
          <w:color w:val="232C34"/>
          <w:sz w:val="20"/>
        </w:rPr>
        <w:t>Install</w:t>
      </w:r>
      <w:r>
        <w:rPr>
          <w:rFonts w:ascii="Carlito" w:hAnsi="Carlito" w:eastAsia="Carlito"/>
          <w:color w:val="232C34"/>
          <w:sz w:val="20"/>
        </w:rPr>
        <w:t>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color w:val="232C34"/>
          <w:sz w:val="20"/>
        </w:rPr>
        <w:t>В появившемся окне обязательно отметьте модули: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Windows Build Support (IL2CPP)</w:t>
      </w:r>
      <w:r>
        <w:rPr>
          <w:rFonts w:ascii="Carlito" w:hAnsi="Carlito" w:eastAsia="Carlito"/>
          <w:color w:val="232C34"/>
          <w:sz w:val="20"/>
        </w:rPr>
        <w:t xml:space="preserve"> — для сборки под Windows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Documentation</w:t>
      </w:r>
      <w:r>
        <w:rPr>
          <w:rFonts w:ascii="Carlito" w:hAnsi="Carlito" w:eastAsia="Carlito"/>
          <w:color w:val="232C34"/>
          <w:sz w:val="20"/>
        </w:rPr>
        <w:t xml:space="preserve"> — документация (необязательно, но полезно)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6.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Install</w:t>
      </w:r>
      <w:r>
        <w:rPr>
          <w:rFonts w:ascii="Carlito" w:hAnsi="Carlito" w:eastAsia="Carlito"/>
          <w:color w:val="232C34"/>
          <w:sz w:val="20"/>
        </w:rPr>
        <w:t xml:space="preserve"> и дождитесь завершения.</w:t>
      </w:r>
    </w:p>
    <w:p>
      <w:pPr>
        <w:pStyle w:val="Heading2"/>
        <w:keepNext/>
      </w:pPr>
      <w:r>
        <w:t>Шаг 2: Открыть проект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Unity Hub нажмите </w:t>
      </w:r>
      <w:r>
        <w:rPr>
          <w:rFonts w:ascii="Carlito" w:hAnsi="Carlito" w:eastAsia="Carlito"/>
          <w:b/>
          <w:color w:val="232C34"/>
          <w:sz w:val="20"/>
        </w:rPr>
        <w:t>Projects</w:t>
      </w:r>
      <w:r>
        <w:rPr>
          <w:rFonts w:ascii="Carlito" w:hAnsi="Carlito" w:eastAsia="Carlito"/>
          <w:color w:val="232C34"/>
          <w:sz w:val="20"/>
        </w:rPr>
        <w:t xml:space="preserve"> (верхний левый пункт меню, значок домика).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Нажмите кнопку </w:t>
      </w:r>
      <w:r>
        <w:rPr>
          <w:rFonts w:ascii="Carlito" w:hAnsi="Carlito" w:eastAsia="Carlito"/>
          <w:b/>
          <w:color w:val="232C34"/>
          <w:sz w:val="20"/>
        </w:rPr>
        <w:t>Open</w:t>
      </w:r>
      <w:r>
        <w:rPr>
          <w:rFonts w:ascii="Carlito" w:hAnsi="Carlito" w:eastAsia="Carlito"/>
          <w:color w:val="232C34"/>
          <w:sz w:val="20"/>
        </w:rPr>
        <w:t xml:space="preserve"> (правый верхний угол, рядом с надписью "New project").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В диалоге выбора папки перейдите по пути: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C:\Users\User.DESKTOP\Documents\USM\Farm</w:t>
            </w:r>
          </w:p>
        </w:tc>
      </w:tr>
    </w:tbl>
    <w:p>
      <w:pPr>
        <w:spacing w:after="0"/>
      </w:pP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Выберите папку </w:t>
      </w:r>
      <w:r>
        <w:rPr>
          <w:rFonts w:ascii="Carlito" w:hAnsi="Carlito" w:eastAsia="Carlito"/>
          <w:b/>
          <w:color w:val="232C34"/>
          <w:sz w:val="20"/>
        </w:rPr>
        <w:t>Farm</w:t>
      </w:r>
      <w:r>
        <w:rPr>
          <w:rFonts w:ascii="Carlito" w:hAnsi="Carlito" w:eastAsia="Carlito"/>
          <w:color w:val="232C34"/>
          <w:sz w:val="20"/>
        </w:rPr>
        <w:t xml:space="preserve"> (одним кликом, чтобы она выделилась синим) → нажмите </w:t>
      </w:r>
      <w:r>
        <w:rPr>
          <w:rFonts w:ascii="Carlito" w:hAnsi="Carlito" w:eastAsia="Carlito"/>
          <w:b/>
          <w:color w:val="232C34"/>
          <w:sz w:val="20"/>
        </w:rPr>
        <w:t>Open</w:t>
      </w:r>
      <w:r>
        <w:rPr>
          <w:rFonts w:ascii="Carlito" w:hAnsi="Carlito" w:eastAsia="Carlito"/>
          <w:color w:val="232C34"/>
          <w:sz w:val="20"/>
        </w:rPr>
        <w:t xml:space="preserve"> (или дважды кликните).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color w:val="232C34"/>
          <w:sz w:val="20"/>
        </w:rPr>
        <w:t xml:space="preserve">Unity начнёт импортировать проект. Прогресс-бар отобразится внизу экрана. </w:t>
      </w:r>
      <w:r>
        <w:rPr>
          <w:rFonts w:ascii="Carlito" w:hAnsi="Carlito" w:eastAsia="Carlito"/>
          <w:b/>
          <w:color w:val="232C34"/>
          <w:sz w:val="20"/>
        </w:rPr>
        <w:t>Подождите 1–3 минуты.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EEF3F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335D7E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335D7E"/>
                <w:sz w:val="17"/>
              </w:rPr>
              <w:t>ПРИМЕЧАНИЕ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 xml:space="preserve">При первом открытии Unity может спросить про версию редактора. Выберите </w:t>
            </w:r>
            <w:r>
              <w:rPr>
                <w:rFonts w:ascii="Carlito" w:hAnsi="Carlito" w:eastAsia="Carlito"/>
                <w:b/>
                <w:color w:val="232C34"/>
                <w:sz w:val="20"/>
              </w:rPr>
              <w:t>Continue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— проект откроется в установленной LTS-версии.</w:t>
            </w:r>
          </w:p>
        </w:tc>
      </w:tr>
    </w:tbl>
    <w:p>
      <w:pPr>
        <w:spacing w:after="0"/>
      </w:pPr>
    </w:p>
    <w:p>
      <w:bookmarkStart w:id="12" w:name="sec_3"/>
      <w:pPr>
        <w:pStyle w:val="Heading1"/>
        <w:keepNext/>
      </w:pPr>
      <w:r>
        <w:t>3. Интерфейс Unity — ориентация</w:t>
      </w:r>
      <w:bookmarkEnd w:id="12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После загрузки проекта вы увидите стандартный интерфейс Unity. Вот что где находится: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[TOOLBAR] Файл/Правка/Assets/GameObject/Component/Window/Help   │</w:t>
              <w:br/>
              <w:t>├────────────────┬─────────────────────────────┬───────────────────┤</w:t>
              <w:br/>
              <w:t>│                │                             │                   │</w:t>
              <w:br/>
              <w:t>│  HIERARCHY     │       SCENE VIEW            │    INSPECTOR      │</w:t>
              <w:br/>
              <w:t>│  (левый край)  │      (центр экрана)         │   (правый край)   │</w:t>
              <w:br/>
              <w:t>│                │                             │                   │</w:t>
              <w:br/>
              <w:t>│  Список всех   │  Визуальный редактор        │  Свойства         │</w:t>
              <w:br/>
              <w:t>│  объектов      │  3D-пространства            │  выбранного       │</w:t>
              <w:br/>
              <w:t>│  сцены         │                             │  объекта          │</w:t>
              <w:br/>
              <w:t>│                │                             │                   │</w:t>
              <w:br/>
              <w:t>├────────────────┴────────────────┬────────────┴───────────────────┤</w:t>
              <w:br/>
              <w:t>│                                 │                                 │</w:t>
              <w:br/>
              <w:t>│    PROJECT (нижний левый)       │    CONSOLE (нижний правый)      │</w:t>
              <w:br/>
              <w:t>│    Файлы проекта                │    Ошибки и логи                │</w:t>
              <w:br/>
              <w:t>│                                 │                                 │</w:t>
              <w:br/>
              <w:t>└─────────────────────────────────┴─────────────────────────────────┘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 открыть нужное окно, если его нет: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Hierarchy</w:t>
      </w:r>
      <w:r>
        <w:rPr>
          <w:rFonts w:ascii="Carlito" w:hAnsi="Carlito" w:eastAsia="Carlito"/>
          <w:color w:val="232C34"/>
          <w:sz w:val="20"/>
        </w:rPr>
        <w:t xml:space="preserve">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Window → General → Hierarchy</w:t>
      </w:r>
      <w:r>
        <w:rPr>
          <w:rFonts w:ascii="Carlito" w:hAnsi="Carlito" w:eastAsia="Carlito"/>
          <w:color w:val="232C34"/>
          <w:sz w:val="20"/>
        </w:rPr>
        <w:t xml:space="preserve"> (или Ctrl+4)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Inspector</w:t>
      </w:r>
      <w:r>
        <w:rPr>
          <w:rFonts w:ascii="Carlito" w:hAnsi="Carlito" w:eastAsia="Carlito"/>
          <w:color w:val="232C34"/>
          <w:sz w:val="20"/>
        </w:rPr>
        <w:t xml:space="preserve">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Window → General → Inspector</w:t>
      </w:r>
      <w:r>
        <w:rPr>
          <w:rFonts w:ascii="Carlito" w:hAnsi="Carlito" w:eastAsia="Carlito"/>
          <w:color w:val="232C34"/>
          <w:sz w:val="20"/>
        </w:rPr>
        <w:t xml:space="preserve"> (или Ctrl+3)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Project</w:t>
      </w:r>
      <w:r>
        <w:rPr>
          <w:rFonts w:ascii="Carlito" w:hAnsi="Carlito" w:eastAsia="Carlito"/>
          <w:color w:val="232C34"/>
          <w:sz w:val="20"/>
        </w:rPr>
        <w:t xml:space="preserve">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Window → General → Project</w:t>
      </w:r>
      <w:r>
        <w:rPr>
          <w:rFonts w:ascii="Carlito" w:hAnsi="Carlito" w:eastAsia="Carlito"/>
          <w:color w:val="232C34"/>
          <w:sz w:val="20"/>
        </w:rPr>
        <w:t xml:space="preserve"> (или Ctrl+5)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Console</w:t>
      </w:r>
      <w:r>
        <w:rPr>
          <w:rFonts w:ascii="Carlito" w:hAnsi="Carlito" w:eastAsia="Carlito"/>
          <w:color w:val="232C34"/>
          <w:sz w:val="20"/>
        </w:rPr>
        <w:t xml:space="preserve">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Window → General → Console</w:t>
      </w:r>
      <w:r>
        <w:rPr>
          <w:rFonts w:ascii="Carlito" w:hAnsi="Carlito" w:eastAsia="Carlito"/>
          <w:color w:val="232C34"/>
          <w:sz w:val="20"/>
        </w:rPr>
        <w:t xml:space="preserve"> (или Ctrl+Shift+C)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Scene</w:t>
      </w:r>
      <w:r>
        <w:rPr>
          <w:rFonts w:ascii="Carlito" w:hAnsi="Carlito" w:eastAsia="Carlito"/>
          <w:color w:val="232C34"/>
          <w:sz w:val="20"/>
        </w:rPr>
        <w:t xml:space="preserve">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Window → General → Scene</w:t>
      </w:r>
      <w:r>
        <w:rPr>
          <w:rFonts w:ascii="Carlito" w:hAnsi="Carlito" w:eastAsia="Carlito"/>
          <w:color w:val="232C34"/>
          <w:sz w:val="20"/>
        </w:rPr>
        <w:t xml:space="preserve"> (или Ctrl+1)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Game</w:t>
      </w:r>
      <w:r>
        <w:rPr>
          <w:rFonts w:ascii="Carlito" w:hAnsi="Carlito" w:eastAsia="Carlito"/>
          <w:color w:val="232C34"/>
          <w:sz w:val="20"/>
        </w:rPr>
        <w:t xml:space="preserve">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Window → General → Game</w:t>
      </w:r>
      <w:r>
        <w:rPr>
          <w:rFonts w:ascii="Carlito" w:hAnsi="Carlito" w:eastAsia="Carlito"/>
          <w:color w:val="232C34"/>
          <w:sz w:val="20"/>
        </w:rPr>
        <w:t xml:space="preserve"> (или Ctrl+2)</w:t>
      </w:r>
    </w:p>
    <w:p>
      <w:pPr>
        <w:pStyle w:val="Heading2"/>
        <w:keepNext/>
      </w:pPr>
      <w:r>
        <w:t>Навигация в Scene View: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Зум</w:t>
      </w:r>
      <w:r>
        <w:rPr>
          <w:rFonts w:ascii="Carlito" w:hAnsi="Carlito" w:eastAsia="Carlito"/>
          <w:color w:val="232C34"/>
          <w:sz w:val="20"/>
        </w:rPr>
        <w:t>: колесо мыши вверх/вниз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Орбит</w:t>
      </w:r>
      <w:r>
        <w:rPr>
          <w:rFonts w:ascii="Carlito" w:hAnsi="Carlito" w:eastAsia="Carlito"/>
          <w:color w:val="232C34"/>
          <w:sz w:val="20"/>
        </w:rPr>
        <w:t xml:space="preserve">: удерживать </w:t>
      </w:r>
      <w:r>
        <w:rPr>
          <w:rFonts w:ascii="Carlito" w:hAnsi="Carlito" w:eastAsia="Carlito"/>
          <w:b/>
          <w:color w:val="232C34"/>
          <w:sz w:val="20"/>
        </w:rPr>
        <w:t>Alt + ЛКМ</w:t>
      </w:r>
      <w:r>
        <w:rPr>
          <w:rFonts w:ascii="Carlito" w:hAnsi="Carlito" w:eastAsia="Carlito"/>
          <w:color w:val="232C34"/>
          <w:sz w:val="20"/>
        </w:rPr>
        <w:t xml:space="preserve"> и двигать мышь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Пан (сдвиг)</w:t>
      </w:r>
      <w:r>
        <w:rPr>
          <w:rFonts w:ascii="Carlito" w:hAnsi="Carlito" w:eastAsia="Carlito"/>
          <w:color w:val="232C34"/>
          <w:sz w:val="20"/>
        </w:rPr>
        <w:t xml:space="preserve">: удерживать </w:t>
      </w:r>
      <w:r>
        <w:rPr>
          <w:rFonts w:ascii="Carlito" w:hAnsi="Carlito" w:eastAsia="Carlito"/>
          <w:b/>
          <w:color w:val="232C34"/>
          <w:sz w:val="20"/>
        </w:rPr>
        <w:t>средную кнопку мыши</w:t>
      </w:r>
      <w:r>
        <w:rPr>
          <w:rFonts w:ascii="Carlito" w:hAnsi="Carlito" w:eastAsia="Carlito"/>
          <w:color w:val="232C34"/>
          <w:sz w:val="20"/>
        </w:rPr>
        <w:t xml:space="preserve"> и двигать, или </w:t>
      </w:r>
      <w:r>
        <w:rPr>
          <w:rFonts w:ascii="Carlito" w:hAnsi="Carlito" w:eastAsia="Carlito"/>
          <w:b/>
          <w:color w:val="232C34"/>
          <w:sz w:val="20"/>
        </w:rPr>
        <w:t>Alt + ПКМ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Полёт (fly-through)</w:t>
      </w:r>
      <w:r>
        <w:rPr>
          <w:rFonts w:ascii="Carlito" w:hAnsi="Carlito" w:eastAsia="Carlito"/>
          <w:color w:val="232C34"/>
          <w:sz w:val="20"/>
        </w:rPr>
        <w:t xml:space="preserve">: удерживать </w:t>
      </w:r>
      <w:r>
        <w:rPr>
          <w:rFonts w:ascii="Carlito" w:hAnsi="Carlito" w:eastAsia="Carlito"/>
          <w:b/>
          <w:color w:val="232C34"/>
          <w:sz w:val="20"/>
        </w:rPr>
        <w:t>ПКМ</w:t>
      </w:r>
      <w:r>
        <w:rPr>
          <w:rFonts w:ascii="Carlito" w:hAnsi="Carlito" w:eastAsia="Carlito"/>
          <w:color w:val="232C34"/>
          <w:sz w:val="20"/>
        </w:rPr>
        <w:t xml:space="preserve"> + WASD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Focus на объект</w:t>
      </w:r>
      <w:r>
        <w:rPr>
          <w:rFonts w:ascii="Carlito" w:hAnsi="Carlito" w:eastAsia="Carlito"/>
          <w:color w:val="232C34"/>
          <w:sz w:val="20"/>
        </w:rPr>
        <w:t xml:space="preserve">: выделить объект в Hierarchy → нажать </w:t>
      </w:r>
      <w:r>
        <w:rPr>
          <w:rFonts w:ascii="Carlito" w:hAnsi="Carlito" w:eastAsia="Carlito"/>
          <w:b/>
          <w:color w:val="232C34"/>
          <w:sz w:val="20"/>
        </w:rPr>
        <w:t>F</w:t>
      </w:r>
    </w:p>
    <w:p>
      <w:bookmarkStart w:id="13" w:name="sec_4"/>
      <w:pPr>
        <w:pStyle w:val="Heading1"/>
        <w:keepNext/>
      </w:pPr>
      <w:r>
        <w:t>4. Структура папок</w:t>
      </w:r>
      <w:bookmarkEnd w:id="13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 xml:space="preserve">В нижнем левом углу Unity находится вкладка </w:t>
      </w:r>
      <w:r>
        <w:rPr>
          <w:rFonts w:ascii="Carlito" w:hAnsi="Carlito" w:eastAsia="Carlito"/>
          <w:b/>
          <w:color w:val="232C34"/>
          <w:sz w:val="21"/>
        </w:rPr>
        <w:t>Project</w:t>
      </w:r>
      <w:r>
        <w:rPr>
          <w:rFonts w:ascii="Carlito" w:hAnsi="Carlito" w:eastAsia="Carlito"/>
          <w:color w:val="232C34"/>
          <w:sz w:val="21"/>
        </w:rPr>
        <w:t xml:space="preserve">. Разверните папку </w:t>
      </w:r>
      <w:r>
        <w:rPr>
          <w:rFonts w:ascii="Carlito" w:hAnsi="Carlito" w:eastAsia="Carlito"/>
          <w:b/>
          <w:color w:val="232C34"/>
          <w:sz w:val="21"/>
        </w:rPr>
        <w:t>Assets → _Game</w:t>
      </w:r>
      <w:r>
        <w:rPr>
          <w:rFonts w:ascii="Carlito" w:hAnsi="Carlito" w:eastAsia="Carlito"/>
          <w:color w:val="232C34"/>
          <w:sz w:val="21"/>
        </w:rPr>
        <w:t xml:space="preserve"> и вы увидите: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Assets/</w:t>
              <w:br/>
              <w:t>└── _Game/</w:t>
              <w:br/>
              <w:t xml:space="preserve"> ├── Art/           ← Пустая. Сюда кладут 3D-модели (.fbx), текстуры (.png)</w:t>
              <w:br/>
              <w:t xml:space="preserve"> ├── Audio/         ← Пустая. Сюда кладут звуки (.wav, .mp3, .ogg)</w:t>
              <w:br/>
              <w:t xml:space="preserve"> ├── Content/       ← Пустая. Сюда кладут ScriptableObject-ассеты (данные контента)</w:t>
              <w:br/>
              <w:t xml:space="preserve"> ├── Core/          ← Главные системы: GameBootstrap, SaveSystem, InputReader, GameEvents, RuntimeMaterials</w:t>
              <w:br/>
              <w:t xml:space="preserve"> ├── Gameplay/</w:t>
              <w:br/>
              <w:t xml:space="preserve"> │   ├── Animals/   ← Пустая. Будущая система животных</w:t>
              <w:br/>
              <w:t xml:space="preserve"> │   ├── Building/  ← BuildSystem, BuildingDefinition, BuildingLayout, BuildingView</w:t>
              <w:br/>
              <w:t xml:space="preserve"> │   ├── Economy/   ← InventorySystem, WalletSystem, SellingSystem</w:t>
              <w:br/>
              <w:t xml:space="preserve"> │   ├── Farming/   ← CropSystem, CropView, CropRuntimeState, SoilSystem</w:t>
              <w:br/>
              <w:t xml:space="preserve"> │   └── World/     ← GridSystem, PlayerController, IsometricCameraController,</w:t>
              <w:br/>
              <w:t xml:space="preserve"> │                       InteractionSystem, CellSelector, GridCell</w:t>
              <w:br/>
              <w:t xml:space="preserve"> ├── Materials/     ← Пустая. Сюда кладут материалы (.mat)</w:t>
              <w:br/>
              <w:t xml:space="preserve"> ├── Prefabs/       ← Пустая. Сюда кладут Prefab-объекты (.prefab)</w:t>
              <w:br/>
              <w:t xml:space="preserve"> ├── Scenes/        ← Prototype.unity — единственная сцена</w:t>
              <w:br/>
              <w:t xml:space="preserve"> ├── Shaders/       ← Пустая. Для кастомных шейдеров</w:t>
              <w:br/>
              <w:t xml:space="preserve"> ├── Tests/</w:t>
              <w:br/>
              <w:t xml:space="preserve"> │   ├── EditMode/  ← Тесты без запуска игры</w:t>
              <w:br/>
              <w:t xml:space="preserve"> │   └── PlayMode/  ← Тесты с запуском игры</w:t>
              <w:br/>
              <w:t xml:space="preserve"> └── UI/            ← HUDController, InteractionPromptUI</w:t>
            </w:r>
          </w:p>
        </w:tc>
      </w:tr>
    </w:tbl>
    <w:p>
      <w:pPr>
        <w:spacing w:after="0"/>
      </w:pPr>
    </w:p>
    <w:p>
      <w:bookmarkStart w:id="14" w:name="sec_5"/>
      <w:pPr>
        <w:pStyle w:val="Heading1"/>
        <w:keepNext/>
      </w:pPr>
      <w:r>
        <w:t>5. Сцены проекта</w:t>
      </w:r>
      <w:bookmarkEnd w:id="14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Текущие сцены: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360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Prototype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Assets/_Game/Scenes/Prototype.unity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✅ Активна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Единственная сцена. Полностью пустая — весь контент генерируется кодом при старте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Что находится в файле Prototype.unity:</w:t>
      </w:r>
    </w:p>
    <w:p>
      <w:r>
        <w:rPr>
          <w:rFonts w:ascii="Carlito" w:hAnsi="Carlito" w:eastAsia="Carlito"/>
          <w:color w:val="232C34"/>
          <w:sz w:val="21"/>
        </w:rPr>
        <w:t xml:space="preserve">Если открыть файл — в нём </w:t>
      </w:r>
      <w:r>
        <w:rPr>
          <w:rFonts w:ascii="Carlito" w:hAnsi="Carlito" w:eastAsia="Carlito"/>
          <w:b/>
          <w:color w:val="232C34"/>
          <w:sz w:val="21"/>
        </w:rPr>
        <w:t>нет ни одного объекта</w:t>
      </w:r>
      <w:r>
        <w:rPr>
          <w:rFonts w:ascii="Carlito" w:hAnsi="Carlito" w:eastAsia="Carlito"/>
          <w:color w:val="232C34"/>
          <w:sz w:val="21"/>
        </w:rPr>
        <w:t xml:space="preserve"> в Hierarchy (список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m_Roots: []</w:t>
      </w:r>
      <w:r>
        <w:rPr>
          <w:rFonts w:ascii="Carlito" w:hAnsi="Carlito" w:eastAsia="Carlito"/>
          <w:color w:val="232C34"/>
          <w:sz w:val="21"/>
        </w:rPr>
        <w:t xml:space="preserve"> пуст). Это сделано намеренно: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GameBootstrap</w:t>
      </w:r>
      <w:r>
        <w:rPr>
          <w:rFonts w:ascii="Carlito" w:hAnsi="Carlito" w:eastAsia="Carlito"/>
          <w:color w:val="232C34"/>
          <w:sz w:val="21"/>
        </w:rPr>
        <w:t xml:space="preserve"> помечен атрибутом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[RuntimeInitializeOnLoadMethod]</w:t>
      </w:r>
      <w:r>
        <w:rPr>
          <w:rFonts w:ascii="Carlito" w:hAnsi="Carlito" w:eastAsia="Carlito"/>
          <w:color w:val="232C34"/>
          <w:sz w:val="21"/>
        </w:rPr>
        <w:t xml:space="preserve"> и при запуске </w:t>
      </w:r>
      <w:r>
        <w:rPr>
          <w:rFonts w:ascii="Carlito" w:hAnsi="Carlito" w:eastAsia="Carlito"/>
          <w:b/>
          <w:color w:val="232C34"/>
          <w:sz w:val="21"/>
        </w:rPr>
        <w:t>автоматически создаёт весь мир</w:t>
      </w:r>
      <w:r>
        <w:rPr>
          <w:rFonts w:ascii="Carlito" w:hAnsi="Carlito" w:eastAsia="Carlito"/>
          <w:color w:val="232C34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EEF3F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335D7E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335D7E"/>
                <w:sz w:val="17"/>
              </w:rPr>
              <w:t>ПРИМЕЧАНИЕ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>Вы можете добавлять объекты в Hierarchy вручную (декор, свет и т.д.) — они сохранятся в сцене. Но ключевые системы (Grid, Player, Camera) уже создаются скриптом и не нужно их дублировать.</w:t>
            </w:r>
          </w:p>
        </w:tc>
      </w:tr>
    </w:tbl>
    <w:p>
      <w:pPr>
        <w:spacing w:after="0"/>
      </w:pPr>
    </w:p>
    <w:p>
      <w:bookmarkStart w:id="15" w:name="sec_6"/>
      <w:pPr>
        <w:pStyle w:val="Heading1"/>
        <w:keepNext/>
      </w:pPr>
      <w:r>
        <w:t>6. Как работает сцена Prototype</w:t>
      </w:r>
      <w:bookmarkEnd w:id="15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 xml:space="preserve">При нажатии </w:t>
      </w:r>
      <w:r>
        <w:rPr>
          <w:rFonts w:ascii="Carlito" w:hAnsi="Carlito" w:eastAsia="Carlito"/>
          <w:b/>
          <w:color w:val="232C34"/>
          <w:sz w:val="21"/>
        </w:rPr>
        <w:t>Play</w:t>
      </w:r>
      <w:r>
        <w:rPr>
          <w:rFonts w:ascii="Carlito" w:hAnsi="Carlito" w:eastAsia="Carlito"/>
          <w:color w:val="232C34"/>
          <w:sz w:val="21"/>
        </w:rPr>
        <w:t xml:space="preserve"> происходит следующее (автоматически, в таком порядке):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GameBootstrap.EnsurePrototypeExists()</w:t>
      </w:r>
      <w:r>
        <w:rPr>
          <w:rFonts w:ascii="Carlito" w:hAnsi="Carlito" w:eastAsia="Carlito"/>
          <w:color w:val="232C34"/>
          <w:sz w:val="20"/>
        </w:rPr>
        <w:t xml:space="preserve"> — создаёт корневой объект </w:t>
      </w:r>
      <w:r>
        <w:rPr>
          <w:rFonts w:ascii="Carlito" w:hAnsi="Carlito" w:eastAsia="Carlito"/>
          <w:b/>
          <w:color w:val="232C34"/>
          <w:sz w:val="20"/>
        </w:rPr>
        <w:t>"My Little Farm — Stage 0"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Создаётся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RuntimeMaterials</w:t>
      </w:r>
      <w:r>
        <w:rPr>
          <w:rFonts w:ascii="Carlito" w:hAnsi="Carlito" w:eastAsia="Carlito"/>
          <w:color w:val="232C34"/>
          <w:sz w:val="20"/>
        </w:rPr>
        <w:t xml:space="preserve"> — менеджер общих материалов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Создаётся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InputReader</w:t>
      </w:r>
      <w:r>
        <w:rPr>
          <w:rFonts w:ascii="Carlito" w:hAnsi="Carlito" w:eastAsia="Carlito"/>
          <w:color w:val="232C34"/>
          <w:sz w:val="20"/>
        </w:rPr>
        <w:t xml:space="preserve"> — читает клавиатуру и мышь каждый кадр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b/>
          <w:color w:val="232C34"/>
          <w:sz w:val="20"/>
        </w:rPr>
        <w:t>GridSystem</w:t>
      </w:r>
      <w:r>
        <w:rPr>
          <w:rFonts w:ascii="Carlito" w:hAnsi="Carlito" w:eastAsia="Carlito"/>
          <w:color w:val="232C34"/>
          <w:sz w:val="20"/>
        </w:rPr>
        <w:t xml:space="preserve"> — создаёт сетку 8×8 клеток (12 × 12 метров). Каждая клетка — зелёный куб. Создаёт зелёную рамку-газон вокруг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b/>
          <w:color w:val="232C34"/>
          <w:sz w:val="20"/>
        </w:rPr>
        <w:t>InventorySystem</w:t>
      </w:r>
      <w:r>
        <w:rPr>
          <w:rFonts w:ascii="Carlito" w:hAnsi="Carlito" w:eastAsia="Carlito"/>
          <w:color w:val="232C34"/>
          <w:sz w:val="20"/>
        </w:rPr>
        <w:t xml:space="preserve"> — загружает 8 семян моркови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6.  </w:t>
      </w:r>
      <w:r>
        <w:rPr>
          <w:rFonts w:ascii="Carlito" w:hAnsi="Carlito" w:eastAsia="Carlito"/>
          <w:b/>
          <w:color w:val="232C34"/>
          <w:sz w:val="20"/>
        </w:rPr>
        <w:t>WalletSystem</w:t>
      </w:r>
      <w:r>
        <w:rPr>
          <w:rFonts w:ascii="Carlito" w:hAnsi="Carlito" w:eastAsia="Carlito"/>
          <w:color w:val="232C34"/>
          <w:sz w:val="20"/>
        </w:rPr>
        <w:t xml:space="preserve"> — даёт 25 монет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7.  </w:t>
      </w:r>
      <w:r>
        <w:rPr>
          <w:rFonts w:ascii="Carlito" w:hAnsi="Carlito" w:eastAsia="Carlito"/>
          <w:b/>
          <w:color w:val="232C34"/>
          <w:sz w:val="20"/>
        </w:rPr>
        <w:t>SellingSystem</w:t>
      </w:r>
      <w:r>
        <w:rPr>
          <w:rFonts w:ascii="Carlito" w:hAnsi="Carlito" w:eastAsia="Carlito"/>
          <w:color w:val="232C34"/>
          <w:sz w:val="20"/>
        </w:rPr>
        <w:t xml:space="preserve"> — настраивает продажу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8.  </w:t>
      </w:r>
      <w:r>
        <w:rPr>
          <w:rFonts w:ascii="Carlito" w:hAnsi="Carlito" w:eastAsia="Carlito"/>
          <w:b/>
          <w:color w:val="232C34"/>
          <w:sz w:val="20"/>
        </w:rPr>
        <w:t>SoilSystem</w:t>
      </w:r>
      <w:r>
        <w:rPr>
          <w:rFonts w:ascii="Carlito" w:hAnsi="Carlito" w:eastAsia="Carlito"/>
          <w:color w:val="232C34"/>
          <w:sz w:val="20"/>
        </w:rPr>
        <w:t xml:space="preserve"> — управляет вспашкой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9.  </w:t>
      </w:r>
      <w:r>
        <w:rPr>
          <w:rFonts w:ascii="Carlito" w:hAnsi="Carlito" w:eastAsia="Carlito"/>
          <w:b/>
          <w:color w:val="232C34"/>
          <w:sz w:val="20"/>
        </w:rPr>
        <w:t>CropSystem</w:t>
      </w:r>
      <w:r>
        <w:rPr>
          <w:rFonts w:ascii="Carlito" w:hAnsi="Carlito" w:eastAsia="Carlito"/>
          <w:color w:val="232C34"/>
          <w:sz w:val="20"/>
        </w:rPr>
        <w:t xml:space="preserve"> — управляет посадкой и ростом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10.  </w:t>
      </w:r>
      <w:r>
        <w:rPr>
          <w:rFonts w:ascii="Carlito" w:hAnsi="Carlito" w:eastAsia="Carlito"/>
          <w:b/>
          <w:color w:val="232C34"/>
          <w:sz w:val="20"/>
        </w:rPr>
        <w:t>Player</w:t>
      </w:r>
      <w:r>
        <w:rPr>
          <w:rFonts w:ascii="Carlito" w:hAnsi="Carlito" w:eastAsia="Carlito"/>
          <w:color w:val="232C34"/>
          <w:sz w:val="20"/>
        </w:rPr>
        <w:t xml:space="preserve"> — капсула синего цвета, появляется у клетки (3, 0) — нижний ряд, четвёртая клетка слева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11.  </w:t>
      </w:r>
      <w:r>
        <w:rPr>
          <w:rFonts w:ascii="Carlito" w:hAnsi="Carlito" w:eastAsia="Carlito"/>
          <w:b/>
          <w:color w:val="232C34"/>
          <w:sz w:val="20"/>
        </w:rPr>
        <w:t>IsometricCameraController</w:t>
      </w:r>
      <w:r>
        <w:rPr>
          <w:rFonts w:ascii="Carlito" w:hAnsi="Carlito" w:eastAsia="Carlito"/>
          <w:color w:val="232C34"/>
          <w:sz w:val="20"/>
        </w:rPr>
        <w:t xml:space="preserve"> — следит за игроком с угла 38° и расстояния 13 юнитов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12.  </w:t>
      </w:r>
      <w:r>
        <w:rPr>
          <w:rFonts w:ascii="Carlito" w:hAnsi="Carlito" w:eastAsia="Carlito"/>
          <w:b/>
          <w:color w:val="232C34"/>
          <w:sz w:val="20"/>
        </w:rPr>
        <w:t>BuildSystem</w:t>
      </w:r>
      <w:r>
        <w:rPr>
          <w:rFonts w:ascii="Carlito" w:hAnsi="Carlito" w:eastAsia="Carlito"/>
          <w:color w:val="232C34"/>
          <w:sz w:val="20"/>
        </w:rPr>
        <w:t xml:space="preserve"> — настраивает режим строительства (4 здания)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13.  </w:t>
      </w:r>
      <w:r>
        <w:rPr>
          <w:rFonts w:ascii="Carlito" w:hAnsi="Carlito" w:eastAsia="Carlito"/>
          <w:b/>
          <w:color w:val="232C34"/>
          <w:sz w:val="20"/>
        </w:rPr>
        <w:t>CellSelector</w:t>
      </w:r>
      <w:r>
        <w:rPr>
          <w:rFonts w:ascii="Carlito" w:hAnsi="Carlito" w:eastAsia="Carlito"/>
          <w:color w:val="232C34"/>
          <w:sz w:val="20"/>
        </w:rPr>
        <w:t xml:space="preserve"> — выбирает клетку в 1.35 юнита перед персонажем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14.  </w:t>
      </w:r>
      <w:r>
        <w:rPr>
          <w:rFonts w:ascii="Carlito" w:hAnsi="Carlito" w:eastAsia="Carlito"/>
          <w:b/>
          <w:color w:val="232C34"/>
          <w:sz w:val="20"/>
        </w:rPr>
        <w:t>Sale Crate</w:t>
      </w:r>
      <w:r>
        <w:rPr>
          <w:rFonts w:ascii="Carlito" w:hAnsi="Carlito" w:eastAsia="Carlito"/>
          <w:color w:val="232C34"/>
          <w:sz w:val="20"/>
        </w:rPr>
        <w:t xml:space="preserve"> — оранжевый куб-ящик продажи на позиции (2.5, 0.55, -7) — за нижним краем сетки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15.  </w:t>
      </w:r>
      <w:r>
        <w:rPr>
          <w:rFonts w:ascii="Carlito" w:hAnsi="Carlito" w:eastAsia="Carlito"/>
          <w:b/>
          <w:color w:val="232C34"/>
          <w:sz w:val="20"/>
        </w:rPr>
        <w:t>InteractionSystem</w:t>
      </w:r>
      <w:r>
        <w:rPr>
          <w:rFonts w:ascii="Carlito" w:hAnsi="Carlito" w:eastAsia="Carlito"/>
          <w:color w:val="232C34"/>
          <w:sz w:val="20"/>
        </w:rPr>
        <w:t xml:space="preserve"> — связывает все системы для взаимодействия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16.  </w:t>
      </w:r>
      <w:r>
        <w:rPr>
          <w:rFonts w:ascii="Carlito" w:hAnsi="Carlito" w:eastAsia="Carlito"/>
          <w:b/>
          <w:color w:val="232C34"/>
          <w:sz w:val="20"/>
        </w:rPr>
        <w:t>SaveSystem</w:t>
      </w:r>
      <w:r>
        <w:rPr>
          <w:rFonts w:ascii="Carlito" w:hAnsi="Carlito" w:eastAsia="Carlito"/>
          <w:color w:val="232C34"/>
          <w:sz w:val="20"/>
        </w:rPr>
        <w:t xml:space="preserve"> — настраивает F5/F9 и autosave, пытается загрузить существующее сохранение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17.  </w:t>
      </w:r>
      <w:r>
        <w:rPr>
          <w:rFonts w:ascii="Carlito" w:hAnsi="Carlito" w:eastAsia="Carlito"/>
          <w:b/>
          <w:color w:val="232C34"/>
          <w:sz w:val="20"/>
        </w:rPr>
        <w:t>HUD</w:t>
      </w:r>
      <w:r>
        <w:rPr>
          <w:rFonts w:ascii="Carlito" w:hAnsi="Carlito" w:eastAsia="Carlito"/>
          <w:color w:val="232C34"/>
          <w:sz w:val="20"/>
        </w:rPr>
        <w:t xml:space="preserve"> — Canvas с текстом: монеты/семена/морковь (верхний левый), управление (верхний правый), подсказка (низ центр), статус (верх центр)</w:t>
      </w:r>
    </w:p>
    <w:p>
      <w:bookmarkStart w:id="16" w:name="sec_7"/>
      <w:pPr>
        <w:pStyle w:val="Heading1"/>
        <w:keepNext/>
      </w:pPr>
      <w:r>
        <w:t>7. Запуск и тестирование</w:t>
      </w:r>
      <w:bookmarkEnd w:id="16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Запуск игры: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Убедитесь, что открыта сцена </w:t>
      </w:r>
      <w:r>
        <w:rPr>
          <w:rFonts w:ascii="Carlito" w:hAnsi="Carlito" w:eastAsia="Carlito"/>
          <w:b/>
          <w:color w:val="232C34"/>
          <w:sz w:val="20"/>
        </w:rPr>
        <w:t>Prototype</w:t>
      </w:r>
      <w:r>
        <w:rPr>
          <w:rFonts w:ascii="Carlito" w:hAnsi="Carlito" w:eastAsia="Carlito"/>
          <w:color w:val="232C34"/>
          <w:sz w:val="20"/>
        </w:rPr>
        <w:t xml:space="preserve">: дважды кликните по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Assets/_Game/Scenes/Prototype</w:t>
      </w:r>
      <w:r>
        <w:rPr>
          <w:rFonts w:ascii="Carlito" w:hAnsi="Carlito" w:eastAsia="Carlito"/>
          <w:color w:val="232C34"/>
          <w:sz w:val="20"/>
        </w:rPr>
        <w:t xml:space="preserve"> в Project-вкладке.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Нажмите кнопку </w:t>
      </w:r>
      <w:r>
        <w:rPr>
          <w:rFonts w:ascii="Carlito" w:hAnsi="Carlito" w:eastAsia="Carlito"/>
          <w:b/>
          <w:color w:val="232C34"/>
          <w:sz w:val="20"/>
        </w:rPr>
        <w:t>▶ Play</w:t>
      </w:r>
      <w:r>
        <w:rPr>
          <w:rFonts w:ascii="Carlito" w:hAnsi="Carlito" w:eastAsia="Carlito"/>
          <w:color w:val="232C34"/>
          <w:sz w:val="20"/>
        </w:rPr>
        <w:t xml:space="preserve"> (треугольник) в верхнем центре экрана Unity.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Редактор перейдёт в режим </w:t>
      </w:r>
      <w:r>
        <w:rPr>
          <w:rFonts w:ascii="Carlito" w:hAnsi="Carlito" w:eastAsia="Carlito"/>
          <w:b/>
          <w:color w:val="232C34"/>
          <w:sz w:val="20"/>
        </w:rPr>
        <w:t>Game View</w:t>
      </w:r>
      <w:r>
        <w:rPr>
          <w:rFonts w:ascii="Carlito" w:hAnsi="Carlito" w:eastAsia="Carlito"/>
          <w:color w:val="232C34"/>
          <w:sz w:val="20"/>
        </w:rPr>
        <w:t xml:space="preserve"> — появится игровой вид с HUD.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7ED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567A35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567A35"/>
                <w:sz w:val="17"/>
              </w:rPr>
              <w:t>СОВЕТ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 xml:space="preserve">Чтобы курсор не захватывался игрой и можно было кликать по Unity-интерфейсу во время Play, нажмите </w:t>
            </w:r>
            <w:r>
              <w:rPr>
                <w:rFonts w:ascii="Carlito" w:hAnsi="Carlito" w:eastAsia="Carlito"/>
                <w:b/>
                <w:color w:val="232C34"/>
                <w:sz w:val="20"/>
              </w:rPr>
              <w:t>Escape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прямо в Unity (не в игре — в редакторе). Для возврата к игровому управлению кликните в Game View.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Что вы увидите после запуска: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Верхний левый угол</w:t>
      </w:r>
      <w:r>
        <w:rPr>
          <w:rFonts w:ascii="Carlito" w:hAnsi="Carlito" w:eastAsia="Carlito"/>
          <w:color w:val="232C34"/>
          <w:sz w:val="20"/>
        </w:rPr>
        <w:t>: бежевая панель с тремя строками: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 xml:space="preserve">  МОНЕТЫ  25</w:t>
              <w:br/>
              <w:t xml:space="preserve">  СЕМЕНА  8</w:t>
              <w:br/>
              <w:t xml:space="preserve">  МОРКОВЬ  0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Верхний правый угол</w:t>
      </w:r>
      <w:r>
        <w:rPr>
          <w:rFonts w:ascii="Carlito" w:hAnsi="Carlito" w:eastAsia="Carlito"/>
          <w:color w:val="232C34"/>
          <w:sz w:val="20"/>
        </w:rPr>
        <w:t>: белый текст с управлением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Центр низа</w:t>
      </w:r>
      <w:r>
        <w:rPr>
          <w:rFonts w:ascii="Carlito" w:hAnsi="Carlito" w:eastAsia="Carlito"/>
          <w:color w:val="232C34"/>
          <w:sz w:val="20"/>
        </w:rPr>
        <w:t>: подсказка по текущему действию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Центр верха</w:t>
      </w:r>
      <w:r>
        <w:rPr>
          <w:rFonts w:ascii="Carlito" w:hAnsi="Carlito" w:eastAsia="Carlito"/>
          <w:color w:val="232C34"/>
          <w:sz w:val="20"/>
        </w:rPr>
        <w:t>: жёлтый статус-текст (исчезает через 3.5 сек)</w:t>
      </w:r>
    </w:p>
    <w:p>
      <w:pPr>
        <w:pStyle w:val="Heading2"/>
        <w:keepNext/>
      </w:pPr>
      <w:r>
        <w:t>Как проверить работу: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Персонаж стоит лицом к сетке. Нажмите </w:t>
      </w:r>
      <w:r>
        <w:rPr>
          <w:rFonts w:ascii="Carlito" w:hAnsi="Carlito" w:eastAsia="Carlito"/>
          <w:b/>
          <w:color w:val="232C34"/>
          <w:sz w:val="20"/>
        </w:rPr>
        <w:t>E</w:t>
      </w:r>
      <w:r>
        <w:rPr>
          <w:rFonts w:ascii="Carlito" w:hAnsi="Carlito" w:eastAsia="Carlito"/>
          <w:color w:val="232C34"/>
          <w:sz w:val="20"/>
        </w:rPr>
        <w:t xml:space="preserve"> — появится статус "Земля обработана". Клетка перед персонажем стала коричневой.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E</w:t>
      </w:r>
      <w:r>
        <w:rPr>
          <w:rFonts w:ascii="Carlito" w:hAnsi="Carlito" w:eastAsia="Carlito"/>
          <w:color w:val="232C34"/>
          <w:sz w:val="20"/>
        </w:rPr>
        <w:t xml:space="preserve"> снова — "Морковь посажена". Появится маленький зелёный цилиндр.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Подождите 8 секунд — цилиндр вырастет и станет оранжевым (зрелая морковь).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E</w:t>
      </w:r>
      <w:r>
        <w:rPr>
          <w:rFonts w:ascii="Carlito" w:hAnsi="Carlito" w:eastAsia="Carlito"/>
          <w:color w:val="232C34"/>
          <w:sz w:val="20"/>
        </w:rPr>
        <w:t xml:space="preserve"> — "Собрано: 2 моркови".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color w:val="232C34"/>
          <w:sz w:val="20"/>
        </w:rPr>
        <w:t xml:space="preserve">Подойдите к оранжевому ящику (Sale Crate, он за нижним краем сетки — идите вниз по S). Нажмите </w:t>
      </w:r>
      <w:r>
        <w:rPr>
          <w:rFonts w:ascii="Carlito" w:hAnsi="Carlito" w:eastAsia="Carlito"/>
          <w:b/>
          <w:color w:val="232C34"/>
          <w:sz w:val="20"/>
        </w:rPr>
        <w:t>E</w:t>
      </w:r>
      <w:r>
        <w:rPr>
          <w:rFonts w:ascii="Carlito" w:hAnsi="Carlito" w:eastAsia="Carlito"/>
          <w:color w:val="232C34"/>
          <w:sz w:val="20"/>
        </w:rPr>
        <w:t xml:space="preserve"> — "Продано: 2 моркови  +10 монет".</w:t>
      </w:r>
    </w:p>
    <w:p>
      <w:pPr>
        <w:pStyle w:val="Heading2"/>
        <w:keepNext/>
      </w:pPr>
      <w:r>
        <w:t>Остановка:</w:t>
      </w:r>
    </w:p>
    <w:p>
      <w:r>
        <w:rPr>
          <w:rFonts w:ascii="Carlito" w:hAnsi="Carlito" w:eastAsia="Carlito"/>
          <w:color w:val="232C34"/>
          <w:sz w:val="21"/>
        </w:rPr>
        <w:t xml:space="preserve">Нажмите </w:t>
      </w:r>
      <w:r>
        <w:rPr>
          <w:rFonts w:ascii="Carlito" w:hAnsi="Carlito" w:eastAsia="Carlito"/>
          <w:b/>
          <w:color w:val="232C34"/>
          <w:sz w:val="21"/>
        </w:rPr>
        <w:t>■ Stop</w:t>
      </w:r>
      <w:r>
        <w:rPr>
          <w:rFonts w:ascii="Carlito" w:hAnsi="Carlito" w:eastAsia="Carlito"/>
          <w:color w:val="232C34"/>
          <w:sz w:val="21"/>
        </w:rPr>
        <w:t xml:space="preserve"> (квадрат) рядом с Play. </w:t>
      </w:r>
      <w:r>
        <w:rPr>
          <w:rFonts w:ascii="Carlito" w:hAnsi="Carlito" w:eastAsia="Carlito"/>
          <w:b/>
          <w:color w:val="232C34"/>
          <w:sz w:val="21"/>
        </w:rPr>
        <w:t>Важно: все изменения, сделанные в Play-режиме, НЕ сохраняются в сцене</w:t>
      </w:r>
      <w:r>
        <w:rPr>
          <w:rFonts w:ascii="Carlito" w:hAnsi="Carlito" w:eastAsia="Carlito"/>
          <w:color w:val="232C34"/>
          <w:sz w:val="21"/>
        </w:rPr>
        <w:t>, но игровое сохранение (F5) остаётся в файле на диске.</w:t>
      </w:r>
    </w:p>
    <w:p>
      <w:bookmarkStart w:id="17" w:name="sec_8"/>
      <w:pPr>
        <w:pStyle w:val="Heading1"/>
        <w:keepNext/>
      </w:pPr>
      <w:r>
        <w:t>8. Системы и настройки</w:t>
      </w:r>
      <w:bookmarkEnd w:id="17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8.1 GridSystem — Сетка фермы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Assets/_Game/Gameplay/World/GridSystem.cs</w:t>
      </w:r>
    </w:p>
    <w:p>
      <w:r>
        <w:rPr>
          <w:rFonts w:ascii="Carlito" w:hAnsi="Carlito" w:eastAsia="Carlito"/>
          <w:color w:val="232C34"/>
          <w:sz w:val="21"/>
        </w:rPr>
        <w:t xml:space="preserve">Параметры задаются 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GameBootstrap.cs</w:t>
      </w:r>
      <w:r>
        <w:rPr>
          <w:rFonts w:ascii="Carlito" w:hAnsi="Carlito" w:eastAsia="Carlito"/>
          <w:color w:val="232C34"/>
          <w:sz w:val="21"/>
        </w:rPr>
        <w:t xml:space="preserve"> (строка 14–16):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private const int GridWidth = 8;   // Ширина: 8 клеток</w:t>
              <w:br/>
              <w:t xml:space="preserve">private const int GridHeight = 8;  // Высота: 8 клеток  </w:t>
              <w:br/>
              <w:t>private const float CellSize = 1.5f; // Размер клетки: 1.5 юнита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Как изменить размер сетки: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Откройте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Assets/_Game/Core/GameBootstrap.cs</w:t>
      </w:r>
      <w:r>
        <w:rPr>
          <w:rFonts w:ascii="Carlito" w:hAnsi="Carlito" w:eastAsia="Carlito"/>
          <w:color w:val="232C34"/>
          <w:sz w:val="20"/>
        </w:rPr>
        <w:t xml:space="preserve"> (двойной клик по файлу в Project).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>В строках 14–16 измените константы. Например, для большей фермы: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private const int GridWidth = 12;</w:t>
              <w:br/>
              <w:t>private const int GridHeight = 12;</w:t>
            </w:r>
          </w:p>
        </w:tc>
      </w:tr>
    </w:tbl>
    <w:p>
      <w:pPr>
        <w:spacing w:after="0"/>
      </w:pP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Сохраните файл (Ctrl+S в редакторе кода), вернитесь в Unity и нажмите Play.</w:t>
      </w:r>
    </w:p>
    <w:p>
      <w:r>
        <w:rPr>
          <w:rFonts w:ascii="Carlito" w:hAnsi="Carlito" w:eastAsia="Carlito"/>
          <w:b/>
          <w:color w:val="232C34"/>
          <w:sz w:val="21"/>
        </w:rPr>
        <w:t>Состояния клетки: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Soil</w:t>
      </w:r>
      <w:r>
        <w:rPr>
          <w:rFonts w:ascii="Carlito" w:hAnsi="Carlito" w:eastAsia="Carlito"/>
          <w:color w:val="232C34"/>
          <w:sz w:val="20"/>
        </w:rPr>
        <w:t xml:space="preserve"> (Земля) — зелёная, нетронутая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Tilled</w:t>
      </w:r>
      <w:r>
        <w:rPr>
          <w:rFonts w:ascii="Carlito" w:hAnsi="Carlito" w:eastAsia="Carlito"/>
          <w:color w:val="232C34"/>
          <w:sz w:val="20"/>
        </w:rPr>
        <w:t xml:space="preserve"> (Вспаханная) — коричневая, готова к посадке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Blocked</w:t>
      </w:r>
      <w:r>
        <w:rPr>
          <w:rFonts w:ascii="Carlito" w:hAnsi="Carlito" w:eastAsia="Carlito"/>
          <w:color w:val="232C34"/>
          <w:sz w:val="20"/>
        </w:rPr>
        <w:t xml:space="preserve"> — занята зданием</w:t>
      </w:r>
    </w:p>
    <w:p>
      <w:pPr>
        <w:pStyle w:val="Heading2"/>
        <w:keepNext/>
      </w:pPr>
      <w:r>
        <w:t>8.2 CropSystem — Культуры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Assets/_Game/Gameplay/Farming/CropSystem.cs</w:t>
      </w:r>
    </w:p>
    <w:p>
      <w:r>
        <w:rPr>
          <w:rFonts w:ascii="Carlito" w:hAnsi="Carlito" w:eastAsia="Carlito"/>
          <w:color w:val="232C34"/>
          <w:sz w:val="21"/>
        </w:rPr>
        <w:t>Текущие параметры протопипной моркови (строки 10–12):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public const string PrototypeCropId = "carrot";</w:t>
              <w:br/>
              <w:t>public const float PrototypeGrowDurationSeconds = 8f; // 8 секунд роста</w:t>
              <w:br/>
              <w:t>public const int PrototypeYield = 2; // Даёт 2 моркови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Стадии роста</w:t>
      </w:r>
      <w:r>
        <w:rPr>
          <w:rFonts w:ascii="Carlito" w:hAnsi="Carlito" w:eastAsia="Carlito"/>
          <w:color w:val="232C34"/>
          <w:sz w:val="21"/>
        </w:rPr>
        <w:t xml:space="preserve"> (3 стадии):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Стадия 0: маленький светло-зелёный цилиндр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Стадия 1: средний тёмно-зелёный цилиндр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Стадия 2 (зрелая): большой оранжевый цилиндр</w:t>
      </w:r>
    </w:p>
    <w:p>
      <w:r>
        <w:rPr>
          <w:rFonts w:ascii="Carlito" w:hAnsi="Carlito" w:eastAsia="Carlito"/>
          <w:b/>
          <w:color w:val="232C34"/>
          <w:sz w:val="21"/>
        </w:rPr>
        <w:t>Как изменить время роста: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Откройте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CropSystem.cs</w:t>
      </w:r>
      <w:r>
        <w:rPr>
          <w:rFonts w:ascii="Carlito" w:hAnsi="Carlito" w:eastAsia="Carlito"/>
          <w:color w:val="232C34"/>
          <w:sz w:val="20"/>
        </w:rPr>
        <w:t>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Измените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PrototypeGrowDurationSeconds = 8f</w:t>
      </w:r>
      <w:r>
        <w:rPr>
          <w:rFonts w:ascii="Carlito" w:hAnsi="Carlito" w:eastAsia="Carlito"/>
          <w:color w:val="232C34"/>
          <w:sz w:val="20"/>
        </w:rPr>
        <w:t xml:space="preserve"> на нужное значение (в секундах).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Сохраните → Play.</w:t>
      </w:r>
    </w:p>
    <w:p>
      <w:pPr>
        <w:pStyle w:val="Heading2"/>
        <w:keepNext/>
      </w:pPr>
      <w:r>
        <w:t>8.3 WalletSystem — Кошелёк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Assets/_Game/Gameplay/Economy/WalletSystem.cs</w:t>
      </w:r>
    </w:p>
    <w:p>
      <w:r>
        <w:rPr>
          <w:rFonts w:ascii="Carlito" w:hAnsi="Carlito" w:eastAsia="Carlito"/>
          <w:color w:val="232C34"/>
          <w:sz w:val="21"/>
        </w:rPr>
        <w:t xml:space="preserve">Стартовые монеты задаются 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GameBootstrap.cs</w:t>
      </w:r>
      <w:r>
        <w:rPr>
          <w:rFonts w:ascii="Carlito" w:hAnsi="Carlito" w:eastAsia="Carlito"/>
          <w:color w:val="232C34"/>
          <w:sz w:val="21"/>
        </w:rPr>
        <w:t xml:space="preserve"> строка 56: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wallet.Configure(25); // Стартовые монеты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InventorySystem — Инвентарь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Assets/_Game/Gameplay/Economy/InventorySystem.cs</w:t>
      </w:r>
    </w:p>
    <w:p>
      <w:r>
        <w:rPr>
          <w:rFonts w:ascii="Carlito" w:hAnsi="Carlito" w:eastAsia="Carlito"/>
          <w:color w:val="232C34"/>
          <w:sz w:val="21"/>
        </w:rPr>
        <w:t>Стартовый инвентарь (строка 18):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_items[CarrotSeedId] = 8; // 8 семян моркови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>Предметы: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carrot_seed</w:t>
      </w:r>
      <w:r>
        <w:rPr>
          <w:rFonts w:ascii="Carlito" w:hAnsi="Carlito" w:eastAsia="Carlito"/>
          <w:color w:val="232C34"/>
          <w:sz w:val="20"/>
        </w:rPr>
        <w:t xml:space="preserve"> — семена моркови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carrot</w:t>
      </w:r>
      <w:r>
        <w:rPr>
          <w:rFonts w:ascii="Carlito" w:hAnsi="Carlito" w:eastAsia="Carlito"/>
          <w:color w:val="232C34"/>
          <w:sz w:val="20"/>
        </w:rPr>
        <w:t xml:space="preserve"> — собранная морковь</w:t>
      </w:r>
    </w:p>
    <w:p>
      <w:pPr>
        <w:pStyle w:val="Heading2"/>
        <w:keepNext/>
      </w:pPr>
      <w:r>
        <w:t>8.5 SellingSystem — Продажа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Assets/_Game/Gameplay/Economy/SellingSystem.cs</w:t>
      </w:r>
    </w:p>
    <w:p>
      <w:r>
        <w:rPr>
          <w:rFonts w:ascii="Carlito" w:hAnsi="Carlito" w:eastAsia="Carlito"/>
          <w:color w:val="232C34"/>
          <w:sz w:val="21"/>
        </w:rPr>
        <w:t>Цена продажи (строка 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public const int CarrotSellPrice = 5; // 5 монет за 1 морковь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8.6 BuildSystem — Строительство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Assets/_Game/Gameplay/Building/BuildSystem.cs</w:t>
      </w:r>
    </w:p>
    <w:p>
      <w:r>
        <w:rPr>
          <w:rFonts w:ascii="Carlito" w:hAnsi="Carlito" w:eastAsia="Carlito"/>
          <w:color w:val="232C34"/>
          <w:sz w:val="21"/>
        </w:rPr>
        <w:t xml:space="preserve">Каталог зданий — 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BuildingDefinition.cs</w:t>
      </w:r>
      <w:r>
        <w:rPr>
          <w:rFonts w:ascii="Carlito" w:hAnsi="Carlito" w:eastAsia="Carlito"/>
          <w:color w:val="232C34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Клавиша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Размер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Цена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Высота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7"/>
              </w:rPr>
              <w:t>1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house</w:t>
            </w:r>
          </w:p>
        </w:tc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Дом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2×2 клетки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20 монет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2.8 юнита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7"/>
              </w:rPr>
              <w:t>2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storage</w:t>
            </w:r>
          </w:p>
        </w:tc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Склад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2×1 клетки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12 монет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1.8 юнита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7"/>
              </w:rPr>
              <w:t>3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market</w:t>
            </w:r>
          </w:p>
        </w:tc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Торговая стойка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1×2 клетки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10 монет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1.6 юнита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7"/>
              </w:rPr>
              <w:t>4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Клумба</w:t>
            </w:r>
          </w:p>
        </w:tc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Клумба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1×1 клетка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3 монеты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7"/>
              </w:rPr>
              <w:t>0.45 юнита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EAF3EF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2F6B57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2F6B57"/>
                <w:sz w:val="17"/>
              </w:rPr>
              <w:t>ВАЖНО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>Торговая стойка (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market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) — единственное здание, выполняющее функцию продажи. Если поставить её на сцене, игрок может продавать у неё, а не только у стартового ящика Sale Crate. ID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"market"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прописан в коде — не меняйте его.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8.7 IsometricCameraController — Камера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Assets/_Game/Gameplay/World/IsometricCameraController.cs</w:t>
      </w:r>
    </w:p>
    <w:p>
      <w:r>
        <w:rPr>
          <w:rFonts w:ascii="Carlito" w:hAnsi="Carlito" w:eastAsia="Carlito"/>
          <w:color w:val="232C34"/>
          <w:sz w:val="21"/>
        </w:rPr>
        <w:t>Параметры: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private float _yaw = 45f;      // Стартовый угол поворота (45° — диагональный вид)</w:t>
              <w:br/>
              <w:t>private float _distance = 13f;  // Стартовое расстояние от персонажа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 xml:space="preserve">В методе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SnapToTarget()</w:t>
      </w:r>
      <w:r>
        <w:rPr>
          <w:rFonts w:ascii="Carlito" w:hAnsi="Carlito" w:eastAsia="Carlito"/>
          <w:color w:val="232C34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var rotation = Quaternion.Euler(38f, _yaw, 0f); // 38° вниз — угол наклона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>Зум (строка 39):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_distance = Mathf.Clamp(_distance - _input.ZoomDelta * 0.015f, 7f, 20f);</w:t>
              <w:br/>
              <w:t>// Минимум: 7 юнитов, максимум: 20 юнитов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8.8 SaveSystem — Сохранения</w:t>
      </w:r>
    </w:p>
    <w:p>
      <w:r>
        <w:rPr>
          <w:rFonts w:ascii="Carlito" w:hAnsi="Carlito" w:eastAsia="Carlito"/>
          <w:b/>
          <w:color w:val="232C34"/>
          <w:sz w:val="21"/>
        </w:rPr>
        <w:t>Файл</w:t>
      </w:r>
      <w:r>
        <w:rPr>
          <w:rFonts w:ascii="Carlito" w:hAnsi="Carlito" w:eastAsia="Carlito"/>
          <w:color w:val="232C34"/>
          <w:sz w:val="21"/>
        </w:rPr>
        <w:t xml:space="preserve">: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Assets/_Game/Core/SaveSystem.cs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 xml:space="preserve">Путь сохранения: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%AppData%/../LocalLow/&lt;CompanyName&gt;/&lt;ProductName&gt;/my-little-farm-save.json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Автосохранение: каждые 180 секунд (3 минуты)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Формат: JSON, версия 2</w:t>
      </w:r>
    </w:p>
    <w:p>
      <w:bookmarkStart w:id="18" w:name="sec_9"/>
      <w:pPr>
        <w:pStyle w:val="Heading1"/>
        <w:keepNext/>
      </w:pPr>
      <w:r>
        <w:t>9. Управление</w:t>
      </w:r>
      <w:bookmarkEnd w:id="18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 xml:space="preserve">Полный список управления из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InputReader.cs</w:t>
      </w:r>
      <w:r>
        <w:rPr>
          <w:rFonts w:ascii="Carlito" w:hAnsi="Carlito" w:eastAsia="Carlito"/>
          <w:color w:val="232C34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Клавиши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Движение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W A S 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Основное действие (вспахать/посадить/собрать/продать)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E</w:t>
            </w:r>
            <w:r>
              <w:rPr>
                <w:rFonts w:ascii="Carlito" w:hAnsi="Carlito" w:eastAsia="Carlito"/>
                <w:color w:val="232C34"/>
                <w:sz w:val="18"/>
              </w:rPr>
              <w:t xml:space="preserve"> или </w:t>
            </w:r>
            <w:r>
              <w:rPr>
                <w:rFonts w:ascii="Carlito" w:hAnsi="Carlito" w:eastAsia="Carlito"/>
                <w:b/>
                <w:color w:val="232C34"/>
                <w:sz w:val="18"/>
              </w:rPr>
              <w:t>ЛКМ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Повернуть камеру влево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Повернуть камеру вправо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Shift + 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Орбит камеры (свободный)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Средняя кнопка мыши + движение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Зум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Колесо мыши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Режим строительства вкл/выкл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Выбор здания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1 / 2 / 3 / 4</w:t>
            </w:r>
            <w:r>
              <w:rPr>
                <w:rFonts w:ascii="Carlito" w:hAnsi="Carlito" w:eastAsia="Carlito"/>
                <w:color w:val="232C34"/>
                <w:sz w:val="18"/>
              </w:rPr>
              <w:t xml:space="preserve"> (в режиме строительства)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Повернуть здание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R</w:t>
            </w:r>
            <w:r>
              <w:rPr>
                <w:rFonts w:ascii="Carlito" w:hAnsi="Carlito" w:eastAsia="Carlito"/>
                <w:color w:val="232C34"/>
                <w:sz w:val="18"/>
              </w:rPr>
              <w:t xml:space="preserve"> (в режиме строительства)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Переместить здание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M</w:t>
            </w:r>
            <w:r>
              <w:rPr>
                <w:rFonts w:ascii="Carlito" w:hAnsi="Carlito" w:eastAsia="Carlito"/>
                <w:color w:val="232C34"/>
                <w:sz w:val="18"/>
              </w:rPr>
              <w:t xml:space="preserve"> (в режиме строительства)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Удалить здание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Delete</w:t>
            </w:r>
            <w:r>
              <w:rPr>
                <w:rFonts w:ascii="Carlito" w:hAnsi="Carlito" w:eastAsia="Carlito"/>
                <w:color w:val="232C34"/>
                <w:sz w:val="18"/>
              </w:rPr>
              <w:t xml:space="preserve"> (в режиме строительства)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Подтвердить удаление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Enter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Отмена / закрыть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Esc</w:t>
            </w:r>
            <w:r>
              <w:rPr>
                <w:rFonts w:ascii="Carlito" w:hAnsi="Carlito" w:eastAsia="Carlito"/>
                <w:color w:val="232C34"/>
                <w:sz w:val="18"/>
              </w:rPr>
              <w:t xml:space="preserve"> или </w:t>
            </w:r>
            <w:r>
              <w:rPr>
                <w:rFonts w:ascii="Carlito" w:hAnsi="Carlito" w:eastAsia="Carlito"/>
                <w:b/>
                <w:color w:val="232C34"/>
                <w:sz w:val="18"/>
              </w:rPr>
              <w:t>ПКМ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Сохранить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F5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Загрузить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232C34"/>
                <w:sz w:val="18"/>
              </w:rPr>
              <w:t>F9</w:t>
            </w:r>
          </w:p>
        </w:tc>
      </w:tr>
    </w:tbl>
    <w:p>
      <w:pPr>
        <w:spacing w:after="0"/>
      </w:pPr>
    </w:p>
    <w:p>
      <w:bookmarkStart w:id="19" w:name="sec_10"/>
      <w:pPr>
        <w:pStyle w:val="Heading1"/>
        <w:keepNext/>
      </w:pPr>
      <w:r>
        <w:t>10. Новые здания</w:t>
      </w:r>
      <w:bookmarkEnd w:id="19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Чтобы добавить новое здание (например, курятник):</w:t>
      </w:r>
    </w:p>
    <w:p>
      <w:pPr>
        <w:pStyle w:val="Heading2"/>
        <w:keepNext/>
      </w:pPr>
      <w:r>
        <w:t>Шаг 1: Добавить определение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Откройте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Assets/_Game/Gameplay/Building/BuildingDefinition.cs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Найдите массив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Catalog</w:t>
      </w:r>
      <w:r>
        <w:rPr>
          <w:rFonts w:ascii="Carlito" w:hAnsi="Carlito" w:eastAsia="Carlito"/>
          <w:color w:val="232C34"/>
          <w:sz w:val="20"/>
        </w:rPr>
        <w:t xml:space="preserve"> (строка 28)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Добавьте новую строку в массив: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public static IReadOnlyList&lt;BuildingDefinition&gt; Catalog { get; } = Array.AsReadOnly(new[]</w:t>
              <w:br/>
              <w:t>{</w:t>
              <w:br/>
              <w:t xml:space="preserve"> new BuildingDefinition("house",      "Дом",              2, 2, 20,  2.8f),</w:t>
              <w:br/>
              <w:t xml:space="preserve"> new BuildingDefinition("storage",    "Склад",            2, 1, 12,  1.8f),</w:t>
              <w:br/>
              <w:t xml:space="preserve"> new BuildingDefinition("market",     "Торговая стойка",  1, 2, 10,  1.6f),</w:t>
              <w:br/>
              <w:t xml:space="preserve"> new BuildingDefinition("flowerbed",  "Клумба",           1, 1,  3,  0.45f),</w:t>
              <w:br/>
              <w:t xml:space="preserve"> // ↓ НОВОЕ ЗДАНИЕ</w:t>
              <w:br/>
              <w:t xml:space="preserve"> new BuildingDefinition("chicken_coop", "Курятник",       2, 2, 50,  2.0f),</w:t>
              <w:br/>
              <w:t>});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 xml:space="preserve">Параметры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BuildingDefinition(id, name, width, depth, price, height)</w:t>
      </w:r>
      <w:r>
        <w:rPr>
          <w:rFonts w:ascii="Carlito" w:hAnsi="Carlito" w:eastAsia="Carlito"/>
          <w:color w:val="232C34"/>
          <w:sz w:val="21"/>
        </w:rPr>
        <w:t>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id</w:t>
      </w:r>
      <w:r>
        <w:rPr>
          <w:rFonts w:ascii="Carlito" w:hAnsi="Carlito" w:eastAsia="Carlito"/>
          <w:color w:val="232C34"/>
          <w:sz w:val="20"/>
        </w:rPr>
        <w:t xml:space="preserve"> — уникальный строковый ID (только латиница, без пробелов, часть формата сохранений — не менять после первого запуска)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name</w:t>
      </w:r>
      <w:r>
        <w:rPr>
          <w:rFonts w:ascii="Carlito" w:hAnsi="Carlito" w:eastAsia="Carlito"/>
          <w:color w:val="232C34"/>
          <w:sz w:val="20"/>
        </w:rPr>
        <w:t xml:space="preserve"> — отображаемое название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width</w:t>
      </w:r>
      <w:r>
        <w:rPr>
          <w:rFonts w:ascii="Carlito" w:hAnsi="Carlito" w:eastAsia="Carlito"/>
          <w:color w:val="232C34"/>
          <w:sz w:val="20"/>
        </w:rPr>
        <w:t xml:space="preserve"> — ширина в клетках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depth</w:t>
      </w:r>
      <w:r>
        <w:rPr>
          <w:rFonts w:ascii="Carlito" w:hAnsi="Carlito" w:eastAsia="Carlito"/>
          <w:color w:val="232C34"/>
          <w:sz w:val="20"/>
        </w:rPr>
        <w:t xml:space="preserve"> — глубина в клетках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price</w:t>
      </w:r>
      <w:r>
        <w:rPr>
          <w:rFonts w:ascii="Carlito" w:hAnsi="Carlito" w:eastAsia="Carlito"/>
          <w:color w:val="232C34"/>
          <w:sz w:val="20"/>
        </w:rPr>
        <w:t xml:space="preserve"> — цена в монетах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height</w:t>
      </w:r>
      <w:r>
        <w:rPr>
          <w:rFonts w:ascii="Carlito" w:hAnsi="Carlito" w:eastAsia="Carlito"/>
          <w:color w:val="232C34"/>
          <w:sz w:val="20"/>
        </w:rPr>
        <w:t xml:space="preserve"> — высота в юнитах (влияет на коллизию и вид)</w:t>
      </w:r>
    </w:p>
    <w:p>
      <w:pPr>
        <w:pStyle w:val="Heading2"/>
        <w:keepNext/>
      </w:pPr>
      <w:r>
        <w:t>Шаг 2: Назначить клавишу</w:t>
      </w:r>
    </w:p>
    <w:p>
      <w:r>
        <w:rPr>
          <w:rFonts w:ascii="Carlito" w:hAnsi="Carlito" w:eastAsia="Carlito"/>
          <w:color w:val="232C34"/>
          <w:sz w:val="21"/>
        </w:rPr>
        <w:t xml:space="preserve">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InputReader.cs</w:t>
      </w:r>
      <w:r>
        <w:rPr>
          <w:rFonts w:ascii="Carlito" w:hAnsi="Carlito" w:eastAsia="Carlito"/>
          <w:color w:val="232C34"/>
          <w:sz w:val="21"/>
        </w:rPr>
        <w:t xml:space="preserve"> клавиши 1-4 маппятся на индекс в каталоге (0-3). Клавиши 5-8 пока не активны. Курятник (индекс 4) будет доступен через код — нужно расширить маппинг:</w:t>
      </w:r>
    </w:p>
    <w:p>
      <w:r>
        <w:rPr>
          <w:rFonts w:ascii="Carlito" w:hAnsi="Carlito" w:eastAsia="Carlito"/>
          <w:color w:val="232C34"/>
          <w:sz w:val="21"/>
        </w:rPr>
        <w:t xml:space="preserve">Откройте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InputReader.cs</w:t>
      </w:r>
      <w:r>
        <w:rPr>
          <w:rFonts w:ascii="Carlito" w:hAnsi="Carlito" w:eastAsia="Carlito"/>
          <w:color w:val="232C34"/>
          <w:sz w:val="21"/>
        </w:rPr>
        <w:t>, строка 43–45: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BuildSelection = keyboard == null ? -1 : keyboard.digit1Key.wasPressedThisFrame ? 0</w:t>
              <w:br/>
              <w:t xml:space="preserve"> : keyboard.digit2Key.wasPressedThisFrame ? 1 : keyboard.digit3Key.wasPressedThisFrame ? 2</w:t>
              <w:br/>
              <w:t xml:space="preserve"> : keyboard.digit4Key.wasPressedThisFrame ? 3 : -1;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 xml:space="preserve">Добавьте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5</w:t>
      </w:r>
      <w:r>
        <w:rPr>
          <w:rFonts w:ascii="Carlito" w:hAnsi="Carlito" w:eastAsia="Carlito"/>
          <w:color w:val="232C34"/>
          <w:sz w:val="21"/>
        </w:rPr>
        <w:t xml:space="preserve"> →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4</w:t>
      </w:r>
      <w:r>
        <w:rPr>
          <w:rFonts w:ascii="Carlito" w:hAnsi="Carlito" w:eastAsia="Carlito"/>
          <w:color w:val="232C34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BuildSelection = keyboard == null ? -1 : keyboard.digit1Key.wasPressedThisFrame ? 0</w:t>
              <w:br/>
              <w:t xml:space="preserve"> : keyboard.digit2Key.wasPressedThisFrame ? 1 : keyboard.digit3Key.wasPressedThisFrame ? 2</w:t>
              <w:br/>
              <w:t xml:space="preserve"> : keyboard.digit4Key.wasPressedThisFrame ? 3 </w:t>
              <w:br/>
              <w:t xml:space="preserve"> : keyboard.digit5Key.wasPressedThisFrame ? 4 : -1; // ← ДОБАВЛЕНО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Шаг 3: Обновить текст подсказки</w:t>
      </w:r>
    </w:p>
    <w:p>
      <w:r>
        <w:rPr>
          <w:rFonts w:ascii="Carlito" w:hAnsi="Carlito" w:eastAsia="Carlito"/>
          <w:color w:val="232C34"/>
          <w:sz w:val="21"/>
        </w:rPr>
        <w:t xml:space="preserve">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BuildSystem.cs</w:t>
      </w:r>
      <w:r>
        <w:rPr>
          <w:rFonts w:ascii="Carlito" w:hAnsi="Carlito" w:eastAsia="Carlito"/>
          <w:color w:val="232C34"/>
          <w:sz w:val="21"/>
        </w:rPr>
        <w:t xml:space="preserve"> строка 156–158 есть хардкоженный текст меню строительства. Обновите его: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"1 Дом (20)   2 Склад (12)   3 Стойка (10)   4 Клумба (3)   5 Курятник (50)\\n"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Шаг 4 (опционально): Добавить цвет здания</w:t>
      </w:r>
    </w:p>
    <w:p>
      <w:r>
        <w:rPr>
          <w:rFonts w:ascii="Carlito" w:hAnsi="Carlito" w:eastAsia="Carlito"/>
          <w:color w:val="232C34"/>
          <w:sz w:val="21"/>
        </w:rPr>
        <w:t xml:space="preserve">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BuildingView.cs</w:t>
      </w:r>
      <w:r>
        <w:rPr>
          <w:rFonts w:ascii="Carlito" w:hAnsi="Carlito" w:eastAsia="Carlito"/>
          <w:color w:val="232C34"/>
          <w:sz w:val="21"/>
        </w:rPr>
        <w:t xml:space="preserve"> строка 22–24 назначает цвет по ID: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var color = definition.Id == "house"    ? new Color(0.85f, 0.70f, 0.45f)</w:t>
              <w:br/>
              <w:t xml:space="preserve">       : definition.Id == "storage"  ? new Color(0.45f, 0.30f, 0.18f)</w:t>
              <w:br/>
              <w:t xml:space="preserve">       : definition.Id == "market"   ? new Color(0.85f, 0.48f, 0.15f) </w:t>
              <w:br/>
              <w:t xml:space="preserve">       : definition.Id == "chicken_coop" ? new Color(0.90f, 0.85f, 0.55f) // ← ДОБАВЬТЕ</w:t>
              <w:br/>
              <w:t xml:space="preserve">       : new Color(0.30f, 0.58f, 0.25f); // default</w:t>
            </w:r>
          </w:p>
        </w:tc>
      </w:tr>
    </w:tbl>
    <w:p>
      <w:pPr>
        <w:spacing w:after="0"/>
      </w:pPr>
    </w:p>
    <w:p>
      <w:bookmarkStart w:id="20" w:name="sec_11"/>
      <w:pPr>
        <w:pStyle w:val="Heading1"/>
        <w:keepNext/>
      </w:pPr>
      <w:r>
        <w:t>11. Новые культуры</w:t>
      </w:r>
      <w:bookmarkEnd w:id="20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Сейчас CropSystem жёстко привязана к одной культуре (морковь). Для добавления новых культур через ScriptableObject потребуется работа программиста. Но ГД уже сейчас может:</w:t>
      </w:r>
    </w:p>
    <w:p>
      <w:pPr>
        <w:pStyle w:val="Heading2"/>
        <w:keepNext/>
      </w:pPr>
      <w:r>
        <w:t>Что изменить самостоятельно:</w:t>
      </w:r>
    </w:p>
    <w:p>
      <w:r>
        <w:rPr>
          <w:rFonts w:ascii="Carlito" w:hAnsi="Carlito" w:eastAsia="Carlito"/>
          <w:b/>
          <w:color w:val="232C34"/>
          <w:sz w:val="21"/>
        </w:rPr>
        <w:t>Время роста моркови</w:t>
      </w:r>
      <w:r>
        <w:rPr>
          <w:rFonts w:ascii="Carlito" w:hAnsi="Carlito" w:eastAsia="Carlito"/>
          <w:color w:val="232C34"/>
          <w:sz w:val="21"/>
        </w:rPr>
        <w:t xml:space="preserve">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CropSystem.cs</w:t>
      </w:r>
      <w:r>
        <w:rPr>
          <w:rFonts w:ascii="Carlito" w:hAnsi="Carlito" w:eastAsia="Carlito"/>
          <w:color w:val="232C34"/>
          <w:sz w:val="21"/>
        </w:rPr>
        <w:t>, строка 11):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public const float PrototypeGrowDurationSeconds = 8f; // ← Изменить здесь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Урожай</w:t>
      </w:r>
      <w:r>
        <w:rPr>
          <w:rFonts w:ascii="Carlito" w:hAnsi="Carlito" w:eastAsia="Carlito"/>
          <w:color w:val="232C34"/>
          <w:sz w:val="21"/>
        </w:rPr>
        <w:t xml:space="preserve">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CropSystem.cs</w:t>
      </w:r>
      <w:r>
        <w:rPr>
          <w:rFonts w:ascii="Carlito" w:hAnsi="Carlito" w:eastAsia="Carlito"/>
          <w:color w:val="232C34"/>
          <w:sz w:val="21"/>
        </w:rPr>
        <w:t>, строка 12):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public const int PrototypeYield = 2; // ← Сколько моркови даёт сбор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Цена продажи</w:t>
      </w:r>
      <w:r>
        <w:rPr>
          <w:rFonts w:ascii="Carlito" w:hAnsi="Carlito" w:eastAsia="Carlito"/>
          <w:color w:val="232C34"/>
          <w:sz w:val="21"/>
        </w:rPr>
        <w:t xml:space="preserve">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SellingSystem.cs</w:t>
      </w:r>
      <w:r>
        <w:rPr>
          <w:rFonts w:ascii="Carlito" w:hAnsi="Carlito" w:eastAsia="Carlito"/>
          <w:color w:val="232C34"/>
          <w:sz w:val="21"/>
        </w:rPr>
        <w:t>, строка 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public const int CarrotSellPrice = 5; // ← Цена одной моркови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Стартовое количество семян</w:t>
      </w:r>
      <w:r>
        <w:rPr>
          <w:rFonts w:ascii="Carlito" w:hAnsi="Carlito" w:eastAsia="Carlito"/>
          <w:color w:val="232C34"/>
          <w:sz w:val="21"/>
        </w:rPr>
        <w:t xml:space="preserve">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InventorySystem.cs</w:t>
      </w:r>
      <w:r>
        <w:rPr>
          <w:rFonts w:ascii="Carlito" w:hAnsi="Carlito" w:eastAsia="Carlito"/>
          <w:color w:val="232C34"/>
          <w:sz w:val="21"/>
        </w:rPr>
        <w:t>, строка 18):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_items[CarrotSeedId] = 8; // ← Стартовые семена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Планируемая архитектура культур (CropDefinition SO):</w:t>
      </w:r>
    </w:p>
    <w:p>
      <w:r>
        <w:rPr>
          <w:rFonts w:ascii="Carlito" w:hAnsi="Carlito" w:eastAsia="Carlito"/>
          <w:color w:val="232C34"/>
          <w:sz w:val="21"/>
        </w:rPr>
        <w:t>Когда программист создаст ScriptableObject для культур, каждая культура будет иметь: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id</w:t>
      </w:r>
      <w:r>
        <w:rPr>
          <w:rFonts w:ascii="Carlito" w:hAnsi="Carlito" w:eastAsia="Carlito"/>
          <w:color w:val="232C34"/>
          <w:sz w:val="20"/>
        </w:rPr>
        <w:t xml:space="preserve"> — уникальный ID (совпадает с ID в сохранениях)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displayName</w:t>
      </w:r>
      <w:r>
        <w:rPr>
          <w:rFonts w:ascii="Carlito" w:hAnsi="Carlito" w:eastAsia="Carlito"/>
          <w:color w:val="232C34"/>
          <w:sz w:val="20"/>
        </w:rPr>
        <w:t xml:space="preserve"> — название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seedItemId</w:t>
      </w:r>
      <w:r>
        <w:rPr>
          <w:rFonts w:ascii="Carlito" w:hAnsi="Carlito" w:eastAsia="Carlito"/>
          <w:color w:val="232C34"/>
          <w:sz w:val="20"/>
        </w:rPr>
        <w:t xml:space="preserve"> — ID предмета семян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harvestItemId</w:t>
      </w:r>
      <w:r>
        <w:rPr>
          <w:rFonts w:ascii="Carlito" w:hAnsi="Carlito" w:eastAsia="Carlito"/>
          <w:color w:val="232C34"/>
          <w:sz w:val="20"/>
        </w:rPr>
        <w:t xml:space="preserve"> — ID предмета урожая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growDuration</w:t>
      </w:r>
      <w:r>
        <w:rPr>
          <w:rFonts w:ascii="Carlito" w:hAnsi="Carlito" w:eastAsia="Carlito"/>
          <w:color w:val="232C34"/>
          <w:sz w:val="20"/>
        </w:rPr>
        <w:t xml:space="preserve"> — время роста в секундах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stagePrefabs[]</w:t>
      </w:r>
      <w:r>
        <w:rPr>
          <w:rFonts w:ascii="Carlito" w:hAnsi="Carlito" w:eastAsia="Carlito"/>
          <w:color w:val="232C34"/>
          <w:sz w:val="20"/>
        </w:rPr>
        <w:t xml:space="preserve"> — массив префабов для каждой стадии роста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yieldMin/Max</w:t>
      </w:r>
      <w:r>
        <w:rPr>
          <w:rFonts w:ascii="Carlito" w:hAnsi="Carlito" w:eastAsia="Carlito"/>
          <w:color w:val="232C34"/>
          <w:sz w:val="20"/>
        </w:rPr>
        <w:t xml:space="preserve"> — разброс урожая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sellPrice</w:t>
      </w:r>
      <w:r>
        <w:rPr>
          <w:rFonts w:ascii="Carlito" w:hAnsi="Carlito" w:eastAsia="Carlito"/>
          <w:color w:val="232C34"/>
          <w:sz w:val="20"/>
        </w:rPr>
        <w:t xml:space="preserve"> — цена продажи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repeatable</w:t>
      </w:r>
      <w:r>
        <w:rPr>
          <w:rFonts w:ascii="Carlito" w:hAnsi="Carlito" w:eastAsia="Carlito"/>
          <w:color w:val="232C34"/>
          <w:sz w:val="20"/>
        </w:rPr>
        <w:t xml:space="preserve"> — может ли плодоносить повторно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regrowDuration</w:t>
      </w:r>
      <w:r>
        <w:rPr>
          <w:rFonts w:ascii="Carlito" w:hAnsi="Carlito" w:eastAsia="Carlito"/>
          <w:color w:val="232C34"/>
          <w:sz w:val="20"/>
        </w:rPr>
        <w:t xml:space="preserve"> — время повторного роста (для деревьев)</w:t>
      </w:r>
    </w:p>
    <w:p>
      <w:bookmarkStart w:id="21" w:name="sec_12"/>
      <w:pPr>
        <w:pStyle w:val="Heading1"/>
        <w:keepNext/>
      </w:pPr>
      <w:r>
        <w:t>12. Подключение 3D-моделей</w:t>
      </w:r>
      <w:bookmarkEnd w:id="21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Сейчас все объекты — примитивы Unity (Cube, Capsule, Cylinder). Вот как заменить их на реальные модели.</w:t>
      </w:r>
    </w:p>
    <w:p>
      <w:pPr>
        <w:pStyle w:val="Heading2"/>
        <w:keepNext/>
      </w:pPr>
      <w:r>
        <w:t>12.1 Импорт модели в проект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Подготовьте файл модели в формате </w:t>
      </w:r>
      <w:r>
        <w:rPr>
          <w:rFonts w:ascii="Carlito" w:hAnsi="Carlito" w:eastAsia="Carlito"/>
          <w:b/>
          <w:color w:val="232C34"/>
          <w:sz w:val="20"/>
        </w:rPr>
        <w:t>.fbx</w:t>
      </w:r>
      <w:r>
        <w:rPr>
          <w:rFonts w:ascii="Carlito" w:hAnsi="Carlito" w:eastAsia="Carlito"/>
          <w:color w:val="232C34"/>
          <w:sz w:val="20"/>
        </w:rPr>
        <w:t xml:space="preserve"> (рекомендуется) или .obj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Project-вкладке (нижний левый) навигируйте в папку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Assets/_Game/Art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Перетащите файл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.fbx</w:t>
      </w:r>
      <w:r>
        <w:rPr>
          <w:rFonts w:ascii="Carlito" w:hAnsi="Carlito" w:eastAsia="Carlito"/>
          <w:color w:val="232C34"/>
          <w:sz w:val="20"/>
        </w:rPr>
        <w:t xml:space="preserve"> мышью из проводника Windows прямо в эту папку в Unity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>Unity автоматически импортирует модель (секунда-две)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color w:val="232C34"/>
          <w:sz w:val="20"/>
        </w:rPr>
        <w:t>Нажмите на появившийся ассет модели → в Inspector справа настройте:</w:t>
      </w:r>
    </w:p>
    <w:p>
      <w:r>
        <w:rPr>
          <w:rFonts w:ascii="Carlito" w:hAnsi="Carlito" w:eastAsia="Carlito"/>
          <w:b/>
          <w:color w:val="232C34"/>
          <w:sz w:val="21"/>
        </w:rPr>
        <w:t>Вкладка Model: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Scale Factor</w:t>
      </w:r>
      <w:r>
        <w:rPr>
          <w:rFonts w:ascii="Carlito" w:hAnsi="Carlito" w:eastAsia="Carlito"/>
          <w:color w:val="232C34"/>
          <w:sz w:val="20"/>
        </w:rPr>
        <w:t xml:space="preserve"> — масштаб (обычно 1 для корректно экспортированных моделей)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Import Normals</w:t>
      </w:r>
      <w:r>
        <w:rPr>
          <w:rFonts w:ascii="Carlito" w:hAnsi="Carlito" w:eastAsia="Carlito"/>
          <w:color w:val="232C34"/>
          <w:sz w:val="20"/>
        </w:rPr>
        <w:t xml:space="preserve"> → Calculated (для low-poly — резкие грани)</w:t>
      </w:r>
    </w:p>
    <w:p>
      <w:r>
        <w:rPr>
          <w:rFonts w:ascii="Carlito" w:hAnsi="Carlito" w:eastAsia="Carlito"/>
          <w:b/>
          <w:color w:val="232C34"/>
          <w:sz w:val="21"/>
        </w:rPr>
        <w:t>Вкладка Rig: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 xml:space="preserve">Для статичных объектов (здания, декор):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Animation Type</w:t>
      </w:r>
      <w:r>
        <w:rPr>
          <w:rFonts w:ascii="Carlito" w:hAnsi="Carlito" w:eastAsia="Carlito"/>
          <w:color w:val="232C34"/>
          <w:sz w:val="20"/>
        </w:rPr>
        <w:t xml:space="preserve"> → </w:t>
      </w:r>
      <w:r>
        <w:rPr>
          <w:rFonts w:ascii="Carlito" w:hAnsi="Carlito" w:eastAsia="Carlito"/>
          <w:b/>
          <w:color w:val="232C34"/>
          <w:sz w:val="20"/>
        </w:rPr>
        <w:t>None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 xml:space="preserve">Для персонажа и животных: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Animation Type</w:t>
      </w:r>
      <w:r>
        <w:rPr>
          <w:rFonts w:ascii="Carlito" w:hAnsi="Carlito" w:eastAsia="Carlito"/>
          <w:color w:val="232C34"/>
          <w:sz w:val="20"/>
        </w:rPr>
        <w:t xml:space="preserve"> → </w:t>
      </w:r>
      <w:r>
        <w:rPr>
          <w:rFonts w:ascii="Carlito" w:hAnsi="Carlito" w:eastAsia="Carlito"/>
          <w:b/>
          <w:color w:val="232C34"/>
          <w:sz w:val="20"/>
        </w:rPr>
        <w:t>Humanoid</w:t>
      </w:r>
      <w:r>
        <w:rPr>
          <w:rFonts w:ascii="Carlito" w:hAnsi="Carlito" w:eastAsia="Carlito"/>
          <w:color w:val="232C34"/>
          <w:sz w:val="20"/>
        </w:rPr>
        <w:t xml:space="preserve"> или </w:t>
      </w:r>
      <w:r>
        <w:rPr>
          <w:rFonts w:ascii="Carlito" w:hAnsi="Carlito" w:eastAsia="Carlito"/>
          <w:b/>
          <w:color w:val="232C34"/>
          <w:sz w:val="20"/>
        </w:rPr>
        <w:t>Generic</w:t>
      </w:r>
    </w:p>
    <w:p>
      <w:r>
        <w:rPr>
          <w:rFonts w:ascii="Carlito" w:hAnsi="Carlito" w:eastAsia="Carlito"/>
          <w:b/>
          <w:color w:val="232C34"/>
          <w:sz w:val="21"/>
        </w:rPr>
        <w:t>Вкладка Animation: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Если модель с анимациями — здесь можно нарезать клипы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6.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Apply</w:t>
      </w:r>
      <w:r>
        <w:rPr>
          <w:rFonts w:ascii="Carlito" w:hAnsi="Carlito" w:eastAsia="Carlito"/>
          <w:color w:val="232C34"/>
          <w:sz w:val="20"/>
        </w:rPr>
        <w:t xml:space="preserve"> внизу Inspector.</w:t>
      </w:r>
    </w:p>
    <w:p>
      <w:pPr>
        <w:pStyle w:val="Heading2"/>
        <w:keepNext/>
      </w:pPr>
      <w:r>
        <w:t>12.2 Создание Prefab из модели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Перетащите модель из Project-вкладки в папку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Assets/_Game/Prefabs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Либо: в Project выберите модель → ПКМ → </w:t>
      </w:r>
      <w:r>
        <w:rPr>
          <w:rFonts w:ascii="Carlito" w:hAnsi="Carlito" w:eastAsia="Carlito"/>
          <w:b/>
          <w:color w:val="232C34"/>
          <w:sz w:val="20"/>
        </w:rPr>
        <w:t>Create → Prefab Variant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Дважды кликните по Prefab → откроется </w:t>
      </w:r>
      <w:r>
        <w:rPr>
          <w:rFonts w:ascii="Carlito" w:hAnsi="Carlito" w:eastAsia="Carlito"/>
          <w:b/>
          <w:color w:val="232C34"/>
          <w:sz w:val="20"/>
        </w:rPr>
        <w:t>Prefab Editor</w:t>
      </w:r>
      <w:r>
        <w:rPr>
          <w:rFonts w:ascii="Carlito" w:hAnsi="Carlito" w:eastAsia="Carlito"/>
          <w:color w:val="232C34"/>
          <w:sz w:val="20"/>
        </w:rPr>
        <w:t xml:space="preserve"> (отдельный режим, в Hierarchy появится надпись "Prefab Mode")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>Здесь можно добавлять компоненты, дочерние объекты и т.д.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color w:val="232C34"/>
          <w:sz w:val="20"/>
        </w:rPr>
        <w:t xml:space="preserve">В верхнем левом углу Hierarchy нажмите </w:t>
      </w:r>
      <w:r>
        <w:rPr>
          <w:rFonts w:ascii="Carlito" w:hAnsi="Carlito" w:eastAsia="Carlito"/>
          <w:b/>
          <w:color w:val="232C34"/>
          <w:sz w:val="20"/>
        </w:rPr>
        <w:t>← Back</w:t>
      </w:r>
      <w:r>
        <w:rPr>
          <w:rFonts w:ascii="Carlito" w:hAnsi="Carlito" w:eastAsia="Carlito"/>
          <w:color w:val="232C34"/>
          <w:sz w:val="20"/>
        </w:rPr>
        <w:t xml:space="preserve"> чтобы выйти из Prefab Mode</w:t>
      </w:r>
    </w:p>
    <w:p>
      <w:pPr>
        <w:pStyle w:val="Heading2"/>
        <w:keepNext/>
      </w:pPr>
      <w:r>
        <w:t>12.3 Замена персонажа-капсулы</w:t>
      </w:r>
    </w:p>
    <w:p>
      <w:r>
        <w:rPr>
          <w:rFonts w:ascii="Carlito" w:hAnsi="Carlito" w:eastAsia="Carlito"/>
          <w:color w:val="232C34"/>
          <w:sz w:val="21"/>
        </w:rPr>
        <w:t>Сейчас персонаж — примитив Capsule (синий). Чтобы поставить низкополигональную модель: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>Создайте Prefab модели персонажа (см. 12.2)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>В Prefab убедитесь что: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 xml:space="preserve">Нет лишних Collider (RemoveCollider вызывается кодом для примитивов — для ваших моделей нужно добавить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CharacterController</w:t>
      </w:r>
      <w:r>
        <w:rPr>
          <w:rFonts w:ascii="Carlito" w:hAnsi="Carlito" w:eastAsia="Carlito"/>
          <w:color w:val="232C34"/>
          <w:sz w:val="20"/>
        </w:rPr>
        <w:t xml:space="preserve"> руками)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В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GameBootstrap.cs</w:t>
      </w:r>
      <w:r>
        <w:rPr>
          <w:rFonts w:ascii="Carlito" w:hAnsi="Carlito" w:eastAsia="Carlito"/>
          <w:color w:val="232C34"/>
          <w:sz w:val="20"/>
        </w:rPr>
        <w:t xml:space="preserve"> найдите метод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CreatePlayer</w:t>
      </w:r>
      <w:r>
        <w:rPr>
          <w:rFonts w:ascii="Carlito" w:hAnsi="Carlito" w:eastAsia="Carlito"/>
          <w:color w:val="232C34"/>
          <w:sz w:val="20"/>
        </w:rPr>
        <w:t xml:space="preserve"> (строка 106):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private PlayerController CreatePlayer(Vector3 position, InputReader input)</w:t>
              <w:br/>
              <w:t>{</w:t>
              <w:br/>
              <w:t xml:space="preserve"> var playerObject = GameObject.CreatePrimitive(PrimitiveType.Capsule); // ← ЗАМЕНИТЬ</w:t>
              <w:br/>
              <w:t xml:space="preserve"> ...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>Замените на: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private PlayerController CreatePlayer(Vector3 position, InputReader input)</w:t>
              <w:br/>
              <w:t>{</w:t>
              <w:br/>
              <w:t xml:space="preserve"> var playerPrefab = Resources.Load&lt;GameObject&gt;("Player"); // Или использовать поле [SerializeField]</w:t>
              <w:br/>
              <w:t xml:space="preserve"> var playerObject = Instantiate(playerPrefab);</w:t>
              <w:br/>
              <w:t xml:space="preserve"> playerObject.name = "Player";</w:t>
              <w:br/>
              <w:t xml:space="preserve"> playerObject.transform.SetParent(transform, false);</w:t>
              <w:br/>
              <w:t xml:space="preserve"> playerObject.transform.position = position;</w:t>
              <w:br/>
              <w:t xml:space="preserve"> ...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2F7ED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567A35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567A35"/>
                <w:sz w:val="17"/>
              </w:rPr>
              <w:t>СОВЕТ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 xml:space="preserve">Самый простой способ для геймдизайнера без правки кода — добавить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GameBootstrap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компонент на пустой GameObject в сцене, сделать поля для Prefab'ов публичными через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[SerializeField]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и назначить их в Inspector. Попросите программиста добавить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[SerializeField]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поля.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Замена здания на модель</w:t>
      </w:r>
    </w:p>
    <w:p>
      <w:r>
        <w:rPr>
          <w:rFonts w:ascii="Carlito" w:hAnsi="Carlito" w:eastAsia="Carlito"/>
          <w:color w:val="232C34"/>
          <w:sz w:val="21"/>
        </w:rPr>
        <w:t xml:space="preserve">Аналогично, 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BuildingView.cs</w:t>
      </w:r>
      <w:r>
        <w:rPr>
          <w:rFonts w:ascii="Carlito" w:hAnsi="Carlito" w:eastAsia="Carlito"/>
          <w:color w:val="232C34"/>
          <w:sz w:val="21"/>
        </w:rPr>
        <w:t xml:space="preserve"> строка 12 — метод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Create</w:t>
      </w:r>
      <w:r>
        <w:rPr>
          <w:rFonts w:ascii="Carlito" w:hAnsi="Carlito" w:eastAsia="Carlito"/>
          <w:color w:val="232C34"/>
          <w:sz w:val="21"/>
        </w:rPr>
        <w:t>. Сейчас здание строится из нескольких кубов (Body, Top, Front). Когда будут готовы модели: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>Для каждого типа здания создайте Prefab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Программист заменит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CreatePrimitive</w:t>
      </w:r>
      <w:r>
        <w:rPr>
          <w:rFonts w:ascii="Carlito" w:hAnsi="Carlito" w:eastAsia="Carlito"/>
          <w:color w:val="232C34"/>
          <w:sz w:val="20"/>
        </w:rPr>
        <w:t xml:space="preserve"> на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Instantiate(prefab)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ГД назначает нужный Prefab в Inspector через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[SerializeField]</w:t>
      </w:r>
      <w:r>
        <w:rPr>
          <w:rFonts w:ascii="Carlito" w:hAnsi="Carlito" w:eastAsia="Carlito"/>
          <w:color w:val="232C34"/>
          <w:sz w:val="20"/>
        </w:rPr>
        <w:t xml:space="preserve"> поле в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BuildingView</w:t>
      </w:r>
    </w:p>
    <w:p>
      <w:pPr>
        <w:pStyle w:val="Heading2"/>
        <w:keepNext/>
      </w:pPr>
      <w:r>
        <w:t>12.5 Замена культуры-цилиндра</w:t>
      </w:r>
    </w:p>
    <w:p>
      <w:r>
        <w:rPr>
          <w:rFonts w:ascii="Carlito" w:hAnsi="Carlito" w:eastAsia="Carlito"/>
          <w:color w:val="232C34"/>
          <w:sz w:val="21"/>
        </w:rPr>
        <w:t xml:space="preserve">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CropView.cs</w:t>
      </w:r>
      <w:r>
        <w:rPr>
          <w:rFonts w:ascii="Carlito" w:hAnsi="Carlito" w:eastAsia="Carlito"/>
          <w:color w:val="232C34"/>
          <w:sz w:val="21"/>
        </w:rPr>
        <w:t xml:space="preserve"> строка 20 —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CreatePrimitive(PrimitiveType.Cylinder)</w:t>
      </w:r>
      <w:r>
        <w:rPr>
          <w:rFonts w:ascii="Carlito" w:hAnsi="Carlito" w:eastAsia="Carlito"/>
          <w:color w:val="232C34"/>
          <w:sz w:val="21"/>
        </w:rPr>
        <w:t>.</w:t>
      </w:r>
    </w:p>
    <w:p>
      <w:r>
        <w:rPr>
          <w:rFonts w:ascii="Carlito" w:hAnsi="Carlito" w:eastAsia="Carlito"/>
          <w:color w:val="232C34"/>
          <w:sz w:val="21"/>
        </w:rPr>
        <w:t>Для каждой стадии роста нужны отдельные 3D-модели: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Стадия 0: росток (маленький)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Стадия 1: молодое растение (среднее)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Стадия 2 (зрелая): полная морковь с ботвой</w:t>
      </w:r>
    </w:p>
    <w:p>
      <w:r>
        <w:rPr>
          <w:rFonts w:ascii="Carlito" w:hAnsi="Carlito" w:eastAsia="Carlito"/>
          <w:color w:val="232C34"/>
          <w:sz w:val="21"/>
        </w:rPr>
        <w:t xml:space="preserve">Когда модели готовы — они передаются 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CropDefinition.stagePrefabs[]</w:t>
      </w:r>
      <w:r>
        <w:rPr>
          <w:rFonts w:ascii="Carlito" w:hAnsi="Carlito" w:eastAsia="Carlito"/>
          <w:color w:val="232C34"/>
          <w:sz w:val="21"/>
        </w:rPr>
        <w:t>.</w:t>
      </w:r>
    </w:p>
    <w:p>
      <w:bookmarkStart w:id="22" w:name="sec_13"/>
      <w:pPr>
        <w:pStyle w:val="Heading1"/>
        <w:keepNext/>
      </w:pPr>
      <w:r>
        <w:t>13. Создание новой полноценной сцены</w:t>
      </w:r>
      <w:bookmarkEnd w:id="22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Для перехода от прототипа к Core Loop Prototype нужно создать новую сцену. Вот как:</w:t>
      </w:r>
    </w:p>
    <w:p>
      <w:pPr>
        <w:pStyle w:val="Heading2"/>
        <w:keepNext/>
      </w:pPr>
      <w:r>
        <w:t>Шаг 1: Создать файл сцены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Project-вкладке правой кнопкой мыши кликните по папке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Assets/_Game/Scenes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меню выберите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Create → Scene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Введите название: </w:t>
      </w:r>
      <w:r>
        <w:rPr>
          <w:rFonts w:ascii="Carlito" w:hAnsi="Carlito" w:eastAsia="Carlito"/>
          <w:b/>
          <w:color w:val="232C34"/>
          <w:sz w:val="20"/>
        </w:rPr>
        <w:t>CoreLoop</w:t>
      </w:r>
      <w:r>
        <w:rPr>
          <w:rFonts w:ascii="Carlito" w:hAnsi="Carlito" w:eastAsia="Carlito"/>
          <w:color w:val="232C34"/>
          <w:sz w:val="20"/>
        </w:rPr>
        <w:t xml:space="preserve"> → Enter</w:t>
      </w:r>
    </w:p>
    <w:p>
      <w:pPr>
        <w:pStyle w:val="Heading2"/>
        <w:keepNext/>
      </w:pPr>
      <w:r>
        <w:t>Шаг 2: Открыть новую сцену</w:t>
      </w:r>
    </w:p>
    <w:p>
      <w:r>
        <w:rPr>
          <w:rFonts w:ascii="Carlito" w:hAnsi="Carlito" w:eastAsia="Carlito"/>
          <w:color w:val="232C34"/>
          <w:sz w:val="21"/>
        </w:rPr>
        <w:t xml:space="preserve">Дважды кликните по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CoreLoop.unity</w:t>
      </w:r>
      <w:r>
        <w:rPr>
          <w:rFonts w:ascii="Carlito" w:hAnsi="Carlito" w:eastAsia="Carlito"/>
          <w:color w:val="232C34"/>
          <w:sz w:val="21"/>
        </w:rPr>
        <w:t xml:space="preserve"> в Project. В Hierarchy слева должно быть пусто (только "Main Camera" и "Directional Light" от Unity по умолчанию).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FF3E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A35B16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A35B16"/>
                <w:sz w:val="17"/>
              </w:rPr>
              <w:t>ВНИМАНИЕ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20"/>
              </w:rPr>
              <w:t>Удалите стандартные объекты Unity (Main Camera, Directional Light) — GameBootstrap создаёт их сам. Выделите их в Hierarchy, нажмите Delete.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Шаг 3: Добавить GameBootstrap в сцену</w:t>
      </w:r>
    </w:p>
    <w:p>
      <w:r>
        <w:rPr>
          <w:rFonts w:ascii="Carlito" w:hAnsi="Carlito" w:eastAsia="Carlito"/>
          <w:color w:val="232C34"/>
          <w:sz w:val="21"/>
        </w:rPr>
        <w:t xml:space="preserve">Вариант A (рекомендуется): GameBootstrap поддерживает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[RuntimeInitializeOnLoadMethod]</w:t>
      </w:r>
      <w:r>
        <w:rPr>
          <w:rFonts w:ascii="Carlito" w:hAnsi="Carlito" w:eastAsia="Carlito"/>
          <w:color w:val="232C34"/>
          <w:sz w:val="21"/>
        </w:rPr>
        <w:t xml:space="preserve"> — </w:t>
      </w:r>
      <w:r>
        <w:rPr>
          <w:rFonts w:ascii="Carlito" w:hAnsi="Carlito" w:eastAsia="Carlito"/>
          <w:b/>
          <w:color w:val="232C34"/>
          <w:sz w:val="21"/>
        </w:rPr>
        <w:t>добавлять в сцену не нужно</w:t>
      </w:r>
      <w:r>
        <w:rPr>
          <w:rFonts w:ascii="Carlito" w:hAnsi="Carlito" w:eastAsia="Carlito"/>
          <w:color w:val="232C34"/>
          <w:sz w:val="21"/>
        </w:rPr>
        <w:t>, если имя сцены "Prototype". Если вы создали сцену CoreLoop — нужно добавить руками: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Hierarchy нажмите </w:t>
      </w:r>
      <w:r>
        <w:rPr>
          <w:rFonts w:ascii="Carlito" w:hAnsi="Carlito" w:eastAsia="Carlito"/>
          <w:b/>
          <w:color w:val="232C34"/>
          <w:sz w:val="20"/>
        </w:rPr>
        <w:t>+</w:t>
      </w:r>
      <w:r>
        <w:rPr>
          <w:rFonts w:ascii="Carlito" w:hAnsi="Carlito" w:eastAsia="Carlito"/>
          <w:color w:val="232C34"/>
          <w:sz w:val="20"/>
        </w:rPr>
        <w:t xml:space="preserve"> (плюс в верхнем левом углу панели) → </w:t>
      </w:r>
      <w:r>
        <w:rPr>
          <w:rFonts w:ascii="Carlito" w:hAnsi="Carlito" w:eastAsia="Carlito"/>
          <w:b/>
          <w:color w:val="232C34"/>
          <w:sz w:val="20"/>
        </w:rPr>
        <w:t>Create Empty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Inspector справа переименуйте GameObject: найдите поле с именем вверху и введите </w:t>
      </w:r>
      <w:r>
        <w:rPr>
          <w:rFonts w:ascii="Carlito" w:hAnsi="Carlito" w:eastAsia="Carlito"/>
          <w:b/>
          <w:color w:val="232C34"/>
          <w:sz w:val="20"/>
        </w:rPr>
        <w:t>GameRoot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Add Component</w:t>
      </w:r>
      <w:r>
        <w:rPr>
          <w:rFonts w:ascii="Carlito" w:hAnsi="Carlito" w:eastAsia="Carlito"/>
          <w:color w:val="232C34"/>
          <w:sz w:val="20"/>
        </w:rPr>
        <w:t xml:space="preserve"> (внизу Inspector) → в поиске введите </w:t>
      </w:r>
      <w:r>
        <w:rPr>
          <w:rFonts w:ascii="Carlito" w:hAnsi="Carlito" w:eastAsia="Carlito"/>
          <w:b/>
          <w:color w:val="232C34"/>
          <w:sz w:val="20"/>
        </w:rPr>
        <w:t>GameBootstrap</w:t>
      </w:r>
      <w:r>
        <w:rPr>
          <w:rFonts w:ascii="Carlito" w:hAnsi="Carlito" w:eastAsia="Carlito"/>
          <w:color w:val="232C34"/>
          <w:sz w:val="20"/>
        </w:rPr>
        <w:t xml:space="preserve"> → выберите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EEF3F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8" w:color="335D7E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color w:val="335D7E"/>
                <w:sz w:val="17"/>
              </w:rPr>
              <w:t>ПРИМЕЧАНИЕ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GameBootstrap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сам вызывает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BuildPrototype()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в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Awake()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, поэтому добавление компонента достаточно. Но имя сцены должно быть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"Prototype"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для </w:t>
            </w:r>
            <w:r>
              <w:rPr>
                <w:rFonts w:ascii="DejaVu Sans Mono" w:hAnsi="DejaVu Sans Mono" w:eastAsia="DejaVu Sans Mono"/>
                <w:color w:val="174E63"/>
                <w:sz w:val="19"/>
                <w:shd w:fill="EEF4F6"/>
              </w:rPr>
              <w:t>StartPersistence()</w:t>
            </w:r>
            <w:r>
              <w:rPr>
                <w:rFonts w:ascii="Carlito" w:hAnsi="Carlito" w:eastAsia="Carlito"/>
                <w:color w:val="232C34"/>
                <w:sz w:val="20"/>
              </w:rPr>
              <w:t xml:space="preserve"> — если сцена называется иначе, autosave не начнётся автоматически. Попросите программиста убрать эту проверку или изменить имя.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Шаг 4: Добавить объекты окружения</w:t>
      </w:r>
    </w:p>
    <w:p>
      <w:r>
        <w:rPr>
          <w:rFonts w:ascii="Carlito" w:hAnsi="Carlito" w:eastAsia="Carlito"/>
          <w:color w:val="232C34"/>
          <w:sz w:val="21"/>
        </w:rPr>
        <w:t>Теперь можно добавлять статичный декор:</w:t>
      </w:r>
    </w:p>
    <w:p>
      <w:r>
        <w:rPr>
          <w:rFonts w:ascii="Carlito" w:hAnsi="Carlito" w:eastAsia="Carlito"/>
          <w:b/>
          <w:color w:val="232C34"/>
          <w:sz w:val="21"/>
        </w:rPr>
        <w:t>Земля под фермой</w:t>
      </w:r>
      <w:r>
        <w:rPr>
          <w:rFonts w:ascii="Carlito" w:hAnsi="Carlito" w:eastAsia="Carlito"/>
          <w:color w:val="232C34"/>
          <w:sz w:val="21"/>
        </w:rPr>
        <w:t xml:space="preserve"> (пока не нужна — GameBootstrap создаёт Grass Border автоматически):</w:t>
      </w:r>
    </w:p>
    <w:p>
      <w:r>
        <w:rPr>
          <w:rFonts w:ascii="Carlito" w:hAnsi="Carlito" w:eastAsia="Carlito"/>
          <w:b/>
          <w:color w:val="232C34"/>
          <w:sz w:val="21"/>
        </w:rPr>
        <w:t>Добавление дерева-декора: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Hierarchy нажмите </w:t>
      </w:r>
      <w:r>
        <w:rPr>
          <w:rFonts w:ascii="Carlito" w:hAnsi="Carlito" w:eastAsia="Carlito"/>
          <w:b/>
          <w:color w:val="232C34"/>
          <w:sz w:val="20"/>
        </w:rPr>
        <w:t>+</w:t>
      </w:r>
      <w:r>
        <w:rPr>
          <w:rFonts w:ascii="Carlito" w:hAnsi="Carlito" w:eastAsia="Carlito"/>
          <w:color w:val="232C34"/>
          <w:sz w:val="20"/>
        </w:rPr>
        <w:t xml:space="preserve"> → </w:t>
      </w:r>
      <w:r>
        <w:rPr>
          <w:rFonts w:ascii="Carlito" w:hAnsi="Carlito" w:eastAsia="Carlito"/>
          <w:b/>
          <w:color w:val="232C34"/>
          <w:sz w:val="20"/>
        </w:rPr>
        <w:t>3D Object → Cube</w:t>
      </w:r>
      <w:r>
        <w:rPr>
          <w:rFonts w:ascii="Carlito" w:hAnsi="Carlito" w:eastAsia="Carlito"/>
          <w:color w:val="232C34"/>
          <w:sz w:val="20"/>
        </w:rPr>
        <w:t xml:space="preserve"> (пока нет модели)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Inspector настройте позицию в поле </w:t>
      </w:r>
      <w:r>
        <w:rPr>
          <w:rFonts w:ascii="Carlito" w:hAnsi="Carlito" w:eastAsia="Carlito"/>
          <w:b/>
          <w:color w:val="232C34"/>
          <w:sz w:val="20"/>
        </w:rPr>
        <w:t>Transform → Position</w:t>
      </w:r>
      <w:r>
        <w:rPr>
          <w:rFonts w:ascii="Carlito" w:hAnsi="Carlito" w:eastAsia="Carlito"/>
          <w:color w:val="232C34"/>
          <w:sz w:val="20"/>
        </w:rPr>
        <w:t>: например X: 10, Y: 0.5, Z: 5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Настройте Scale: X: 1, Y: 3, Z: 1 (высокий куб-дерево)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Добавьте материал: в Project папка Materials → ПКМ → </w:t>
      </w:r>
      <w:r>
        <w:rPr>
          <w:rFonts w:ascii="Carlito" w:hAnsi="Carlito" w:eastAsia="Carlito"/>
          <w:b/>
          <w:color w:val="232C34"/>
          <w:sz w:val="20"/>
        </w:rPr>
        <w:t>Create → Material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5.  </w:t>
      </w:r>
      <w:r>
        <w:rPr>
          <w:rFonts w:ascii="Carlito" w:hAnsi="Carlito" w:eastAsia="Carlito"/>
          <w:color w:val="232C34"/>
          <w:sz w:val="20"/>
        </w:rPr>
        <w:t>В Inspector материала выберите цвет (нажмите на белый прямоугольник рядом с "Albedo")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6.  </w:t>
      </w:r>
      <w:r>
        <w:rPr>
          <w:rFonts w:ascii="Carlito" w:hAnsi="Carlito" w:eastAsia="Carlito"/>
          <w:color w:val="232C34"/>
          <w:sz w:val="20"/>
        </w:rPr>
        <w:t>Перетащите материал на объект в Scene View</w:t>
      </w:r>
    </w:p>
    <w:p>
      <w:pPr>
        <w:pStyle w:val="Heading2"/>
        <w:keepNext/>
      </w:pPr>
      <w:r>
        <w:t>Шаг 5: Настроить Lighting</w:t>
      </w:r>
    </w:p>
    <w:p>
      <w:r>
        <w:rPr>
          <w:rFonts w:ascii="Carlito" w:hAnsi="Carlito" w:eastAsia="Carlito"/>
          <w:color w:val="232C34"/>
          <w:sz w:val="21"/>
        </w:rPr>
        <w:t>После создания окружения настройте освещение: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верхнем меню нажмите </w:t>
      </w:r>
      <w:r>
        <w:rPr>
          <w:rFonts w:ascii="Carlito" w:hAnsi="Carlito" w:eastAsia="Carlito"/>
          <w:b/>
          <w:color w:val="232C34"/>
          <w:sz w:val="20"/>
        </w:rPr>
        <w:t>Window → Rendering → Lighting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>Откроется панель Lighting снизу (или отдельным окном)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Во вкладке </w:t>
      </w:r>
      <w:r>
        <w:rPr>
          <w:rFonts w:ascii="Carlito" w:hAnsi="Carlito" w:eastAsia="Carlito"/>
          <w:b/>
          <w:color w:val="232C34"/>
          <w:sz w:val="20"/>
        </w:rPr>
        <w:t>Scene</w:t>
      </w:r>
      <w:r>
        <w:rPr>
          <w:rFonts w:ascii="Carlito" w:hAnsi="Carlito" w:eastAsia="Carlito"/>
          <w:color w:val="232C34"/>
          <w:sz w:val="20"/>
        </w:rPr>
        <w:t xml:space="preserve"> найдите раздел </w:t>
      </w:r>
      <w:r>
        <w:rPr>
          <w:rFonts w:ascii="Carlito" w:hAnsi="Carlito" w:eastAsia="Carlito"/>
          <w:b/>
          <w:color w:val="232C34"/>
          <w:sz w:val="20"/>
        </w:rPr>
        <w:t>Environment</w:t>
      </w:r>
      <w:r>
        <w:rPr>
          <w:rFonts w:ascii="Carlito" w:hAnsi="Carlito" w:eastAsia="Carlito"/>
          <w:color w:val="232C34"/>
          <w:sz w:val="20"/>
        </w:rPr>
        <w:t>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Sky Material</w:t>
      </w:r>
      <w:r>
        <w:rPr>
          <w:rFonts w:ascii="Carlito" w:hAnsi="Carlito" w:eastAsia="Carlito"/>
          <w:color w:val="232C34"/>
          <w:sz w:val="20"/>
        </w:rPr>
        <w:t xml:space="preserve"> — оставьте пустым или добавьте Skybox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Ambient Color</w:t>
      </w:r>
      <w:r>
        <w:rPr>
          <w:rFonts w:ascii="Carlito" w:hAnsi="Carlito" w:eastAsia="Carlito"/>
          <w:color w:val="232C34"/>
          <w:sz w:val="20"/>
        </w:rPr>
        <w:t xml:space="preserve"> (или Ambient Sky Color) — выберите голубоватый цвет: RGB (140, 174, 199)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>В Hierarchy выделите Directional Light (если есть) или создайте: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+</w:t>
      </w:r>
      <w:r>
        <w:rPr>
          <w:rFonts w:ascii="Carlito" w:hAnsi="Carlito" w:eastAsia="Carlito"/>
          <w:color w:val="232C34"/>
          <w:sz w:val="20"/>
        </w:rPr>
        <w:t xml:space="preserve"> → </w:t>
      </w:r>
      <w:r>
        <w:rPr>
          <w:rFonts w:ascii="Carlito" w:hAnsi="Carlito" w:eastAsia="Carlito"/>
          <w:b/>
          <w:color w:val="232C34"/>
          <w:sz w:val="20"/>
        </w:rPr>
        <w:t>Light → Directional Light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Transform → Rotation: X: 48, Y: -32, Z: 0 (как в GameBootstrap)</w:t>
      </w:r>
    </w:p>
    <w:p>
      <w:pPr>
        <w:pStyle w:val="ListBullet"/>
      </w:pPr>
      <w:r>
        <w:rPr>
          <w:rFonts w:ascii="Carlito" w:hAnsi="Carlito" w:eastAsia="Carlito"/>
          <w:color w:val="232C34"/>
          <w:sz w:val="20"/>
        </w:rPr>
        <w:t>В Inspector компонента Light: Intensity: 1.25, Color: тёплый жёлтый (255, 237, 198)</w:t>
      </w:r>
    </w:p>
    <w:p>
      <w:bookmarkStart w:id="23" w:name="sec_14"/>
      <w:pPr>
        <w:pStyle w:val="Heading1"/>
        <w:keepNext/>
      </w:pPr>
      <w:r>
        <w:t>14. Освещение</w:t>
      </w:r>
      <w:bookmarkEnd w:id="23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Параметры освещения, созданные GameBootstrap (из кода, строки 153–168):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Тип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Directional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Направленный свет (солнце)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Rotation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X:48, Y:-32, Z:0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Угол солнца — утро, немного спереди-слева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Intensity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1.25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Яркость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Color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(255, 237, 199)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Тёплый дневной белый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Shadows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Soft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Мягкие тени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Ambient Sky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(140, 174, 199)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Голубоватый рассеянный свет (из файла сцены)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Ambient Equator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(82, 97, 77)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Зеленоватый горизонт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Ambient Ground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(46, 41, 31)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Тёмно-коричневый снизу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 xml:space="preserve">Эти настройки уже прописаны в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Prototype.unity</w:t>
      </w:r>
      <w:r>
        <w:rPr>
          <w:rFonts w:ascii="Carlito" w:hAnsi="Carlito" w:eastAsia="Carlito"/>
          <w:color w:val="232C34"/>
          <w:sz w:val="21"/>
        </w:rPr>
        <w:t xml:space="preserve"> (файл сцены) — </w:t>
      </w:r>
      <w:r>
        <w:rPr>
          <w:rFonts w:ascii="Carlito" w:hAnsi="Carlito" w:eastAsia="Carlito"/>
          <w:b/>
          <w:color w:val="232C34"/>
          <w:sz w:val="21"/>
        </w:rPr>
        <w:t>не трогать без необходимости</w:t>
      </w:r>
      <w:r>
        <w:rPr>
          <w:rFonts w:ascii="Carlito" w:hAnsi="Carlito" w:eastAsia="Carlito"/>
          <w:color w:val="232C34"/>
          <w:sz w:val="21"/>
        </w:rPr>
        <w:t>.</w:t>
      </w:r>
    </w:p>
    <w:p>
      <w:bookmarkStart w:id="24" w:name="sec_15"/>
      <w:pPr>
        <w:pStyle w:val="Heading1"/>
        <w:keepNext/>
      </w:pPr>
      <w:r>
        <w:t>15. Сохранения</w:t>
      </w:r>
      <w:bookmarkEnd w:id="24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Где хранятся файлы сохранений:</w:t>
      </w:r>
    </w:p>
    <w:p>
      <w:r>
        <w:rPr>
          <w:rFonts w:ascii="Carlito" w:hAnsi="Carlito" w:eastAsia="Carlito"/>
          <w:color w:val="232C34"/>
          <w:sz w:val="21"/>
        </w:rPr>
        <w:t>На Windows: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C:\Users\&lt;Имя пользователя&gt;\AppData\LocalLow\&lt;Company&gt;\&lt;Product&gt;\my-little-farm-save.json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color w:val="232C34"/>
          <w:sz w:val="21"/>
        </w:rPr>
        <w:t>Чтобы найти точный путь — во время Play-режима в Console (Ctrl+Shift+C) добавьте временный Debug.Log: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6"/>
              </w:rPr>
              <w:t>Debug.Log(Application.persistentDataPath);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Формат сохранения (версия 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{</w:t>
              <w:br/>
              <w:t xml:space="preserve"> "saveVersion": 2,</w:t>
              <w:br/>
              <w:t xml:space="preserve"> "savedAtUnixMs": 1726592089000,</w:t>
              <w:br/>
              <w:t xml:space="preserve"> "player": { "x": 0.5, "y": 1.1, "z": 0.75 },</w:t>
              <w:br/>
              <w:t xml:space="preserve"> "coins": 35,</w:t>
              <w:br/>
              <w:t xml:space="preserve"> "inventory": [</w:t>
              <w:br/>
              <w:t xml:space="preserve">     { "itemId": "carrot_seed", "amount": 5 },</w:t>
              <w:br/>
              <w:t xml:space="preserve">     { "itemId": "carrot", "amount": 0 }</w:t>
              <w:br/>
              <w:t xml:space="preserve"> ],</w:t>
              <w:br/>
              <w:t xml:space="preserve"> "gridCells": [</w:t>
              <w:br/>
              <w:t xml:space="preserve">     { "x": 3, "z": 0, "state": 1 }</w:t>
              <w:br/>
              <w:t xml:space="preserve"> ],</w:t>
              <w:br/>
              <w:t xml:space="preserve"> "crops": [</w:t>
              <w:br/>
              <w:t xml:space="preserve">     { "x": 3, "z": 0, "cropId": "carrot", "plantedAtUnixMs": 1726592060000, "growDurationSeconds": 8.0, "stageCount": 3 }</w:t>
              <w:br/>
              <w:t xml:space="preserve"> ],</w:t>
              <w:br/>
              <w:t xml:space="preserve"> "buildings": [</w:t>
              <w:br/>
              <w:t xml:space="preserve">     { "id": "abc123", "definitionId": "house", "x": 5, "z": 5, "quarterTurns": 0, "paidCost": 20 }</w:t>
              <w:br/>
              <w:t xml:space="preserve"> 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 сбросить прогресс (удалить сохранение):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>Откройте проводник Windows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адресной строке введите: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%AppData%/../LocalLow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Найдите папку с именем компании/проекта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Удалите файл </w:t>
      </w:r>
      <w:r>
        <w:rPr>
          <w:rFonts w:ascii="DejaVu Sans Mono" w:hAnsi="DejaVu Sans Mono" w:eastAsia="DejaVu Sans Mono"/>
          <w:color w:val="174E63"/>
          <w:sz w:val="19"/>
          <w:shd w:fill="EEF4F6"/>
        </w:rPr>
        <w:t>my-little-farm-save.json</w:t>
      </w:r>
    </w:p>
    <w:p>
      <w:bookmarkStart w:id="25" w:name="sec_16"/>
      <w:pPr>
        <w:pStyle w:val="Heading1"/>
        <w:keepNext/>
      </w:pPr>
      <w:r>
        <w:t>16. Тесты</w:t>
      </w:r>
      <w:bookmarkEnd w:id="25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Как запустить тесты: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Unity выберите меню </w:t>
      </w:r>
      <w:r>
        <w:rPr>
          <w:rFonts w:ascii="Carlito" w:hAnsi="Carlito" w:eastAsia="Carlito"/>
          <w:b/>
          <w:color w:val="232C34"/>
          <w:sz w:val="20"/>
        </w:rPr>
        <w:t>Window → General → Test Runner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>Откроется окно Test Runner (можно пристыковать рядом с Console)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>Два режима: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EditMode</w:t>
      </w:r>
      <w:r>
        <w:rPr>
          <w:rFonts w:ascii="Carlito" w:hAnsi="Carlito" w:eastAsia="Carlito"/>
          <w:color w:val="232C34"/>
          <w:sz w:val="20"/>
        </w:rPr>
        <w:t xml:space="preserve"> — тесты без запуска игры (быстрые, запускаются в редакторе)</w:t>
      </w:r>
    </w:p>
    <w:p>
      <w:pPr>
        <w:pStyle w:val="ListBullet"/>
      </w:pPr>
      <w:r>
        <w:rPr>
          <w:rFonts w:ascii="Carlito" w:hAnsi="Carlito" w:eastAsia="Carlito"/>
          <w:b/>
          <w:color w:val="232C34"/>
          <w:sz w:val="20"/>
        </w:rPr>
        <w:t>PlayMode</w:t>
      </w:r>
      <w:r>
        <w:rPr>
          <w:rFonts w:ascii="Carlito" w:hAnsi="Carlito" w:eastAsia="Carlito"/>
          <w:color w:val="232C34"/>
          <w:sz w:val="20"/>
        </w:rPr>
        <w:t xml:space="preserve"> — тесты с запуском игры (медленнее, проверяют интеграцию)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Run All</w:t>
      </w:r>
      <w:r>
        <w:rPr>
          <w:rFonts w:ascii="Carlito" w:hAnsi="Carlito" w:eastAsia="Carlito"/>
          <w:color w:val="232C34"/>
          <w:sz w:val="20"/>
        </w:rPr>
        <w:t xml:space="preserve"> для запуска всех тестов</w:t>
      </w:r>
    </w:p>
    <w:p>
      <w:pPr>
        <w:pStyle w:val="Heading2"/>
        <w:keepNext/>
      </w:pPr>
      <w:r>
        <w:t>Что тестируется:</w:t>
      </w:r>
    </w:p>
    <w:p>
      <w:r>
        <w:rPr>
          <w:rFonts w:ascii="Carlito" w:hAnsi="Carlito" w:eastAsia="Carlito"/>
          <w:b/>
          <w:color w:val="232C34"/>
          <w:sz w:val="21"/>
        </w:rPr>
        <w:t>EditMode тесты</w:t>
      </w:r>
      <w:r>
        <w:rPr>
          <w:rFonts w:ascii="Carlito" w:hAnsi="Carlito" w:eastAsia="Carlito"/>
          <w:color w:val="232C34"/>
          <w:sz w:val="21"/>
        </w:rPr>
        <w:t xml:space="preserve">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Assets/_Game/Tests/EditMode/</w:t>
      </w:r>
      <w:r>
        <w:rPr>
          <w:rFonts w:ascii="Carlito" w:hAnsi="Carlito" w:eastAsia="Carlito"/>
          <w:color w:val="232C34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Что проверяет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EconomyTests.cs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WalletSystem (монеты), InventorySystem (предметы), SellingSystem (продажа)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CropRuntimeStateTests.cs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Рост культуры по timestamp, стадии, созревание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BuildingLayoutTests.cs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Размещение зданий на сетке, коллизии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BuildingContractChecks.cs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Валидация данных зданий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PlayMode тесты</w:t>
      </w:r>
      <w:r>
        <w:rPr>
          <w:rFonts w:ascii="Carlito" w:hAnsi="Carlito" w:eastAsia="Carlito"/>
          <w:color w:val="232C34"/>
          <w:sz w:val="21"/>
        </w:rPr>
        <w:t xml:space="preserve">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Assets/_Game/Tests/PlayMode/</w:t>
      </w:r>
      <w:r>
        <w:rPr>
          <w:rFonts w:ascii="Carlito" w:hAnsi="Carlito" w:eastAsia="Carlito"/>
          <w:color w:val="232C34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Что проверяет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StageZeroSmokeTests.cs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Полный сценарий: вспашка→посадка→рост→сбор→продажа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BuildingIntegrationTests.cs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Размещение здания, перенос, удаление, возврат монет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FarmPlayModeFixture.cs</w:t>
            </w:r>
          </w:p>
        </w:tc>
        <w:tc>
          <w:tcPr>
            <w:tcW w:type="dxa" w:w="623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Базовый setup для PlayMode тестов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Зелёные тесты = проект работает корректно.</w:t>
      </w:r>
    </w:p>
    <w:p>
      <w:r>
        <w:rPr>
          <w:rFonts w:ascii="Carlito" w:hAnsi="Carlito" w:eastAsia="Carlito"/>
          <w:color w:val="232C34"/>
          <w:sz w:val="21"/>
        </w:rPr>
        <w:t>Если тест красный — прочитайте сообщение об ошибке в Test Runner (кликните на красный тест → внизу окна Test Runner появится детали).</w:t>
      </w:r>
    </w:p>
    <w:p>
      <w:bookmarkStart w:id="26" w:name="sec_17"/>
      <w:pPr>
        <w:pStyle w:val="Heading1"/>
        <w:keepNext/>
      </w:pPr>
      <w:r>
        <w:t>17. Зависимости</w:t>
      </w:r>
      <w:bookmarkEnd w:id="26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Проект использует следующие пакеты Unity (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Packages/manifest.json</w:t>
      </w:r>
      <w:r>
        <w:rPr>
          <w:rFonts w:ascii="Carlito" w:hAnsi="Carlito" w:eastAsia="Carlito"/>
          <w:color w:val="232C34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FE8"/>
          <w:left w:val="single" w:sz="6" w:space="0" w:color="D7DFE8"/>
          <w:bottom w:val="single" w:sz="6" w:space="0" w:color="D7DFE8"/>
          <w:right w:val="single" w:sz="6" w:space="0" w:color="D7DFE8"/>
          <w:insideH w:val="single" w:sz="6" w:space="0" w:color="D7DFE8"/>
          <w:insideV w:val="single" w:sz="6" w:space="0" w:color="D7DFE8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2F6B57"/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com.unity.inputsystem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1.17.0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Новая система ввода (клавиатура, мышь, геймпад)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com.unity.test-framework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1.4.6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Тесты (NUnit)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com.unity.ugui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2.0.0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UI (Canvas, Text, Image)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com.unity.modules.ai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1.0.0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NavMesh (для будущих животных)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com.unity.modules.audio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1.0.0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Аудио-система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com.unity.modules.jsonserialize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1.0.0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JsonUtility (сохранения)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com.unity.modules.physics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1.0.0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Физика (CharacterController, коллизии зданий)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74E63"/>
                <w:sz w:val="17"/>
                <w:shd w:fill="EEF4F6"/>
              </w:rPr>
              <w:t>com.unity.modules.ui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1.0.0</w:t>
            </w:r>
          </w:p>
        </w:tc>
        <w:tc>
          <w:tcPr>
            <w:tcW w:type="dxa" w:w="4309"/>
            <w:tcMar>
              <w:top w:w="75" w:type="dxa"/>
              <w:start w:w="90" w:type="dxa"/>
              <w:bottom w:w="75" w:type="dxa"/>
              <w:end w:w="90" w:type="dxa"/>
            </w:tcMar>
            <w:shd w:fill="F7F9FA"/>
          </w:tcPr>
          <w:p>
            <w:pPr>
              <w:spacing w:after="0"/>
            </w:pPr>
            <w:r>
              <w:rPr>
                <w:rFonts w:ascii="Carlito" w:hAnsi="Carlito" w:eastAsia="Carlito"/>
                <w:color w:val="232C34"/>
                <w:sz w:val="18"/>
              </w:rPr>
              <w:t>Базовый UI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b/>
          <w:color w:val="232C34"/>
          <w:sz w:val="21"/>
        </w:rPr>
        <w:t>Не установлены (но рекомендованы GDD):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Cinemachine</w:t>
      </w:r>
      <w:r>
        <w:rPr>
          <w:rFonts w:ascii="Carlito" w:hAnsi="Carlito" w:eastAsia="Carlito"/>
          <w:color w:val="232C34"/>
          <w:sz w:val="20"/>
        </w:rPr>
        <w:t xml:space="preserve"> — для продвинутой камеры (zoom, damping)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Addressables</w:t>
      </w:r>
      <w:r>
        <w:rPr>
          <w:rFonts w:ascii="Carlito" w:hAnsi="Carlito" w:eastAsia="Carlito"/>
          <w:color w:val="232C34"/>
          <w:sz w:val="20"/>
        </w:rPr>
        <w:t xml:space="preserve"> — для управления ассетами при росте контента</w:t>
      </w:r>
    </w:p>
    <w:p>
      <w:pPr>
        <w:pStyle w:val="ListBullet"/>
      </w:pPr>
      <w:r>
        <w:rPr>
          <w:rFonts w:ascii="DejaVu Sans Mono" w:hAnsi="DejaVu Sans Mono" w:eastAsia="DejaVu Sans Mono"/>
          <w:color w:val="174E63"/>
          <w:sz w:val="19"/>
          <w:shd w:fill="EEF4F6"/>
        </w:rPr>
        <w:t>DOTween</w:t>
      </w:r>
      <w:r>
        <w:rPr>
          <w:rFonts w:ascii="Carlito" w:hAnsi="Carlito" w:eastAsia="Carlito"/>
          <w:color w:val="232C34"/>
          <w:sz w:val="20"/>
        </w:rPr>
        <w:t xml:space="preserve"> — для плавных анимаций UI и объектов</w:t>
      </w:r>
    </w:p>
    <w:p>
      <w:pPr>
        <w:pStyle w:val="Heading2"/>
        <w:keepNext/>
      </w:pPr>
      <w:r>
        <w:t>Как добавить пакет (например Cinemachine):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1.  </w:t>
      </w:r>
      <w:r>
        <w:rPr>
          <w:rFonts w:ascii="Carlito" w:hAnsi="Carlito" w:eastAsia="Carlito"/>
          <w:color w:val="232C34"/>
          <w:sz w:val="20"/>
        </w:rPr>
        <w:t xml:space="preserve">В верхнем меню: </w:t>
      </w:r>
      <w:r>
        <w:rPr>
          <w:rFonts w:ascii="Carlito" w:hAnsi="Carlito" w:eastAsia="Carlito"/>
          <w:b/>
          <w:color w:val="232C34"/>
          <w:sz w:val="20"/>
        </w:rPr>
        <w:t>Window → Package Manager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2.  </w:t>
      </w:r>
      <w:r>
        <w:rPr>
          <w:rFonts w:ascii="Carlito" w:hAnsi="Carlito" w:eastAsia="Carlito"/>
          <w:color w:val="232C34"/>
          <w:sz w:val="20"/>
        </w:rPr>
        <w:t xml:space="preserve">В левом верхнем углу Package Manager нажмите выпадающее меню </w:t>
      </w:r>
      <w:r>
        <w:rPr>
          <w:rFonts w:ascii="Carlito" w:hAnsi="Carlito" w:eastAsia="Carlito"/>
          <w:b/>
          <w:color w:val="232C34"/>
          <w:sz w:val="20"/>
        </w:rPr>
        <w:t>Packages: In Project</w:t>
      </w:r>
      <w:r>
        <w:rPr>
          <w:rFonts w:ascii="Carlito" w:hAnsi="Carlito" w:eastAsia="Carlito"/>
          <w:color w:val="232C34"/>
          <w:sz w:val="20"/>
        </w:rPr>
        <w:t xml:space="preserve"> → выберите </w:t>
      </w:r>
      <w:r>
        <w:rPr>
          <w:rFonts w:ascii="Carlito" w:hAnsi="Carlito" w:eastAsia="Carlito"/>
          <w:b/>
          <w:color w:val="232C34"/>
          <w:sz w:val="20"/>
        </w:rPr>
        <w:t>Unity Registry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3.  </w:t>
      </w:r>
      <w:r>
        <w:rPr>
          <w:rFonts w:ascii="Carlito" w:hAnsi="Carlito" w:eastAsia="Carlito"/>
          <w:color w:val="232C34"/>
          <w:sz w:val="20"/>
        </w:rPr>
        <w:t xml:space="preserve">В поиске введите </w:t>
      </w:r>
      <w:r>
        <w:rPr>
          <w:rFonts w:ascii="Carlito" w:hAnsi="Carlito" w:eastAsia="Carlito"/>
          <w:b/>
          <w:color w:val="232C34"/>
          <w:sz w:val="20"/>
        </w:rPr>
        <w:t>Cinemachine</w:t>
      </w:r>
    </w:p>
    <w:p>
      <w:pPr>
        <w:spacing w:after="60"/>
        <w:ind w:left="369" w:hanging="369"/>
      </w:pPr>
      <w:r>
        <w:rPr>
          <w:rFonts w:ascii="Carlito" w:hAnsi="Carlito" w:eastAsia="Carlito"/>
          <w:b w:val="0"/>
          <w:color w:val="232C34"/>
          <w:sz w:val="20"/>
        </w:rPr>
        <w:t xml:space="preserve">4.  </w:t>
      </w:r>
      <w:r>
        <w:rPr>
          <w:rFonts w:ascii="Carlito" w:hAnsi="Carlito" w:eastAsia="Carlito"/>
          <w:color w:val="232C34"/>
          <w:sz w:val="20"/>
        </w:rPr>
        <w:t xml:space="preserve">Нажмите </w:t>
      </w:r>
      <w:r>
        <w:rPr>
          <w:rFonts w:ascii="Carlito" w:hAnsi="Carlito" w:eastAsia="Carlito"/>
          <w:b/>
          <w:color w:val="232C34"/>
          <w:sz w:val="20"/>
        </w:rPr>
        <w:t>Install</w:t>
      </w:r>
      <w:r>
        <w:rPr>
          <w:rFonts w:ascii="Carlito" w:hAnsi="Carlito" w:eastAsia="Carlito"/>
          <w:color w:val="232C34"/>
          <w:sz w:val="20"/>
        </w:rPr>
        <w:t xml:space="preserve"> (правый нижний угол)</w:t>
      </w:r>
    </w:p>
    <w:p>
      <w:bookmarkStart w:id="27" w:name="sec_18"/>
      <w:pPr>
        <w:pStyle w:val="Heading1"/>
        <w:keepNext/>
      </w:pPr>
      <w:r>
        <w:t>18. Чек-лист готовности прототипа</w:t>
      </w:r>
      <w:bookmarkEnd w:id="27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Согласно GDD, Technical Prototype считается готовым когда: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✅ Изометрическая камера + движение персонажа без проблем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✅ Можно выбрать клетку, обработать и поставить объект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✅ Посадка → 3 стадии роста → сбор → повторная посадка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✅ Сбор добавляет предмет в инвентарь; продажа увеличивает баланс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✅ Save/Load: ферма сохраняется и восстанавливается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✅ HUD: игрок видит монеты, предмет в руках и доступное действие</w:t>
      </w:r>
    </w:p>
    <w:p>
      <w:r>
        <w:rPr>
          <w:rFonts w:ascii="Carlito" w:hAnsi="Carlito" w:eastAsia="Carlito"/>
          <w:b/>
          <w:color w:val="232C34"/>
          <w:sz w:val="21"/>
        </w:rPr>
        <w:t>Все пункты выполнены!</w:t>
      </w:r>
      <w:r>
        <w:rPr>
          <w:rFonts w:ascii="Carlito" w:hAnsi="Carlito" w:eastAsia="Carlito"/>
          <w:color w:val="232C34"/>
          <w:sz w:val="21"/>
        </w:rPr>
        <w:t xml:space="preserve"> Прототип готов к Этапу 1.</w:t>
      </w:r>
    </w:p>
    <w:p>
      <w:pPr>
        <w:pStyle w:val="Heading2"/>
        <w:keepNext/>
      </w:pPr>
      <w:r>
        <w:t>Следующие шаги (Этап 1 — Core Loop):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4 культуры (морковь, пшеница, кукуруза, помидор)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Магазин семян (купить семена за монеты)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2 улучшения инструмента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Покупка дополнительного сектора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3-4 объекта строительства (расширить каталог)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Первичная low-poly арт-палитра (реальные модели)</w:t>
      </w:r>
    </w:p>
    <w:p>
      <w:pPr>
        <w:pStyle w:val="ListBullet"/>
      </w:pPr>
      <w:r>
        <w:rPr>
          <w:rFonts w:ascii="Carlito" w:hAnsi="Carlito" w:eastAsia="Carlito"/>
          <w:b/>
          <w:color w:val="646E73"/>
          <w:sz w:val="21"/>
        </w:rPr>
        <w:t xml:space="preserve">[ ] </w:t>
      </w:r>
      <w:r>
        <w:rPr>
          <w:rFonts w:ascii="Carlito" w:hAnsi="Carlito" w:eastAsia="Carlito"/>
          <w:color w:val="232C34"/>
          <w:sz w:val="20"/>
        </w:rPr>
        <w:t>Звуки и простые VFX (пыль при вспашке, звяканье монет)</w:t>
      </w:r>
    </w:p>
    <w:p>
      <w:bookmarkStart w:id="28" w:name="sec_19"/>
      <w:pPr>
        <w:pStyle w:val="Heading1"/>
        <w:keepNext/>
      </w:pPr>
      <w:r>
        <w:t>19. Частые ошибки и решения</w:t>
      </w:r>
      <w:bookmarkEnd w:id="28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pPr>
        <w:pStyle w:val="Heading2"/>
        <w:keepNext/>
      </w:pPr>
      <w:r>
        <w:t>Ошибка: "The type or namespace name 'MyLittleFarm' could not be found"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>: Assembly Definition не подключена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 xml:space="preserve">: В Project-вкладке найдите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Assets/_Game/MyLittleFarm.Runtime.asmdef</w:t>
      </w:r>
      <w:r>
        <w:rPr>
          <w:rFonts w:ascii="Carlito" w:hAnsi="Carlito" w:eastAsia="Carlito"/>
          <w:color w:val="232C34"/>
          <w:sz w:val="21"/>
        </w:rPr>
        <w:t xml:space="preserve"> → кликните → в Inspector проверьте что сборка скомпилирована без ошибок</w:t>
      </w:r>
    </w:p>
    <w:p>
      <w:pPr>
        <w:pStyle w:val="Heading2"/>
        <w:keepNext/>
      </w:pPr>
      <w:r>
        <w:t>Ошибка: "NullReferenceException in GameBootstrap"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>: Открыта сцена не Prototype или добавлен второй GameBootstrap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>: Убедитесь что имя сцены "Prototype" или добавьте GameBootstrap вручную только один раз</w:t>
      </w:r>
    </w:p>
    <w:p>
      <w:pPr>
        <w:pStyle w:val="Heading2"/>
        <w:keepNext/>
      </w:pPr>
      <w:r>
        <w:t>Ошибка: В Play-режиме сетка не появляется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>: Ошибка в консоли блокирует выполнение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>: Откройте Console (Ctrl+Shift+C), найдите красные ошибки, исправьте</w:t>
      </w:r>
    </w:p>
    <w:p>
      <w:pPr>
        <w:pStyle w:val="Heading2"/>
        <w:keepNext/>
      </w:pPr>
      <w:r>
        <w:t>Ошибка: "Unsupported save version"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>: Старый файл сохранения (версия 1) после обновления до версии 2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 xml:space="preserve">: Удалите файл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my-little-farm-save.json</w:t>
      </w:r>
      <w:r>
        <w:rPr>
          <w:rFonts w:ascii="Carlito" w:hAnsi="Carlito" w:eastAsia="Carlito"/>
          <w:color w:val="232C34"/>
          <w:sz w:val="21"/>
        </w:rPr>
        <w:t xml:space="preserve"> из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%AppData%/../LocalLow</w:t>
      </w:r>
    </w:p>
    <w:p>
      <w:pPr>
        <w:pStyle w:val="Heading2"/>
        <w:keepNext/>
      </w:pPr>
      <w:r>
        <w:t>Ошибка: Персонаж уходит за границу поля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 xml:space="preserve">: Параметры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ClampToGround</w:t>
      </w:r>
      <w:r>
        <w:rPr>
          <w:rFonts w:ascii="Carlito" w:hAnsi="Carlito" w:eastAsia="Carlito"/>
          <w:color w:val="232C34"/>
          <w:sz w:val="21"/>
        </w:rPr>
        <w:t xml:space="preserve"> зависят от GridWidth/Height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 xml:space="preserve">: При изменении размера сетки проверьте что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ClampToGround</w:t>
      </w:r>
      <w:r>
        <w:rPr>
          <w:rFonts w:ascii="Carlito" w:hAnsi="Carlito" w:eastAsia="Carlito"/>
          <w:color w:val="232C34"/>
          <w:sz w:val="21"/>
        </w:rPr>
        <w:t xml:space="preserve"> учитывает новые размеры</w:t>
      </w:r>
    </w:p>
    <w:p>
      <w:pPr>
        <w:pStyle w:val="Heading2"/>
        <w:keepNext/>
      </w:pPr>
      <w:r>
        <w:t>Ошибка: Здание невозможно поставить — "Мешает персонаж или объект"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>: Персонаж стоит на месте будущего здания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>: Отойдите персонажем в сторону, затем ставьте здание</w:t>
      </w:r>
    </w:p>
    <w:p>
      <w:pPr>
        <w:pStyle w:val="Heading2"/>
        <w:keepNext/>
      </w:pPr>
      <w:r>
        <w:t>Ошибка: Тесты не запускаются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 xml:space="preserve">: Не установлен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com.unity.test-framework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>: Window → Package Manager → установите Unity Test Framework</w:t>
      </w:r>
    </w:p>
    <w:p>
      <w:pPr>
        <w:pStyle w:val="Heading2"/>
        <w:keepNext/>
      </w:pPr>
      <w:r>
        <w:t>Ошибка: Input System не работает (клавиши не нажимаются)</w:t>
      </w:r>
    </w:p>
    <w:p>
      <w:r>
        <w:rPr>
          <w:rFonts w:ascii="Carlito" w:hAnsi="Carlito" w:eastAsia="Carlito"/>
          <w:b/>
          <w:color w:val="232C34"/>
          <w:sz w:val="21"/>
        </w:rPr>
        <w:t>Причина</w:t>
      </w:r>
      <w:r>
        <w:rPr>
          <w:rFonts w:ascii="Carlito" w:hAnsi="Carlito" w:eastAsia="Carlito"/>
          <w:color w:val="232C34"/>
          <w:sz w:val="21"/>
        </w:rPr>
        <w:t>: В Project Settings выбран старый Input Manager</w:t>
      </w:r>
    </w:p>
    <w:p>
      <w:r>
        <w:rPr>
          <w:rFonts w:ascii="Carlito" w:hAnsi="Carlito" w:eastAsia="Carlito"/>
          <w:b/>
          <w:color w:val="232C34"/>
          <w:sz w:val="21"/>
        </w:rPr>
        <w:t>Решение</w:t>
      </w:r>
      <w:r>
        <w:rPr>
          <w:rFonts w:ascii="Carlito" w:hAnsi="Carlito" w:eastAsia="Carlito"/>
          <w:color w:val="232C34"/>
          <w:sz w:val="21"/>
        </w:rPr>
        <w:t xml:space="preserve">: Edit → Project Settings → Player → Other Settings → </w:t>
      </w:r>
      <w:r>
        <w:rPr>
          <w:rFonts w:ascii="DejaVu Sans Mono" w:hAnsi="DejaVu Sans Mono" w:eastAsia="DejaVu Sans Mono"/>
          <w:color w:val="174E63"/>
          <w:sz w:val="20"/>
          <w:shd w:fill="EEF4F6"/>
        </w:rPr>
        <w:t>Active Input Handling</w:t>
      </w:r>
      <w:r>
        <w:rPr>
          <w:rFonts w:ascii="Carlito" w:hAnsi="Carlito" w:eastAsia="Carlito"/>
          <w:color w:val="232C34"/>
          <w:sz w:val="21"/>
        </w:rPr>
        <w:t xml:space="preserve"> → выбрать </w:t>
      </w:r>
      <w:r>
        <w:rPr>
          <w:rFonts w:ascii="Carlito" w:hAnsi="Carlito" w:eastAsia="Carlito"/>
          <w:b/>
          <w:color w:val="232C34"/>
          <w:sz w:val="21"/>
        </w:rPr>
        <w:t>Input System Package (New)</w:t>
      </w:r>
      <w:r>
        <w:rPr>
          <w:rFonts w:ascii="Carlito" w:hAnsi="Carlito" w:eastAsia="Carlito"/>
          <w:color w:val="232C34"/>
          <w:sz w:val="21"/>
        </w:rPr>
        <w:t xml:space="preserve"> или </w:t>
      </w:r>
      <w:r>
        <w:rPr>
          <w:rFonts w:ascii="Carlito" w:hAnsi="Carlito" w:eastAsia="Carlito"/>
          <w:b/>
          <w:color w:val="232C34"/>
          <w:sz w:val="21"/>
        </w:rPr>
        <w:t>Both</w:t>
      </w:r>
      <w:r>
        <w:rPr>
          <w:rFonts w:ascii="Carlito" w:hAnsi="Carlito" w:eastAsia="Carlito"/>
          <w:color w:val="232C34"/>
          <w:sz w:val="21"/>
        </w:rPr>
        <w:t xml:space="preserve"> → перезапустить Unity</w:t>
      </w:r>
    </w:p>
    <w:p>
      <w:bookmarkStart w:id="29" w:name="sec_20"/>
      <w:pPr>
        <w:pStyle w:val="Heading1"/>
        <w:keepNext/>
      </w:pPr>
      <w:r>
        <w:t>Карта игровых объектов в Runtime</w:t>
      </w:r>
      <w:bookmarkEnd w:id="29"/>
    </w:p>
    <w:p>
      <w:pPr>
        <w:spacing w:after="160"/>
      </w:pPr>
      <w:hyperlink w:anchor="toc" w:history="1">
        <w:r>
          <w:rPr>
            <w:color w:val="6F7C7A"/>
            <w:u w:val="none"/>
            <w:rFonts w:ascii="Carlito" w:hAnsi="Carlito" w:eastAsia="Carlito"/>
            <w:sz w:val="21"/>
          </w:rPr>
          <w:t>← к содержанию</w:t>
        </w:r>
      </w:hyperlink>
    </w:p>
    <w:p>
      <w:r>
        <w:rPr>
          <w:rFonts w:ascii="Carlito" w:hAnsi="Carlito" w:eastAsia="Carlito"/>
          <w:color w:val="232C34"/>
          <w:sz w:val="21"/>
        </w:rPr>
        <w:t>Во время игры в Hierarchy вы увидите следующую иерархию: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5303B"/>
                <w:sz w:val="14"/>
              </w:rPr>
              <w:t>My Little Farm — Stage 0           ← GameBootstrap.cs</w:t>
              <w:br/>
              <w:t>├── [Runtime Materials]            ← RuntimeMaterials.cs</w:t>
              <w:br/>
              <w:t>├── Sun                            ← DirectionalLight, Intensity 1.25, Rotation (48, -32, 0)</w:t>
              <w:br/>
              <w:t>├── Grid System                    ← GridSystem.cs</w:t>
              <w:br/>
              <w:t>│   └── Farm Grid</w:t>
              <w:br/>
              <w:t>│       ├── Cell 0,0               ← Зелёный куб-клетка (8×8 = 64 клетки)</w:t>
              <w:br/>
              <w:t>│       ├── Cell 1,0</w:t>
              <w:br/>
              <w:t>│       ├── ... (64 клетки)</w:t>
              <w:br/>
              <w:t>│       └── Grass Border           ← Зелёная рамка вокруг фермы</w:t>
              <w:br/>
              <w:t>├── Inventory System               ← InventorySystem.cs</w:t>
              <w:br/>
              <w:t>├── Wallet System                  ← WalletSystem.cs</w:t>
              <w:br/>
              <w:t>├── Selling System                 ← SellingSystem.cs</w:t>
              <w:br/>
              <w:t>├── Soil System                    ← SoilSystem.cs</w:t>
              <w:br/>
              <w:t>├── Crop System                    ← CropSystem.cs</w:t>
              <w:br/>
              <w:t>│   └── Carrot Crop (×N)           ← CropView, Cylinder, меняет цвет/размер</w:t>
              <w:br/>
              <w:t>├── Player                         ← Синяя капсула, PlayerController.cs, CharacterController</w:t>
              <w:br/>
              <w:t>├── Isometric Camera               ← Camera (FOV 46°), IsometricCameraController.cs, AudioListener</w:t>
              <w:br/>
              <w:t>├── Building System                ← BuildSystem.cs</w:t>
              <w:br/>
              <w:t>│   ├── Building preview           ← Невидимый пока не в Build Mode</w:t>
              <w:br/>
              <w:t>│   ├── Дом (если построен)        ← BuildingView.cs, BoxCollider</w:t>
              <w:br/>
              <w:t>│   └── Склад (если построен)      ← BuildingView.cs, BoxCollider</w:t>
              <w:br/>
              <w:t>├── Cell Selector                  ← CellSelector.cs</w:t>
              <w:br/>
              <w:t>├── Sale Crate                     ← Оранжевый куб (2.5, 0.55, -7)</w:t>
              <w:br/>
              <w:t>├── Interaction System             ← InteractionSystem.cs</w:t>
              <w:br/>
              <w:t>├── Save System                    ← SaveSystem.cs</w:t>
              <w:br/>
              <w:t>└── Prototype HUD                  ← Canvas, HUDController.cs, InteractionPromptUI.cs</w:t>
              <w:br/>
              <w:t xml:space="preserve"> ├── Stats Panel</w:t>
              <w:br/>
              <w:t xml:space="preserve"> │   └── Stats                  ← "МОНЕТЫ N / СЕМЕНА N / МОРКОВЬ N"</w:t>
              <w:br/>
              <w:t xml:space="preserve"> ├── Help                       ← Управление (верхний правый)</w:t>
              <w:br/>
              <w:t xml:space="preserve"> ├── Interaction Prompt         ← Подсказка действия (нижний центр)</w:t>
              <w:br/>
              <w:t xml:space="preserve"> └── Status                     ← Статус-текст (верхний центр, жёлтый)</w:t>
            </w:r>
          </w:p>
        </w:tc>
      </w:tr>
    </w:tbl>
    <w:p>
      <w:pPr>
        <w:spacing w:after="0"/>
      </w:pPr>
    </w:p>
    <w:p>
      <w:r>
        <w:rPr>
          <w:rFonts w:ascii="Carlito" w:hAnsi="Carlito" w:eastAsia="Carlito"/>
          <w:i/>
          <w:color w:val="697276"/>
          <w:sz w:val="18"/>
        </w:rPr>
        <w:t>Документ актуален для My Little Farm — Этап 0, сентябрь 2026</w:t>
      </w:r>
    </w:p>
    <w:p>
      <w:r>
        <w:rPr>
          <w:rFonts w:ascii="Carlito" w:hAnsi="Carlito" w:eastAsia="Carlito"/>
          <w:i/>
          <w:color w:val="697276"/>
          <w:sz w:val="18"/>
        </w:rPr>
        <w:t>Версия сохранений: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34" w:bottom="879" w:left="1134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rPr>
              <w:rFonts w:ascii="Carlito" w:hAnsi="Carlito" w:eastAsia="Carlito"/>
              <w:color w:val="70797E"/>
              <w:sz w:val="16"/>
            </w:rPr>
            <w:t>Technical Prototype · Stage 0 · сентябрь 2026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rFonts w:ascii="Carlito" w:hAnsi="Carlito" w:eastAsia="Carlito"/>
              <w:color w:val="70797E"/>
              <w:sz w:val="16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5DED9"/>
      </w:pBdr>
    </w:pPr>
    <w:r/>
    <w:r>
      <w:rPr>
        <w:rFonts w:ascii="Carlito" w:hAnsi="Carlito" w:eastAsia="Carlito"/>
        <w:b/>
        <w:color w:val="5D6F69"/>
        <w:sz w:val="16"/>
      </w:rPr>
      <w:t>MY LITTLE FARM  /  UNITY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rlito" w:hAnsi="Carlito" w:eastAsia="Carlito"/>
      <w:color w:val="23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rlito" w:hAnsi="Carlito" w:eastAsia="Carlito"/>
      <w:b/>
      <w:bCs/>
      <w:color w:val="265C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rlito" w:hAnsi="Carlito" w:eastAsia="Carlito"/>
      <w:b/>
      <w:bCs/>
      <w:color w:val="2D4D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rlito" w:hAnsi="Carlito" w:eastAsia="Carlito"/>
      <w:b/>
      <w:bCs/>
      <w:color w:val="414E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rlito" w:hAnsi="Carlito" w:eastAsia="Carlito"/>
      <w:b/>
      <w:color w:val="1E3C34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rlito" w:hAnsi="Carlito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rlito" w:hAnsi="Carlit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rlito" w:hAnsi="Carlito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Little Farm — Полная инструкция по сборке прототипа в Unity</dc:title>
  <dc:subject>Technical Prototype, Stage 0</dc:subject>
  <dc:creator>My Little Farm Team</dc:creator>
  <cp:keywords>Unity, My Little Farm, Technical Prototype,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