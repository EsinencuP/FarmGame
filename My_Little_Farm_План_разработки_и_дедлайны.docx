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MY LITTLE FARM</w:t>
      </w:r>
    </w:p>
    <w:p>
      <w:pPr>
        <w:jc w:val="center"/>
      </w:pPr>
      <w:r>
        <w:rPr>
          <w:sz w:val="32"/>
        </w:rPr>
        <w:t>План разработки и дедлайны проекта</w:t>
      </w:r>
    </w:p>
    <w:p>
      <w:pPr>
        <w:jc w:val="center"/>
      </w:pPr>
      <w:r>
        <w:rPr>
          <w:i/>
          <w:sz w:val="22"/>
        </w:rPr>
        <w:t>Учебный план реализации • сентябрь–декабрь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Название игры</w:t>
            </w:r>
          </w:p>
        </w:tc>
        <w:tc>
          <w:tcPr>
            <w:tcW w:type="dxa" w:w="4986"/>
            <w:vAlign w:val="center"/>
          </w:tcPr>
          <w:p>
            <w:r>
              <w:t>My Little Farm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Жанр</w:t>
            </w:r>
          </w:p>
        </w:tc>
        <w:tc>
          <w:tcPr>
            <w:tcW w:type="dxa" w:w="4986"/>
            <w:vAlign w:val="center"/>
          </w:tcPr>
          <w:p>
            <w:r>
              <w:t>Farming / Tycoon / Cozy Sandbox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Движок</w:t>
            </w:r>
          </w:p>
        </w:tc>
        <w:tc>
          <w:tcPr>
            <w:tcW w:type="dxa" w:w="4986"/>
            <w:vAlign w:val="center"/>
          </w:tcPr>
          <w:p>
            <w:r>
              <w:t>Unity 3D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Основная платформа</w:t>
            </w:r>
          </w:p>
        </w:tc>
        <w:tc>
          <w:tcPr>
            <w:tcW w:type="dxa" w:w="4986"/>
            <w:vAlign w:val="center"/>
          </w:tcPr>
          <w:p>
            <w:r>
              <w:t>PC (Windows)</w:t>
            </w:r>
          </w:p>
        </w:tc>
      </w:tr>
    </w:tbl>
    <w:p/>
    <w:p>
      <w:pPr>
        <w:pStyle w:val="Heading1"/>
      </w:pPr>
      <w:r>
        <w:t>1. Краткое описание проекта</w:t>
      </w:r>
    </w:p>
    <w:p>
      <w:r>
        <w:rPr>
          <w:b/>
        </w:rPr>
        <w:t>My Little Farm</w:t>
      </w:r>
      <w:r>
        <w:t xml:space="preserve"> — уютная одиночная low-poly игра о постепенном развитии собственной фермы. Игрок начинает со старого дома и небольшого участка, выращивает культуры, продаёт урожай, покупает улучшения и постепенно расширяет хозяйство. Основной игровой цикл: посадить → вырастить → собрать → продать → вложить прибыль → расшириться.</w:t>
      </w:r>
    </w:p>
    <w:p>
      <w:r>
        <w:t>Цель первой рабочей версии — получить стабильный и понятный farming-loop с базовым строительством, экономикой, сохранением прогресса и законченным визуальным стилем одной игровой зоны.</w:t>
      </w:r>
    </w:p>
    <w:p>
      <w:pPr>
        <w:pStyle w:val="Heading1"/>
      </w:pPr>
      <w:r>
        <w:t>2. Состав команды и ответственность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Участник</w:t>
            </w:r>
          </w:p>
        </w:tc>
        <w:tc>
          <w:tcPr>
            <w:tcW w:type="dxa" w:w="3324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Ответственность</w:t>
            </w:r>
          </w:p>
        </w:tc>
      </w:tr>
      <w:tr>
        <w:tc>
          <w:tcPr>
            <w:tcW w:type="dxa" w:w="3324"/>
          </w:tcPr>
          <w:p>
            <w:r>
              <w:t>Паша</w:t>
            </w:r>
          </w:p>
        </w:tc>
        <w:tc>
          <w:tcPr>
            <w:tcW w:type="dxa" w:w="3324"/>
          </w:tcPr>
          <w:p>
            <w:r>
              <w:t>Программист / Unity-разработчик</w:t>
            </w:r>
          </w:p>
        </w:tc>
        <w:tc>
          <w:tcPr>
            <w:tcW w:type="dxa" w:w="3324"/>
          </w:tcPr>
          <w:p>
            <w:r>
              <w:t>Весь код, игровая логика, архитектура, UI-интеграция, сохранения, сборки, интеграция ассетов, исправление ошибок и тестирование.</w:t>
            </w:r>
          </w:p>
        </w:tc>
      </w:tr>
      <w:tr>
        <w:tc>
          <w:tcPr>
            <w:tcW w:type="dxa" w:w="3324"/>
          </w:tcPr>
          <w:p>
            <w:r>
              <w:t>София</w:t>
            </w:r>
          </w:p>
        </w:tc>
        <w:tc>
          <w:tcPr>
            <w:tcW w:type="dxa" w:w="3324"/>
          </w:tcPr>
          <w:p>
            <w:r>
              <w:t>3D / UI Artist</w:t>
            </w:r>
          </w:p>
        </w:tc>
        <w:tc>
          <w:tcPr>
            <w:tcW w:type="dxa" w:w="3324"/>
          </w:tcPr>
          <w:p>
            <w:r>
              <w:t>Вся графика: персонаж, растения, животные, здания, окружение, декор, иконки, UI-графика, материалы, анимационные заготовки и визуальная полировка.</w:t>
            </w:r>
          </w:p>
        </w:tc>
      </w:tr>
    </w:tbl>
    <w:p>
      <w:pPr>
        <w:pStyle w:val="Heading1"/>
      </w:pPr>
      <w:r>
        <w:t>3. Общий план реализации</w:t>
      </w:r>
    </w:p>
    <w:p>
      <w:r>
        <w:t>План рассчитан на 12 недель и построен по принципу: сначала доказать работоспособность core loop на простых ассетах, затем расширять контент и только после этого переходить к визуальной полировке и финальному тестированию.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Период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Главная цель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Контрольная точка</w:t>
            </w:r>
          </w:p>
        </w:tc>
      </w:tr>
      <w:tr>
        <w:tc>
          <w:tcPr>
            <w:tcW w:type="dxa" w:w="2493"/>
          </w:tcPr>
          <w:p>
            <w:r>
              <w:t>Этап 0. Technical Prototype</w:t>
            </w:r>
          </w:p>
        </w:tc>
        <w:tc>
          <w:tcPr>
            <w:tcW w:type="dxa" w:w="2493"/>
          </w:tcPr>
          <w:p>
            <w:r>
              <w:t>11–25 сентября</w:t>
            </w:r>
          </w:p>
        </w:tc>
        <w:tc>
          <w:tcPr>
            <w:tcW w:type="dxa" w:w="2493"/>
          </w:tcPr>
          <w:p>
            <w:r>
              <w:t>Проверить базовое управление, сетку, одну культуру, инвентарь и сохранение.</w:t>
            </w:r>
          </w:p>
        </w:tc>
        <w:tc>
          <w:tcPr>
            <w:tcW w:type="dxa" w:w="2493"/>
          </w:tcPr>
          <w:p>
            <w:r>
              <w:t>Играбельный прототип из placeholder-ассетов.</w:t>
            </w:r>
          </w:p>
        </w:tc>
      </w:tr>
      <w:tr>
        <w:tc>
          <w:tcPr>
            <w:tcW w:type="dxa" w:w="2493"/>
          </w:tcPr>
          <w:p>
            <w:r>
              <w:t>Этап 1. Core Loop</w:t>
            </w:r>
          </w:p>
        </w:tc>
        <w:tc>
          <w:tcPr>
            <w:tcW w:type="dxa" w:w="2493"/>
          </w:tcPr>
          <w:p>
            <w:r>
              <w:t>26 сентября–16 октября</w:t>
            </w:r>
          </w:p>
        </w:tc>
        <w:tc>
          <w:tcPr>
            <w:tcW w:type="dxa" w:w="2493"/>
          </w:tcPr>
          <w:p>
            <w:r>
              <w:t>Сделать полноценный цикл выращивания, продажи, покупок и строительства.</w:t>
            </w:r>
          </w:p>
        </w:tc>
        <w:tc>
          <w:tcPr>
            <w:tcW w:type="dxa" w:w="2493"/>
          </w:tcPr>
          <w:p>
            <w:r>
              <w:t>Игрок может развивать небольшую ферму.</w:t>
            </w:r>
          </w:p>
        </w:tc>
      </w:tr>
      <w:tr>
        <w:tc>
          <w:tcPr>
            <w:tcW w:type="dxa" w:w="2493"/>
          </w:tcPr>
          <w:p>
            <w:r>
              <w:t>Этап 2. Vertical Slice</w:t>
            </w:r>
          </w:p>
        </w:tc>
        <w:tc>
          <w:tcPr>
            <w:tcW w:type="dxa" w:w="2493"/>
          </w:tcPr>
          <w:p>
            <w:r>
              <w:t>17 октября–13 ноября</w:t>
            </w:r>
          </w:p>
        </w:tc>
        <w:tc>
          <w:tcPr>
            <w:tcW w:type="dxa" w:w="2493"/>
          </w:tcPr>
          <w:p>
            <w:r>
              <w:t>Добавить основной контент, визуальный стиль, onboarding и стабильность.</w:t>
            </w:r>
          </w:p>
        </w:tc>
        <w:tc>
          <w:tcPr>
            <w:tcW w:type="dxa" w:w="2493"/>
          </w:tcPr>
          <w:p>
            <w:r>
              <w:t>Одна законченная игровая зона.</w:t>
            </w:r>
          </w:p>
        </w:tc>
      </w:tr>
      <w:tr>
        <w:tc>
          <w:tcPr>
            <w:tcW w:type="dxa" w:w="2493"/>
          </w:tcPr>
          <w:p>
            <w:r>
              <w:t>Этап 3. MVP и полировка</w:t>
            </w:r>
          </w:p>
        </w:tc>
        <w:tc>
          <w:tcPr>
            <w:tcW w:type="dxa" w:w="2493"/>
          </w:tcPr>
          <w:p>
            <w:r>
              <w:t>14 ноября–4 декабря</w:t>
            </w:r>
          </w:p>
        </w:tc>
        <w:tc>
          <w:tcPr>
            <w:tcW w:type="dxa" w:w="2493"/>
          </w:tcPr>
          <w:p>
            <w:r>
              <w:t>Довести проект до демонстрационной сборки, протестировать и исправить ошибки.</w:t>
            </w:r>
          </w:p>
        </w:tc>
        <w:tc>
          <w:tcPr>
            <w:tcW w:type="dxa" w:w="2493"/>
          </w:tcPr>
          <w:p>
            <w:r>
              <w:t>Финальная стабильная Windows-сборка.</w:t>
            </w:r>
          </w:p>
        </w:tc>
      </w:tr>
    </w:tbl>
    <w:p>
      <w:pPr>
        <w:pStyle w:val="Heading1"/>
      </w:pPr>
      <w:r>
        <w:t>4. Этап 0 — Technical Prototype</w:t>
      </w:r>
    </w:p>
    <w:p>
      <w:r>
        <w:rPr>
          <w:b/>
        </w:rPr>
        <w:t xml:space="preserve">Период: </w:t>
      </w:r>
      <w:r>
        <w:t>11–25 сентября 2026</w:t>
      </w:r>
    </w:p>
    <w:p>
      <w:r>
        <w:rPr>
          <w:b/>
        </w:rPr>
        <w:t xml:space="preserve">Цель этапа: </w:t>
      </w:r>
      <w:r>
        <w:t>Получить минимальный рабочий прототип, в котором уже можно пройти первый цикл посадки и продажи.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Задача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Ответственный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Дедлайн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Создать Unity-проект, структуру папок, Git-репозиторий и базовые сцены.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12.09.2026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Настроить движение персонажа и изометрическую камеру с zoom/поворотом.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14.09.2026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Сделать логическую grid-систему и выбор клетки.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17.09.2026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Подготовить базовый low-poly персонаж и тестовый набор земли/грядок.</w:t>
            </w:r>
          </w:p>
        </w:tc>
        <w:tc>
          <w:tcPr>
            <w:tcW w:type="dxa" w:w="2493"/>
          </w:tcPr>
          <w:p>
            <w:r>
              <w:t>София</w:t>
            </w:r>
          </w:p>
        </w:tc>
        <w:tc>
          <w:tcPr>
            <w:tcW w:type="dxa" w:w="2493"/>
          </w:tcPr>
          <w:p>
            <w:r>
              <w:t>17.09.2026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Реализовать обработку земли и посадку одной культуры.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19.09.2026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Сделать 3 визуальные стадии роста первой культуры.</w:t>
            </w:r>
          </w:p>
        </w:tc>
        <w:tc>
          <w:tcPr>
            <w:tcW w:type="dxa" w:w="2493"/>
          </w:tcPr>
          <w:p>
            <w:r>
              <w:t>София</w:t>
            </w:r>
          </w:p>
        </w:tc>
        <w:tc>
          <w:tcPr>
            <w:tcW w:type="dxa" w:w="2493"/>
          </w:tcPr>
          <w:p>
            <w:r>
              <w:t>19.09.2026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Реализовать рост по времени, сбор и повторную посадку.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21.09.2026</w:t>
            </w:r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Сделать простой инвентарь, деньги и продажу урожая.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23.09.2026</w:t>
            </w:r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Подготовить placeholder UI: деньги, предмет в руке, подсказка действия.</w:t>
            </w:r>
          </w:p>
        </w:tc>
        <w:tc>
          <w:tcPr>
            <w:tcW w:type="dxa" w:w="2493"/>
          </w:tcPr>
          <w:p>
            <w:r>
              <w:t>София</w:t>
            </w:r>
          </w:p>
        </w:tc>
        <w:tc>
          <w:tcPr>
            <w:tcW w:type="dxa" w:w="2493"/>
          </w:tcPr>
          <w:p>
            <w:r>
              <w:t>23.09.2026</w:t>
            </w:r>
          </w:p>
        </w:tc>
      </w:tr>
      <w:tr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Реализовать save/load основных состояний и провести первый smoke-test.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25.09.2026</w:t>
            </w:r>
          </w:p>
        </w:tc>
      </w:tr>
    </w:tbl>
    <w:p>
      <w:pPr>
        <w:pStyle w:val="Heading1"/>
      </w:pPr>
      <w:r>
        <w:t>5. Этап 1 — Core Loop Prototype</w:t>
      </w:r>
    </w:p>
    <w:p>
      <w:r>
        <w:rPr>
          <w:b/>
        </w:rPr>
        <w:t xml:space="preserve">Период: </w:t>
      </w:r>
      <w:r>
        <w:t>26 сентября–16 октября 2026</w:t>
      </w:r>
    </w:p>
    <w:p>
      <w:r>
        <w:rPr>
          <w:b/>
        </w:rPr>
        <w:t xml:space="preserve">Цель этапа: </w:t>
      </w:r>
      <w:r>
        <w:t>Превратить технический прототип в полноценный цикл развития маленькой фермы.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Задача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Ответственный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Дедлайн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Перевести культуры и предметы на data-driven ScriptableObject-структуру.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28.09.2026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Подготовить модели и стадии роста ещё для 3 культур.</w:t>
            </w:r>
          </w:p>
        </w:tc>
        <w:tc>
          <w:tcPr>
            <w:tcW w:type="dxa" w:w="2493"/>
          </w:tcPr>
          <w:p>
            <w:r>
              <w:t>София</w:t>
            </w:r>
          </w:p>
        </w:tc>
        <w:tc>
          <w:tcPr>
            <w:tcW w:type="dxa" w:w="2493"/>
          </w:tcPr>
          <w:p>
            <w:r>
              <w:t>30.09.2026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Интегрировать 4 культуры с разными временем роста, yield и ценой.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02.10.2026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Сделать магазин семян и покупку предметов за монеты.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04.10.2026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Нарисовать/смоделировать иконки семян, урожая, монет и основных инструментов.</w:t>
            </w:r>
          </w:p>
        </w:tc>
        <w:tc>
          <w:tcPr>
            <w:tcW w:type="dxa" w:w="2493"/>
          </w:tcPr>
          <w:p>
            <w:r>
              <w:t>София</w:t>
            </w:r>
          </w:p>
        </w:tc>
        <w:tc>
          <w:tcPr>
            <w:tcW w:type="dxa" w:w="2493"/>
          </w:tcPr>
          <w:p>
            <w:r>
              <w:t>05.10.2026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Реализовать быстрые слоты и базовый инвентарь.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06.10.2026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Сделать режим строительства: preview, snap к сетке, проверка размещения, поворот.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09.10.2026</w:t>
            </w:r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Подготовить 3–4 базовых здания/объекта: дом, рынок, склад, декоративный объект.</w:t>
            </w:r>
          </w:p>
        </w:tc>
        <w:tc>
          <w:tcPr>
            <w:tcW w:type="dxa" w:w="2493"/>
          </w:tcPr>
          <w:p>
            <w:r>
              <w:t>София</w:t>
            </w:r>
          </w:p>
        </w:tc>
        <w:tc>
          <w:tcPr>
            <w:tcW w:type="dxa" w:w="2493"/>
          </w:tcPr>
          <w:p>
            <w:r>
              <w:t>09.10.2026</w:t>
            </w:r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Реализовать покупку дополнительного сектора фермы.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11.10.2026</w:t>
            </w:r>
          </w:p>
        </w:tc>
      </w:tr>
      <w:tr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Сделать 2 уровня улучшения инструмента / области действия.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13.10.2026</w:t>
            </w:r>
          </w:p>
        </w:tc>
      </w:tr>
      <w:tr>
        <w:tc>
          <w:tcPr>
            <w:tcW w:type="dxa" w:w="2493"/>
          </w:tcPr>
          <w:p>
            <w:r>
              <w:t>11</w:t>
            </w:r>
          </w:p>
        </w:tc>
        <w:tc>
          <w:tcPr>
            <w:tcW w:type="dxa" w:w="2493"/>
          </w:tcPr>
          <w:p>
            <w:r>
              <w:t>Подготовить VFX-заготовки и визуальный feedback посадки/сбора/продажи.</w:t>
            </w:r>
          </w:p>
        </w:tc>
        <w:tc>
          <w:tcPr>
            <w:tcW w:type="dxa" w:w="2493"/>
          </w:tcPr>
          <w:p>
            <w:r>
              <w:t>София</w:t>
            </w:r>
          </w:p>
        </w:tc>
        <w:tc>
          <w:tcPr>
            <w:tcW w:type="dxa" w:w="2493"/>
          </w:tcPr>
          <w:p>
            <w:r>
              <w:t>14.10.2026</w:t>
            </w:r>
          </w:p>
        </w:tc>
      </w:tr>
      <w:tr>
        <w:tc>
          <w:tcPr>
            <w:tcW w:type="dxa" w:w="2493"/>
          </w:tcPr>
          <w:p>
            <w:r>
              <w:t>12</w:t>
            </w:r>
          </w:p>
        </w:tc>
        <w:tc>
          <w:tcPr>
            <w:tcW w:type="dxa" w:w="2493"/>
          </w:tcPr>
          <w:p>
            <w:r>
              <w:t>Интегрировать арт, провести игровой тест 20–30 минут и исправить blocker bugs.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16.10.2026</w:t>
            </w:r>
          </w:p>
        </w:tc>
      </w:tr>
    </w:tbl>
    <w:p>
      <w:pPr>
        <w:pStyle w:val="Heading1"/>
      </w:pPr>
      <w:r>
        <w:t>6. Этап 2 — Vertical Slice</w:t>
      </w:r>
    </w:p>
    <w:p>
      <w:r>
        <w:rPr>
          <w:b/>
        </w:rPr>
        <w:t xml:space="preserve">Период: </w:t>
      </w:r>
      <w:r>
        <w:t>17 октября–13 ноября 2026</w:t>
      </w:r>
    </w:p>
    <w:p>
      <w:r>
        <w:rPr>
          <w:b/>
        </w:rPr>
        <w:t xml:space="preserve">Цель этапа: </w:t>
      </w:r>
      <w:r>
        <w:t>Собрать одну законченную игровую зону с основным контентом и визуальным стилем.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Задача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Ответственный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Дедлайн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Подготовить финальные модели всех 6 культур.</w:t>
            </w:r>
          </w:p>
        </w:tc>
        <w:tc>
          <w:tcPr>
            <w:tcW w:type="dxa" w:w="2493"/>
          </w:tcPr>
          <w:p>
            <w:r>
              <w:t>София</w:t>
            </w:r>
          </w:p>
        </w:tc>
        <w:tc>
          <w:tcPr>
            <w:tcW w:type="dxa" w:w="2493"/>
          </w:tcPr>
          <w:p>
            <w:r>
              <w:t>21.10.2026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Интегрировать 6 культур без отдельного кода под каждую.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22.10.2026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Сделать модель яблони и стадии/состояния плодоношения.</w:t>
            </w:r>
          </w:p>
        </w:tc>
        <w:tc>
          <w:tcPr>
            <w:tcW w:type="dxa" w:w="2493"/>
          </w:tcPr>
          <w:p>
            <w:r>
              <w:t>София</w:t>
            </w:r>
          </w:p>
        </w:tc>
        <w:tc>
          <w:tcPr>
            <w:tcW w:type="dxa" w:w="2493"/>
          </w:tcPr>
          <w:p>
            <w:r>
              <w:t>24.10.2026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Реализовать систему плодового дерева и повторный сбор.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25.10.2026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Сделать low-poly курицу, курятник и базовые анимационные состояния.</w:t>
            </w:r>
          </w:p>
        </w:tc>
        <w:tc>
          <w:tcPr>
            <w:tcW w:type="dxa" w:w="2493"/>
          </w:tcPr>
          <w:p>
            <w:r>
              <w:t>София</w:t>
            </w:r>
          </w:p>
        </w:tc>
        <w:tc>
          <w:tcPr>
            <w:tcW w:type="dxa" w:w="2493"/>
          </w:tcPr>
          <w:p>
            <w:r>
              <w:t>28.10.2026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Реализовать кур: перемещение в загоне, кормление, производство яйца, сбор.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30.10.2026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Подготовить полный визуальный набор стартовой зоны: земля, дорожки, заборы, деревья, камни, дом.</w:t>
            </w:r>
          </w:p>
        </w:tc>
        <w:tc>
          <w:tcPr>
            <w:tcW w:type="dxa" w:w="2493"/>
          </w:tcPr>
          <w:p>
            <w:r>
              <w:t>София</w:t>
            </w:r>
          </w:p>
        </w:tc>
        <w:tc>
          <w:tcPr>
            <w:tcW w:type="dxa" w:w="2493"/>
          </w:tcPr>
          <w:p>
            <w:r>
              <w:t>02.11.2026</w:t>
            </w:r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Сделать onboarding: дом → сундук → посадка → сбор → продажа → первая покупка.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04.11.2026</w:t>
            </w:r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Подготовить финальный стиль HUD, инвентаря, магазина и build mode.</w:t>
            </w:r>
          </w:p>
        </w:tc>
        <w:tc>
          <w:tcPr>
            <w:tcW w:type="dxa" w:w="2493"/>
          </w:tcPr>
          <w:p>
            <w:r>
              <w:t>София</w:t>
            </w:r>
          </w:p>
        </w:tc>
        <w:tc>
          <w:tcPr>
            <w:tcW w:type="dxa" w:w="2493"/>
          </w:tcPr>
          <w:p>
            <w:r>
              <w:t>05.11.2026</w:t>
            </w:r>
          </w:p>
        </w:tc>
      </w:tr>
      <w:tr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Интегрировать финальный UI и состояния интерфейса.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07.11.2026</w:t>
            </w:r>
          </w:p>
        </w:tc>
      </w:tr>
      <w:tr>
        <w:tc>
          <w:tcPr>
            <w:tcW w:type="dxa" w:w="2493"/>
          </w:tcPr>
          <w:p>
            <w:r>
              <w:t>11</w:t>
            </w:r>
          </w:p>
        </w:tc>
        <w:tc>
          <w:tcPr>
            <w:tcW w:type="dxa" w:w="2493"/>
          </w:tcPr>
          <w:p>
            <w:r>
              <w:t>Настроить сохранение построек, растений, денег, инвентаря и открытого сектора.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09.11.2026</w:t>
            </w:r>
          </w:p>
        </w:tc>
      </w:tr>
      <w:tr>
        <w:tc>
          <w:tcPr>
            <w:tcW w:type="dxa" w:w="2493"/>
          </w:tcPr>
          <w:p>
            <w:r>
              <w:t>12</w:t>
            </w:r>
          </w:p>
        </w:tc>
        <w:tc>
          <w:tcPr>
            <w:tcW w:type="dxa" w:w="2493"/>
          </w:tcPr>
          <w:p>
            <w:r>
              <w:t>Добавить декор и визуальную полировку одной зоны.</w:t>
            </w:r>
          </w:p>
        </w:tc>
        <w:tc>
          <w:tcPr>
            <w:tcW w:type="dxa" w:w="2493"/>
          </w:tcPr>
          <w:p>
            <w:r>
              <w:t>София</w:t>
            </w:r>
          </w:p>
        </w:tc>
        <w:tc>
          <w:tcPr>
            <w:tcW w:type="dxa" w:w="2493"/>
          </w:tcPr>
          <w:p>
            <w:r>
              <w:t>10.11.2026</w:t>
            </w:r>
          </w:p>
        </w:tc>
      </w:tr>
      <w:tr>
        <w:tc>
          <w:tcPr>
            <w:tcW w:type="dxa" w:w="2493"/>
          </w:tcPr>
          <w:p>
            <w:r>
              <w:t>13</w:t>
            </w:r>
          </w:p>
        </w:tc>
        <w:tc>
          <w:tcPr>
            <w:tcW w:type="dxa" w:w="2493"/>
          </w:tcPr>
          <w:p>
            <w:r>
              <w:t>Провести performance-test и оптимизацию типичной сцены.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11.11.2026</w:t>
            </w:r>
          </w:p>
        </w:tc>
      </w:tr>
      <w:tr>
        <w:tc>
          <w:tcPr>
            <w:tcW w:type="dxa" w:w="2493"/>
          </w:tcPr>
          <w:p>
            <w:r>
              <w:t>14</w:t>
            </w:r>
          </w:p>
        </w:tc>
        <w:tc>
          <w:tcPr>
            <w:tcW w:type="dxa" w:w="2493"/>
          </w:tcPr>
          <w:p>
            <w:r>
              <w:t>Провести 45–60 минутный playtest и устранить критические UX/logic ошибки.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13.11.2026</w:t>
            </w:r>
          </w:p>
        </w:tc>
      </w:tr>
    </w:tbl>
    <w:p>
      <w:pPr>
        <w:pStyle w:val="Heading1"/>
      </w:pPr>
      <w:r>
        <w:t>7. Этап 3 — MVP и финальная полировка</w:t>
      </w:r>
    </w:p>
    <w:p>
      <w:r>
        <w:rPr>
          <w:b/>
        </w:rPr>
        <w:t xml:space="preserve">Период: </w:t>
      </w:r>
      <w:r>
        <w:t>14 ноября–4 декабря 2026</w:t>
      </w:r>
    </w:p>
    <w:p>
      <w:r>
        <w:rPr>
          <w:b/>
        </w:rPr>
        <w:t xml:space="preserve">Цель этапа: </w:t>
      </w:r>
      <w:r>
        <w:t>Подготовить стабильную демонстрационную версию проекта с завершённым основным циклом.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Задача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Ответственный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Дедлайн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Сделать модель коровы и второго плодового дерева.</w:t>
            </w:r>
          </w:p>
        </w:tc>
        <w:tc>
          <w:tcPr>
            <w:tcW w:type="dxa" w:w="2493"/>
          </w:tcPr>
          <w:p>
            <w:r>
              <w:t>София</w:t>
            </w:r>
          </w:p>
        </w:tc>
        <w:tc>
          <w:tcPr>
            <w:tcW w:type="dxa" w:w="2493"/>
          </w:tcPr>
          <w:p>
            <w:r>
              <w:t>18.11.2026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Реализовать корову, производство молока и второе дерево.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20.11.2026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Подготовить 2–3 здания переработки и необходимые предметы/иконки.</w:t>
            </w:r>
          </w:p>
        </w:tc>
        <w:tc>
          <w:tcPr>
            <w:tcW w:type="dxa" w:w="2493"/>
          </w:tcPr>
          <w:p>
            <w:r>
              <w:t>София</w:t>
            </w:r>
          </w:p>
        </w:tc>
        <w:tc>
          <w:tcPr>
            <w:tcW w:type="dxa" w:w="2493"/>
          </w:tcPr>
          <w:p>
            <w:r>
              <w:t>22.11.2026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Реализовать 2–3 простые производственные цепочки.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24.11.2026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Довести набор декора до 15–25 объектов.</w:t>
            </w:r>
          </w:p>
        </w:tc>
        <w:tc>
          <w:tcPr>
            <w:tcW w:type="dxa" w:w="2493"/>
          </w:tcPr>
          <w:p>
            <w:r>
              <w:t>София</w:t>
            </w:r>
          </w:p>
        </w:tc>
        <w:tc>
          <w:tcPr>
            <w:tcW w:type="dxa" w:w="2493"/>
          </w:tcPr>
          <w:p>
            <w:r>
              <w:t>25.11.2026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Довести карту до 3–5 доступных/открываемых секторов.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27.11.2026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Финальная визуальная полировка материалов, освещения, окружения и UI.</w:t>
            </w:r>
          </w:p>
        </w:tc>
        <w:tc>
          <w:tcPr>
            <w:tcW w:type="dxa" w:w="2493"/>
          </w:tcPr>
          <w:p>
            <w:r>
              <w:t>София</w:t>
            </w:r>
          </w:p>
        </w:tc>
        <w:tc>
          <w:tcPr>
            <w:tcW w:type="dxa" w:w="2493"/>
          </w:tcPr>
          <w:p>
            <w:r>
              <w:t>28.11.2026</w:t>
            </w:r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Провести балансировку цен, времени роста и темпа прогрессии.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29.11.2026</w:t>
            </w:r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Провести regression-тесты save/load, посадки, строительства и экономики.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30.11.2026</w:t>
            </w:r>
          </w:p>
        </w:tc>
      </w:tr>
      <w:tr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Исправить найденные critical/high priority bugs.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02.12.2026</w:t>
            </w:r>
          </w:p>
        </w:tc>
      </w:tr>
      <w:tr>
        <w:tc>
          <w:tcPr>
            <w:tcW w:type="dxa" w:w="2493"/>
          </w:tcPr>
          <w:p>
            <w:r>
              <w:t>11</w:t>
            </w:r>
          </w:p>
        </w:tc>
        <w:tc>
          <w:tcPr>
            <w:tcW w:type="dxa" w:w="2493"/>
          </w:tcPr>
          <w:p>
            <w:r>
              <w:t>Собрать финальный Windows build и провести финальный 30-минутный stability-test.</w:t>
            </w:r>
          </w:p>
        </w:tc>
        <w:tc>
          <w:tcPr>
            <w:tcW w:type="dxa" w:w="2493"/>
          </w:tcPr>
          <w:p>
            <w:r>
              <w:t>Паша</w:t>
            </w:r>
          </w:p>
        </w:tc>
        <w:tc>
          <w:tcPr>
            <w:tcW w:type="dxa" w:w="2493"/>
          </w:tcPr>
          <w:p>
            <w:r>
              <w:t>03.12.2026</w:t>
            </w:r>
          </w:p>
        </w:tc>
      </w:tr>
      <w:tr>
        <w:tc>
          <w:tcPr>
            <w:tcW w:type="dxa" w:w="2493"/>
          </w:tcPr>
          <w:p>
            <w:r>
              <w:t>12</w:t>
            </w:r>
          </w:p>
        </w:tc>
        <w:tc>
          <w:tcPr>
            <w:tcW w:type="dxa" w:w="2493"/>
          </w:tcPr>
          <w:p>
            <w:r>
              <w:t>Подготовить финальную демонстрационную версию проекта.</w:t>
            </w:r>
          </w:p>
        </w:tc>
        <w:tc>
          <w:tcPr>
            <w:tcW w:type="dxa" w:w="2493"/>
          </w:tcPr>
          <w:p>
            <w:r>
              <w:t>Паша + София</w:t>
            </w:r>
          </w:p>
        </w:tc>
        <w:tc>
          <w:tcPr>
            <w:tcW w:type="dxa" w:w="2493"/>
          </w:tcPr>
          <w:p>
            <w:r>
              <w:t>04.12.2026</w:t>
            </w:r>
          </w:p>
        </w:tc>
      </w:tr>
    </w:tbl>
    <w:p>
      <w:pPr>
        <w:pStyle w:val="Heading1"/>
      </w:pPr>
      <w:r>
        <w:t>8. Ключевые контрольные точки</w:t>
      </w:r>
    </w:p>
    <w:p>
      <w:pPr>
        <w:pStyle w:val="ListBullet"/>
      </w:pPr>
      <w:r>
        <w:t>25 сентября — первый рабочий technical prototype: движение, камера, grid, одна культура, деньги и save/load.</w:t>
      </w:r>
    </w:p>
    <w:p>
      <w:pPr>
        <w:pStyle w:val="ListBullet"/>
      </w:pPr>
      <w:r>
        <w:t>16 октября — готовый core loop: несколько культур, магазин, продажа, строительство и расширение участка.</w:t>
      </w:r>
    </w:p>
    <w:p>
      <w:pPr>
        <w:pStyle w:val="ListBullet"/>
      </w:pPr>
      <w:r>
        <w:t>13 ноября — готовый vertical slice: законченная зона, 6 культур, яблоня, куры, UI, onboarding и стабильное сохранение.</w:t>
      </w:r>
    </w:p>
    <w:p>
      <w:pPr>
        <w:pStyle w:val="ListBullet"/>
      </w:pPr>
      <w:r>
        <w:t>4 декабря — финальная MVP-сборка для демонстрации и оценки.</w:t>
      </w:r>
    </w:p>
    <w:p>
      <w:pPr>
        <w:pStyle w:val="Heading1"/>
      </w:pPr>
      <w:r>
        <w:t>9. Критерии готовности проекта</w:t>
      </w:r>
    </w:p>
    <w:p>
      <w:pPr>
        <w:pStyle w:val="ListBullet"/>
      </w:pPr>
      <w:r>
        <w:t>Игрок может самостоятельно пройти несколько циклов посадки → роста → сбора → продажи → реинвестирования.</w:t>
      </w:r>
    </w:p>
    <w:p>
      <w:pPr>
        <w:pStyle w:val="ListBullet"/>
      </w:pPr>
      <w:r>
        <w:t>Культуры работают через общую data-driven систему, без отдельной логики на каждый вид растения.</w:t>
      </w:r>
    </w:p>
    <w:p>
      <w:pPr>
        <w:pStyle w:val="ListBullet"/>
      </w:pPr>
      <w:r>
        <w:t>Работают экономика, магазин, инвентарь, строительство и расширение участка.</w:t>
      </w:r>
    </w:p>
    <w:p>
      <w:pPr>
        <w:pStyle w:val="ListBullet"/>
      </w:pPr>
      <w:r>
        <w:t>Сохранение и загрузка восстанавливают ключевое состояние фермы.</w:t>
      </w:r>
    </w:p>
    <w:p>
      <w:pPr>
        <w:pStyle w:val="ListBullet"/>
      </w:pPr>
      <w:r>
        <w:t>Есть минимум одна визуально законченная low-poly зона без заметных placeholder-ассетов.</w:t>
      </w:r>
    </w:p>
    <w:p>
      <w:pPr>
        <w:pStyle w:val="ListBullet"/>
      </w:pPr>
      <w:r>
        <w:t>Игра запускается как Windows build и проходит 30 минут без blocker bugs или soft-lock.</w:t>
      </w:r>
    </w:p>
    <w:p>
      <w:pPr>
        <w:pStyle w:val="Heading1"/>
      </w:pPr>
      <w:r>
        <w:t>10. Ограничение объёма</w:t>
      </w:r>
    </w:p>
    <w:p>
      <w:r>
        <w:t>Чтобы проект был завершён в срок, в первую версию не включаются: сюжетная кампания, NPC с отношениями и расписаниями, сезоны, мультиплеер, процедурная генерация мира и сложные производственные цепочки. Эти функции рассматриваются только после готового и стабильного core loop.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My Little Farm • План разработки и дедлайны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