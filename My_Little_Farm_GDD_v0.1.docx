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1"/>
      </w:tblGrid>
      <w:tr w:rsidR="00D76401" w14:paraId="7BD26524" w14:textId="77777777">
        <w:trPr>
          <w:jc w:val="center"/>
        </w:trPr>
        <w:tc>
          <w:tcPr>
            <w:tcW w:w="9921" w:type="dxa"/>
            <w:tcBorders>
              <w:top w:val="nil"/>
              <w:left w:val="nil"/>
              <w:bottom w:val="nil"/>
              <w:right w:val="nil"/>
            </w:tcBorders>
            <w:shd w:val="clear" w:color="auto" w:fill="5E8C31"/>
          </w:tcPr>
          <w:p w14:paraId="127DB696" w14:textId="77777777" w:rsidR="00D76401" w:rsidRDefault="004C40A9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517F0F50" w14:textId="77777777" w:rsidR="00D76401" w:rsidRDefault="00D76401">
      <w:pPr>
        <w:spacing w:after="760"/>
        <w:rPr>
          <w:rFonts w:hint="eastAsia"/>
        </w:rPr>
      </w:pPr>
    </w:p>
    <w:p w14:paraId="127B4602" w14:textId="77777777" w:rsidR="00D76401" w:rsidRDefault="004C40A9">
      <w:pPr>
        <w:pStyle w:val="GDDTitle"/>
        <w:rPr>
          <w:rFonts w:hint="eastAsia"/>
        </w:rPr>
      </w:pPr>
      <w:r>
        <w:rPr>
          <w:rFonts w:eastAsia="Liberation Sans" w:cs="Liberation Sans"/>
          <w:sz w:val="62"/>
        </w:rPr>
        <w:t>MY LITTLE FARM</w:t>
      </w:r>
    </w:p>
    <w:p w14:paraId="1E397B51" w14:textId="77777777" w:rsidR="00D76401" w:rsidRDefault="004C40A9">
      <w:pPr>
        <w:pStyle w:val="GDDSubtitle"/>
        <w:rPr>
          <w:rFonts w:hint="eastAsia"/>
        </w:rPr>
      </w:pPr>
      <w:r>
        <w:rPr>
          <w:rFonts w:eastAsia="Liberation Sans" w:cs="Liberation Sans"/>
          <w:sz w:val="28"/>
        </w:rPr>
        <w:t>Game Design Document • рабочее название</w:t>
      </w:r>
    </w:p>
    <w:p w14:paraId="1E3C9BEF" w14:textId="77777777" w:rsidR="00D76401" w:rsidRPr="00957896" w:rsidRDefault="004C40A9">
      <w:pPr>
        <w:spacing w:before="360" w:after="240"/>
        <w:rPr>
          <w:rFonts w:hint="eastAsia"/>
          <w:lang w:val="ru-MD"/>
        </w:rPr>
      </w:pPr>
      <w:r w:rsidRPr="00957896">
        <w:rPr>
          <w:rFonts w:eastAsia="Liberation Sans" w:cs="Liberation Sans"/>
          <w:b/>
          <w:sz w:val="26"/>
          <w:lang w:val="ru-MD"/>
        </w:rPr>
        <w:t xml:space="preserve">Уютный </w:t>
      </w:r>
      <w:r>
        <w:rPr>
          <w:rFonts w:eastAsia="Liberation Sans" w:cs="Liberation Sans"/>
          <w:b/>
          <w:sz w:val="26"/>
        </w:rPr>
        <w:t>low</w:t>
      </w:r>
      <w:r w:rsidRPr="00957896">
        <w:rPr>
          <w:rFonts w:eastAsia="Liberation Sans" w:cs="Liberation Sans"/>
          <w:b/>
          <w:sz w:val="26"/>
          <w:lang w:val="ru-MD"/>
        </w:rPr>
        <w:t>-</w:t>
      </w:r>
      <w:r>
        <w:rPr>
          <w:rFonts w:eastAsia="Liberation Sans" w:cs="Liberation Sans"/>
          <w:b/>
          <w:sz w:val="26"/>
        </w:rPr>
        <w:t>poly</w:t>
      </w:r>
      <w:r w:rsidRPr="00957896">
        <w:rPr>
          <w:rFonts w:eastAsia="Liberation Sans" w:cs="Liberation Sans"/>
          <w:b/>
          <w:sz w:val="26"/>
          <w:lang w:val="ru-MD"/>
        </w:rPr>
        <w:t xml:space="preserve"> </w:t>
      </w:r>
      <w:r>
        <w:rPr>
          <w:rFonts w:eastAsia="Liberation Sans" w:cs="Liberation Sans"/>
          <w:b/>
          <w:sz w:val="26"/>
        </w:rPr>
        <w:t>farming</w:t>
      </w:r>
      <w:r w:rsidRPr="00957896">
        <w:rPr>
          <w:rFonts w:eastAsia="Liberation Sans" w:cs="Liberation Sans"/>
          <w:b/>
          <w:sz w:val="26"/>
          <w:lang w:val="ru-MD"/>
        </w:rPr>
        <w:t xml:space="preserve"> </w:t>
      </w:r>
      <w:r>
        <w:rPr>
          <w:rFonts w:eastAsia="Liberation Sans" w:cs="Liberation Sans"/>
          <w:b/>
          <w:sz w:val="26"/>
        </w:rPr>
        <w:t>sandbox</w:t>
      </w:r>
      <w:r w:rsidRPr="00957896">
        <w:rPr>
          <w:rFonts w:eastAsia="Liberation Sans" w:cs="Liberation Sans"/>
          <w:b/>
          <w:sz w:val="26"/>
          <w:lang w:val="ru-MD"/>
        </w:rPr>
        <w:t xml:space="preserve"> с изометрическим видом сверху, без сюжетной кампании.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D76401" w:rsidRPr="00957896" w14:paraId="31016CBA" w14:textId="77777777">
        <w:trPr>
          <w:jc w:val="center"/>
        </w:trPr>
        <w:tc>
          <w:tcPr>
            <w:tcW w:w="9751" w:type="dxa"/>
            <w:tcBorders>
              <w:top w:val="single" w:sz="7" w:space="0" w:color="5E8C31"/>
              <w:left w:val="single" w:sz="7" w:space="0" w:color="5E8C31"/>
              <w:bottom w:val="single" w:sz="7" w:space="0" w:color="5E8C31"/>
              <w:right w:val="single" w:sz="7" w:space="0" w:color="5E8C31"/>
            </w:tcBorders>
            <w:shd w:val="clear" w:color="auto" w:fill="EEF5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6DA92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b/>
                <w:color w:val="35521F"/>
                <w:sz w:val="21"/>
              </w:rPr>
              <w:t>Core</w:t>
            </w:r>
            <w:r w:rsidRPr="00957896">
              <w:rPr>
                <w:rFonts w:eastAsia="Liberation Sans" w:cs="Liberation Sans"/>
                <w:b/>
                <w:color w:val="35521F"/>
                <w:sz w:val="21"/>
                <w:lang w:val="ru-MD"/>
              </w:rPr>
              <w:t xml:space="preserve"> </w:t>
            </w:r>
            <w:r>
              <w:rPr>
                <w:rFonts w:eastAsia="Liberation Sans" w:cs="Liberation Sans"/>
                <w:b/>
                <w:color w:val="35521F"/>
                <w:sz w:val="21"/>
              </w:rPr>
              <w:t>fantasy</w:t>
            </w:r>
          </w:p>
          <w:p w14:paraId="516BD619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Начать с маленького старого дома и нескольких непонятных семян, а затем шаг за шагом 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>превратить пустой участок в живую, красивую и прибыльную фермерскую деревню.</w:t>
            </w:r>
          </w:p>
        </w:tc>
      </w:tr>
    </w:tbl>
    <w:p w14:paraId="1EB4E7C6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1D2C665B" w14:textId="77777777" w:rsidR="00D76401" w:rsidRPr="00957896" w:rsidRDefault="00D76401">
      <w:pPr>
        <w:spacing w:after="400"/>
        <w:rPr>
          <w:rFonts w:hint="eastAsia"/>
          <w:lang w:val="ru-MD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D76401" w14:paraId="0414CB44" w14:textId="77777777">
        <w:tc>
          <w:tcPr>
            <w:tcW w:w="4989" w:type="dxa"/>
            <w:tcBorders>
              <w:bottom w:val="single" w:sz="3" w:space="0" w:color="D9E0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5F7937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b/>
                <w:color w:val="667166"/>
                <w:sz w:val="18"/>
              </w:rPr>
              <w:t>Жанр</w:t>
            </w:r>
            <w:proofErr w:type="spellEnd"/>
          </w:p>
        </w:tc>
        <w:tc>
          <w:tcPr>
            <w:tcW w:w="4989" w:type="dxa"/>
            <w:tcBorders>
              <w:bottom w:val="single" w:sz="3" w:space="0" w:color="D9E0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A09C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9"/>
              </w:rPr>
              <w:t>Farming / Tycoon / Cozy Sandbox</w:t>
            </w:r>
          </w:p>
        </w:tc>
      </w:tr>
      <w:tr w:rsidR="00D76401" w14:paraId="5EDEC603" w14:textId="77777777">
        <w:tc>
          <w:tcPr>
            <w:tcW w:w="4989" w:type="dxa"/>
            <w:tcBorders>
              <w:bottom w:val="single" w:sz="3" w:space="0" w:color="D9E0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6B23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667166"/>
                <w:sz w:val="18"/>
              </w:rPr>
              <w:t>Движок</w:t>
            </w:r>
          </w:p>
        </w:tc>
        <w:tc>
          <w:tcPr>
            <w:tcW w:w="4989" w:type="dxa"/>
            <w:tcBorders>
              <w:bottom w:val="single" w:sz="3" w:space="0" w:color="D9E0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0B36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9"/>
              </w:rPr>
              <w:t>Unity 3D</w:t>
            </w:r>
          </w:p>
        </w:tc>
      </w:tr>
      <w:tr w:rsidR="00D76401" w14:paraId="20A556CA" w14:textId="77777777">
        <w:tc>
          <w:tcPr>
            <w:tcW w:w="4989" w:type="dxa"/>
            <w:tcBorders>
              <w:bottom w:val="single" w:sz="3" w:space="0" w:color="D9E0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F544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667166"/>
                <w:sz w:val="18"/>
              </w:rPr>
              <w:t>Камера</w:t>
            </w:r>
          </w:p>
        </w:tc>
        <w:tc>
          <w:tcPr>
            <w:tcW w:w="4989" w:type="dxa"/>
            <w:tcBorders>
              <w:bottom w:val="single" w:sz="3" w:space="0" w:color="D9E0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30226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9"/>
              </w:rPr>
              <w:t>Изометрическая, сверху</w:t>
            </w:r>
          </w:p>
        </w:tc>
      </w:tr>
      <w:tr w:rsidR="00D76401" w14:paraId="1E94A1B9" w14:textId="77777777">
        <w:tc>
          <w:tcPr>
            <w:tcW w:w="4989" w:type="dxa"/>
            <w:tcBorders>
              <w:bottom w:val="single" w:sz="3" w:space="0" w:color="D9E0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FF36C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667166"/>
                <w:sz w:val="18"/>
              </w:rPr>
              <w:t>Статус документа</w:t>
            </w:r>
          </w:p>
        </w:tc>
        <w:tc>
          <w:tcPr>
            <w:tcW w:w="4989" w:type="dxa"/>
            <w:tcBorders>
              <w:bottom w:val="single" w:sz="3" w:space="0" w:color="D9E0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E587B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9"/>
              </w:rPr>
              <w:t>Concept GDD v0.1 • 08.09.2026</w:t>
            </w:r>
          </w:p>
        </w:tc>
      </w:tr>
    </w:tbl>
    <w:p w14:paraId="470CF4B2" w14:textId="77777777" w:rsidR="00D76401" w:rsidRDefault="00D76401">
      <w:pPr>
        <w:spacing w:after="520"/>
        <w:rPr>
          <w:rFonts w:hint="eastAsia"/>
        </w:rPr>
      </w:pPr>
    </w:p>
    <w:p w14:paraId="57143D3C" w14:textId="77777777" w:rsidR="00D76401" w:rsidRPr="00957896" w:rsidRDefault="004C40A9">
      <w:pPr>
        <w:pStyle w:val="GDDSmall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Цель документа: </w:t>
      </w:r>
      <w:r w:rsidRPr="00957896">
        <w:rPr>
          <w:rFonts w:eastAsia="Liberation Sans" w:cs="Liberation Sans"/>
          <w:lang w:val="ru-MD"/>
        </w:rPr>
        <w:t xml:space="preserve">зафиксировать дизайн-видение, базовые механики, техническую архитектуру и объём первой </w:t>
      </w:r>
      <w:proofErr w:type="spellStart"/>
      <w:r w:rsidRPr="00957896">
        <w:rPr>
          <w:rFonts w:eastAsia="Liberation Sans" w:cs="Liberation Sans"/>
          <w:lang w:val="ru-MD"/>
        </w:rPr>
        <w:t>играбельной</w:t>
      </w:r>
      <w:proofErr w:type="spellEnd"/>
      <w:r w:rsidRPr="00957896">
        <w:rPr>
          <w:rFonts w:eastAsia="Liberation Sans" w:cs="Liberation Sans"/>
          <w:lang w:val="ru-MD"/>
        </w:rPr>
        <w:t xml:space="preserve"> версии.</w:t>
      </w:r>
    </w:p>
    <w:p w14:paraId="3E7E0834" w14:textId="77777777" w:rsidR="00D76401" w:rsidRPr="00957896" w:rsidRDefault="004C40A9">
      <w:pPr>
        <w:rPr>
          <w:rFonts w:hint="eastAsia"/>
          <w:lang w:val="ru-MD"/>
        </w:rPr>
      </w:pPr>
      <w:r w:rsidRPr="00957896">
        <w:rPr>
          <w:lang w:val="ru-MD"/>
        </w:rPr>
        <w:br w:type="page"/>
      </w:r>
    </w:p>
    <w:p w14:paraId="040D91D4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lastRenderedPageBreak/>
        <w:t>1. Видение проекта</w:t>
      </w:r>
    </w:p>
    <w:p w14:paraId="17A02AD0" w14:textId="77777777" w:rsidR="00D76401" w:rsidRPr="00957896" w:rsidRDefault="004C40A9">
      <w:pPr>
        <w:rPr>
          <w:rFonts w:hint="eastAsia"/>
          <w:lang w:val="ru-MD"/>
        </w:rPr>
      </w:pPr>
      <w:r>
        <w:rPr>
          <w:rFonts w:eastAsia="Liberation Sans" w:cs="Liberation Sans"/>
        </w:rPr>
        <w:t>My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Little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Farm</w:t>
      </w:r>
      <w:r w:rsidRPr="00957896">
        <w:rPr>
          <w:rFonts w:eastAsia="Liberation Sans" w:cs="Liberation Sans"/>
          <w:lang w:val="ru-MD"/>
        </w:rPr>
        <w:t xml:space="preserve"> — спокойная одиночная игра о постепенном развитии собственной фермы и небольшой «деревни» вокруг неё. В игре нет </w:t>
      </w:r>
      <w:r w:rsidRPr="00957896">
        <w:rPr>
          <w:rFonts w:eastAsia="Liberation Sans" w:cs="Liberation Sans"/>
          <w:lang w:val="ru-MD"/>
        </w:rPr>
        <w:t xml:space="preserve">обязательного сюжета, диалоговых веток и </w:t>
      </w:r>
      <w:proofErr w:type="spellStart"/>
      <w:r w:rsidRPr="00957896">
        <w:rPr>
          <w:rFonts w:eastAsia="Liberation Sans" w:cs="Liberation Sans"/>
          <w:lang w:val="ru-MD"/>
        </w:rPr>
        <w:t>квестовой</w:t>
      </w:r>
      <w:proofErr w:type="spellEnd"/>
      <w:r w:rsidRPr="00957896">
        <w:rPr>
          <w:rFonts w:eastAsia="Liberation Sans" w:cs="Liberation Sans"/>
          <w:lang w:val="ru-MD"/>
        </w:rPr>
        <w:t xml:space="preserve"> кампании. Основной источник мотивации — понятный цикл производства, визуальное преображение пространства и постоянное открытие новых возможностей.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D76401" w:rsidRPr="00957896" w14:paraId="229CA576" w14:textId="77777777">
        <w:trPr>
          <w:jc w:val="center"/>
        </w:trPr>
        <w:tc>
          <w:tcPr>
            <w:tcW w:w="9751" w:type="dxa"/>
            <w:tcBorders>
              <w:top w:val="single" w:sz="7" w:space="0" w:color="F2C94C"/>
              <w:left w:val="single" w:sz="7" w:space="0" w:color="F2C94C"/>
              <w:bottom w:val="single" w:sz="7" w:space="0" w:color="F2C94C"/>
              <w:right w:val="single" w:sz="7" w:space="0" w:color="F2C94C"/>
            </w:tcBorders>
            <w:shd w:val="clear" w:color="auto" w:fill="FF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73B43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b/>
                <w:color w:val="35521F"/>
                <w:sz w:val="21"/>
              </w:rPr>
              <w:t>Design</w:t>
            </w:r>
            <w:r w:rsidRPr="00957896">
              <w:rPr>
                <w:rFonts w:eastAsia="Liberation Sans" w:cs="Liberation Sans"/>
                <w:b/>
                <w:color w:val="35521F"/>
                <w:sz w:val="21"/>
                <w:lang w:val="ru-MD"/>
              </w:rPr>
              <w:t xml:space="preserve"> </w:t>
            </w:r>
            <w:r>
              <w:rPr>
                <w:rFonts w:eastAsia="Liberation Sans" w:cs="Liberation Sans"/>
                <w:b/>
                <w:color w:val="35521F"/>
                <w:sz w:val="21"/>
              </w:rPr>
              <w:t>North</w:t>
            </w:r>
            <w:r w:rsidRPr="00957896">
              <w:rPr>
                <w:rFonts w:eastAsia="Liberation Sans" w:cs="Liberation Sans"/>
                <w:b/>
                <w:color w:val="35521F"/>
                <w:sz w:val="21"/>
                <w:lang w:val="ru-MD"/>
              </w:rPr>
              <w:t xml:space="preserve"> </w:t>
            </w:r>
            <w:r>
              <w:rPr>
                <w:rFonts w:eastAsia="Liberation Sans" w:cs="Liberation Sans"/>
                <w:b/>
                <w:color w:val="35521F"/>
                <w:sz w:val="21"/>
              </w:rPr>
              <w:t>Star</w:t>
            </w:r>
          </w:p>
          <w:p w14:paraId="22C9610B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9"/>
                <w:lang w:val="ru-MD"/>
              </w:rPr>
              <w:t>Игрок всегда должен видеть, что его ферм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>а стала чуть больше, красивее или эффективнее, чем 10–15 минут назад.</w:t>
            </w:r>
          </w:p>
        </w:tc>
      </w:tr>
    </w:tbl>
    <w:p w14:paraId="6E8457C3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6627C102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1.1. Старт игры</w:t>
      </w:r>
    </w:p>
    <w:p w14:paraId="1E245C9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Игрок появляется возле старого небольшого дома и заброшенного участка.</w:t>
      </w:r>
    </w:p>
    <w:p w14:paraId="7400F826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В сундуке рядом с домом лежат несколько неизвестных семян — это простой обучающий </w:t>
      </w:r>
      <w:r w:rsidRPr="00957896">
        <w:rPr>
          <w:rFonts w:eastAsia="Liberation Sans" w:cs="Liberation Sans"/>
          <w:lang w:val="ru-MD"/>
        </w:rPr>
        <w:t>крючок, а не начало сюжетной линии.</w:t>
      </w:r>
    </w:p>
    <w:p w14:paraId="643CCE3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Первое действие: подготовить землю → посадить → дождаться роста → собрать урожай → продать.</w:t>
      </w:r>
    </w:p>
    <w:p w14:paraId="0BBF793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На первые деньги игрок покупает новые семена, инструменты или открывает дополнительные клетки земли.</w:t>
      </w:r>
    </w:p>
    <w:p w14:paraId="4B9AAC31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Дальше цикл расширяет</w:t>
      </w:r>
      <w:r w:rsidRPr="00957896">
        <w:rPr>
          <w:rFonts w:eastAsia="Liberation Sans" w:cs="Liberation Sans"/>
          <w:lang w:val="ru-MD"/>
        </w:rPr>
        <w:t>ся за счёт деревьев, животных, зданий, автоматизации и украшения участка.</w:t>
      </w:r>
    </w:p>
    <w:p w14:paraId="07CCB2E3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1.2. Ключевые pillars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D76401" w:rsidRPr="00957896" w14:paraId="19DEAE00" w14:textId="77777777">
        <w:trPr>
          <w:cantSplit/>
          <w:tblHeader/>
          <w:jc w:val="center"/>
        </w:trPr>
        <w:tc>
          <w:tcPr>
            <w:tcW w:w="238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F7753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8"/>
              </w:rPr>
              <w:t>Pillar</w:t>
            </w:r>
          </w:p>
        </w:tc>
        <w:tc>
          <w:tcPr>
            <w:tcW w:w="7087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57EAFC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b/>
                <w:color w:val="FFFFFF"/>
                <w:sz w:val="18"/>
                <w:lang w:val="ru-MD"/>
              </w:rPr>
              <w:t>Что это означает в игре</w:t>
            </w:r>
          </w:p>
        </w:tc>
      </w:tr>
      <w:tr w:rsidR="00D76401" w:rsidRPr="00957896" w14:paraId="26529BDB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EC5F192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8"/>
              </w:rPr>
              <w:t>Простой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базовый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цикл</w:t>
            </w:r>
            <w:proofErr w:type="spellEnd"/>
          </w:p>
        </w:tc>
        <w:tc>
          <w:tcPr>
            <w:tcW w:w="7087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AD13106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8"/>
                <w:lang w:val="ru-MD"/>
              </w:rPr>
              <w:t>Посадил → вырастил → собрал → продал → вложил прибыль → расширился.</w:t>
            </w:r>
          </w:p>
        </w:tc>
      </w:tr>
      <w:tr w:rsidR="00D76401" w:rsidRPr="00957896" w14:paraId="181AECD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A31F0E2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8"/>
              </w:rPr>
              <w:t>Видимый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прогресс</w:t>
            </w:r>
            <w:proofErr w:type="spellEnd"/>
          </w:p>
        </w:tc>
        <w:tc>
          <w:tcPr>
            <w:tcW w:w="7087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8F2DD26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8"/>
                <w:lang w:val="ru-MD"/>
              </w:rPr>
              <w:t xml:space="preserve">Новые поля, </w:t>
            </w:r>
            <w:r w:rsidRPr="00957896">
              <w:rPr>
                <w:rFonts w:eastAsia="Liberation Sans" w:cs="Liberation Sans"/>
                <w:sz w:val="18"/>
                <w:lang w:val="ru-MD"/>
              </w:rPr>
              <w:t>здания, животные и декор физически меняют ферму.</w:t>
            </w:r>
          </w:p>
        </w:tc>
      </w:tr>
      <w:tr w:rsidR="00D76401" w:rsidRPr="00957896" w14:paraId="4AA9501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BFD05FD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8"/>
              </w:rPr>
              <w:t>Низкий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порог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входа</w:t>
            </w:r>
            <w:proofErr w:type="spellEnd"/>
          </w:p>
        </w:tc>
        <w:tc>
          <w:tcPr>
            <w:tcW w:w="7087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4DBADDA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8"/>
                <w:lang w:val="ru-MD"/>
              </w:rPr>
              <w:t>Минимум меню и сложных правил; действия считываются визуально.</w:t>
            </w:r>
          </w:p>
        </w:tc>
      </w:tr>
      <w:tr w:rsidR="00D76401" w:rsidRPr="00957896" w14:paraId="24EBD410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C72A8FF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8"/>
              </w:rPr>
              <w:t>Свобода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развития</w:t>
            </w:r>
            <w:proofErr w:type="spellEnd"/>
          </w:p>
        </w:tc>
        <w:tc>
          <w:tcPr>
            <w:tcW w:w="7087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5CA1747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8"/>
                <w:lang w:val="ru-MD"/>
              </w:rPr>
              <w:t>Игрок сам решает: культуры, животные, сады, декор или смешанная ферма.</w:t>
            </w:r>
          </w:p>
        </w:tc>
      </w:tr>
      <w:tr w:rsidR="00D76401" w:rsidRPr="00957896" w14:paraId="2C5DEA66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633386B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8"/>
              </w:rPr>
              <w:t>Уют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вместо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давления</w:t>
            </w:r>
            <w:proofErr w:type="spellEnd"/>
          </w:p>
        </w:tc>
        <w:tc>
          <w:tcPr>
            <w:tcW w:w="7087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60802BC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8"/>
                <w:lang w:val="ru-MD"/>
              </w:rPr>
              <w:t xml:space="preserve">Нет </w:t>
            </w:r>
            <w:r>
              <w:rPr>
                <w:rFonts w:eastAsia="Liberation Sans" w:cs="Liberation Sans"/>
                <w:sz w:val="18"/>
              </w:rPr>
              <w:t>game</w:t>
            </w:r>
            <w:r w:rsidRPr="00957896">
              <w:rPr>
                <w:rFonts w:eastAsia="Liberation Sans" w:cs="Liberation Sans"/>
                <w:sz w:val="18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8"/>
              </w:rPr>
              <w:t>over</w:t>
            </w:r>
            <w:r w:rsidRPr="00957896">
              <w:rPr>
                <w:rFonts w:eastAsia="Liberation Sans" w:cs="Liberation Sans"/>
                <w:sz w:val="18"/>
                <w:lang w:val="ru-MD"/>
              </w:rPr>
              <w:t xml:space="preserve"> </w:t>
            </w:r>
            <w:r w:rsidRPr="00957896">
              <w:rPr>
                <w:rFonts w:eastAsia="Liberation Sans" w:cs="Liberation Sans"/>
                <w:sz w:val="18"/>
                <w:lang w:val="ru-MD"/>
              </w:rPr>
              <w:t>из-за голода/долгов; ошибки замедляют развитие, но не ломают сохранение.</w:t>
            </w:r>
          </w:p>
        </w:tc>
      </w:tr>
      <w:tr w:rsidR="00D76401" w:rsidRPr="00957896" w14:paraId="255D708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9F6078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 xml:space="preserve">Low-poly </w:t>
            </w:r>
            <w:proofErr w:type="spellStart"/>
            <w:r>
              <w:rPr>
                <w:rFonts w:eastAsia="Liberation Sans" w:cs="Liberation Sans"/>
                <w:sz w:val="18"/>
              </w:rPr>
              <w:t>идентичность</w:t>
            </w:r>
            <w:proofErr w:type="spellEnd"/>
          </w:p>
        </w:tc>
        <w:tc>
          <w:tcPr>
            <w:tcW w:w="7087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E8B698F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8"/>
                <w:lang w:val="ru-MD"/>
              </w:rPr>
              <w:t>Яркие крупные формы, чистые материалы, читаемые силуэты и мягкие анимации.</w:t>
            </w:r>
          </w:p>
        </w:tc>
      </w:tr>
    </w:tbl>
    <w:p w14:paraId="0CB30C98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4BF6C802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1.3. Целевая аудитория и платформа</w:t>
      </w:r>
    </w:p>
    <w:p w14:paraId="5563D5A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Основная платформа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 xml:space="preserve">: </w:t>
      </w:r>
      <w:r>
        <w:rPr>
          <w:rFonts w:eastAsia="Liberation Sans" w:cs="Liberation Sans"/>
        </w:rPr>
        <w:t>PC</w:t>
      </w:r>
      <w:r w:rsidRPr="00957896">
        <w:rPr>
          <w:rFonts w:eastAsia="Liberation Sans" w:cs="Liberation Sans"/>
          <w:lang w:val="ru-MD"/>
        </w:rPr>
        <w:t xml:space="preserve"> </w:t>
      </w:r>
      <w:r w:rsidRPr="00957896">
        <w:rPr>
          <w:rFonts w:eastAsia="Liberation Sans" w:cs="Liberation Sans"/>
          <w:lang w:val="ru-MD"/>
        </w:rPr>
        <w:t>(</w:t>
      </w:r>
      <w:r>
        <w:rPr>
          <w:rFonts w:eastAsia="Liberation Sans" w:cs="Liberation Sans"/>
        </w:rPr>
        <w:t>Windows</w:t>
      </w:r>
      <w:r w:rsidRPr="00957896">
        <w:rPr>
          <w:rFonts w:eastAsia="Liberation Sans" w:cs="Liberation Sans"/>
          <w:lang w:val="ru-MD"/>
        </w:rPr>
        <w:t xml:space="preserve">), управление клавиатура + мышь; геймпад — желательно к </w:t>
      </w:r>
      <w:r>
        <w:rPr>
          <w:rFonts w:eastAsia="Liberation Sans" w:cs="Liberation Sans"/>
        </w:rPr>
        <w:t>vertical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slice</w:t>
      </w:r>
      <w:r w:rsidRPr="00957896">
        <w:rPr>
          <w:rFonts w:eastAsia="Liberation Sans" w:cs="Liberation Sans"/>
          <w:lang w:val="ru-MD"/>
        </w:rPr>
        <w:t>.</w:t>
      </w:r>
    </w:p>
    <w:p w14:paraId="7209760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Аудитория: любители </w:t>
      </w:r>
      <w:r>
        <w:rPr>
          <w:rFonts w:eastAsia="Liberation Sans" w:cs="Liberation Sans"/>
        </w:rPr>
        <w:t>Stardew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Valley</w:t>
      </w:r>
      <w:r w:rsidRPr="00957896">
        <w:rPr>
          <w:rFonts w:eastAsia="Liberation Sans" w:cs="Liberation Sans"/>
          <w:lang w:val="ru-MD"/>
        </w:rPr>
        <w:t xml:space="preserve"> / </w:t>
      </w:r>
      <w:r>
        <w:rPr>
          <w:rFonts w:eastAsia="Liberation Sans" w:cs="Liberation Sans"/>
        </w:rPr>
        <w:t>Farm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Together</w:t>
      </w:r>
      <w:r w:rsidRPr="00957896">
        <w:rPr>
          <w:rFonts w:eastAsia="Liberation Sans" w:cs="Liberation Sans"/>
          <w:lang w:val="ru-MD"/>
        </w:rPr>
        <w:t xml:space="preserve"> / </w:t>
      </w:r>
      <w:r>
        <w:rPr>
          <w:rFonts w:eastAsia="Liberation Sans" w:cs="Liberation Sans"/>
        </w:rPr>
        <w:t>Hay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Day</w:t>
      </w:r>
      <w:r w:rsidRPr="00957896">
        <w:rPr>
          <w:rFonts w:eastAsia="Liberation Sans" w:cs="Liberation Sans"/>
          <w:lang w:val="ru-MD"/>
        </w:rPr>
        <w:t>-подобных производственных циклов, но с более минималистичным 3</w:t>
      </w:r>
      <w:r>
        <w:rPr>
          <w:rFonts w:eastAsia="Liberation Sans" w:cs="Liberation Sans"/>
        </w:rPr>
        <w:t>D</w:t>
      </w:r>
      <w:r w:rsidRPr="00957896">
        <w:rPr>
          <w:rFonts w:eastAsia="Liberation Sans" w:cs="Liberation Sans"/>
          <w:lang w:val="ru-MD"/>
        </w:rPr>
        <w:t>-геймплеем.</w:t>
      </w:r>
    </w:p>
    <w:p w14:paraId="7003155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Сессия: комфортно играть 15–60 минут</w:t>
      </w:r>
      <w:r w:rsidRPr="00957896">
        <w:rPr>
          <w:rFonts w:eastAsia="Liberation Sans" w:cs="Liberation Sans"/>
          <w:lang w:val="ru-MD"/>
        </w:rPr>
        <w:t>; игра должна поддерживать и короткие «собрал/посадил», и длинные строительные сессии.</w:t>
      </w:r>
    </w:p>
    <w:p w14:paraId="41564FB2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Single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player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first</w:t>
      </w:r>
      <w:r w:rsidRPr="00957896">
        <w:rPr>
          <w:rFonts w:eastAsia="Liberation Sans" w:cs="Liberation Sans"/>
          <w:lang w:val="ru-MD"/>
        </w:rPr>
        <w:t xml:space="preserve">. Кооператив не закладывать в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 xml:space="preserve">-архитектуру как обязательный </w:t>
      </w:r>
      <w:r>
        <w:rPr>
          <w:rFonts w:eastAsia="Liberation Sans" w:cs="Liberation Sans"/>
        </w:rPr>
        <w:t>requirement</w:t>
      </w:r>
      <w:r w:rsidRPr="00957896">
        <w:rPr>
          <w:rFonts w:eastAsia="Liberation Sans" w:cs="Liberation Sans"/>
          <w:lang w:val="ru-MD"/>
        </w:rPr>
        <w:t>, иначе резко растёт сложность сохранений и синхронизации.</w:t>
      </w:r>
    </w:p>
    <w:p w14:paraId="273C3635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4BF8613A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2. </w:t>
      </w:r>
      <w:r w:rsidRPr="00957896">
        <w:rPr>
          <w:rFonts w:eastAsia="Liberation Sans" w:cs="Liberation Sans"/>
          <w:lang w:val="ru-MD"/>
        </w:rPr>
        <w:t>Визуальное направление</w:t>
      </w:r>
    </w:p>
    <w:p w14:paraId="12B6BCF9" w14:textId="77777777" w:rsidR="00D76401" w:rsidRPr="00957896" w:rsidRDefault="004C40A9">
      <w:pPr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Основной стиль — яркий </w:t>
      </w:r>
      <w:r>
        <w:rPr>
          <w:rFonts w:eastAsia="Liberation Sans" w:cs="Liberation Sans"/>
        </w:rPr>
        <w:t>low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poly</w:t>
      </w:r>
      <w:r w:rsidRPr="00957896">
        <w:rPr>
          <w:rFonts w:eastAsia="Liberation Sans" w:cs="Liberation Sans"/>
          <w:lang w:val="ru-MD"/>
        </w:rPr>
        <w:t xml:space="preserve"> 3</w:t>
      </w:r>
      <w:r>
        <w:rPr>
          <w:rFonts w:eastAsia="Liberation Sans" w:cs="Liberation Sans"/>
        </w:rPr>
        <w:t>D</w:t>
      </w:r>
      <w:r w:rsidRPr="00957896">
        <w:rPr>
          <w:rFonts w:eastAsia="Liberation Sans" w:cs="Liberation Sans"/>
          <w:lang w:val="ru-MD"/>
        </w:rPr>
        <w:t xml:space="preserve"> с крупными фасеточными формами, простыми материалами и минимальным количеством мелких деталей. Важнее читаемость предметов и приятная цветовая композиция, чем реализм.</w:t>
      </w:r>
    </w:p>
    <w:p w14:paraId="077C5A34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lastRenderedPageBreak/>
        <w:t>2.1. Визуальные референсы от а</w:t>
      </w:r>
      <w:r w:rsidRPr="00957896">
        <w:rPr>
          <w:rFonts w:eastAsia="Liberation Sans" w:cs="Liberation Sans"/>
          <w:lang w:val="ru-MD"/>
        </w:rPr>
        <w:t>втора концепции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D76401" w14:paraId="73E16F0B" w14:textId="77777777">
        <w:trPr>
          <w:jc w:val="center"/>
        </w:trPr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9D23C7" w14:textId="77777777" w:rsidR="00D76401" w:rsidRDefault="004C40A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A6C37D" wp14:editId="65A656E5">
                  <wp:extent cx="2951999" cy="1967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0875ea4-6089-4bb4-a2b7-d2d195a2c60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9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726D8C" w14:textId="77777777" w:rsidR="00D76401" w:rsidRDefault="004C40A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60776B" wp14:editId="44D210BF">
                  <wp:extent cx="2951999" cy="196799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_sce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9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DFB5F" w14:textId="77777777" w:rsidR="00D76401" w:rsidRDefault="004C40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D9572A" wp14:editId="31F1AFB0">
            <wp:extent cx="2232000" cy="223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_charac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4773" w14:textId="77777777" w:rsidR="00D76401" w:rsidRPr="00957896" w:rsidRDefault="004C40A9">
      <w:pPr>
        <w:pStyle w:val="GDDSmall"/>
        <w:jc w:val="center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Референсы используются для внутреннего определения стилистики: </w:t>
      </w:r>
      <w:r>
        <w:rPr>
          <w:rFonts w:eastAsia="Liberation Sans" w:cs="Liberation Sans"/>
        </w:rPr>
        <w:t>low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poly</w:t>
      </w:r>
      <w:r w:rsidRPr="00957896">
        <w:rPr>
          <w:rFonts w:eastAsia="Liberation Sans" w:cs="Liberation Sans"/>
          <w:lang w:val="ru-MD"/>
        </w:rPr>
        <w:t xml:space="preserve"> окружение, яркая палитра, упрощённый персонаж.</w:t>
      </w:r>
    </w:p>
    <w:p w14:paraId="412EDBBF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2.2. Арт-правила</w:t>
      </w:r>
    </w:p>
    <w:p w14:paraId="3DB1077A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Силуэт важнее текстуры: морковь, кукуруза, корова и яблоня должны распознаваться без </w:t>
      </w:r>
      <w:r>
        <w:rPr>
          <w:rFonts w:eastAsia="Liberation Sans" w:cs="Liberation Sans"/>
        </w:rPr>
        <w:t>UI</w:t>
      </w:r>
      <w:r w:rsidRPr="00957896">
        <w:rPr>
          <w:rFonts w:eastAsia="Liberation Sans" w:cs="Liberation Sans"/>
          <w:lang w:val="ru-MD"/>
        </w:rPr>
        <w:t>-подписи</w:t>
      </w:r>
      <w:r w:rsidRPr="00957896">
        <w:rPr>
          <w:rFonts w:eastAsia="Liberation Sans" w:cs="Liberation Sans"/>
          <w:lang w:val="ru-MD"/>
        </w:rPr>
        <w:t>.</w:t>
      </w:r>
    </w:p>
    <w:p w14:paraId="4B78AC09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Материалы в основном однотонные или с очень мягкой градацией; избегать шумных </w:t>
      </w:r>
      <w:r>
        <w:rPr>
          <w:rFonts w:eastAsia="Liberation Sans" w:cs="Liberation Sans"/>
        </w:rPr>
        <w:t>PBR</w:t>
      </w:r>
      <w:r w:rsidRPr="00957896">
        <w:rPr>
          <w:rFonts w:eastAsia="Liberation Sans" w:cs="Liberation Sans"/>
          <w:lang w:val="ru-MD"/>
        </w:rPr>
        <w:t>-текстур.</w:t>
      </w:r>
    </w:p>
    <w:p w14:paraId="6F6CB181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Освещение — тёплое дневное, мягкие тени, умеренный </w:t>
      </w:r>
      <w:r>
        <w:rPr>
          <w:rFonts w:eastAsia="Liberation Sans" w:cs="Liberation Sans"/>
        </w:rPr>
        <w:t>ambient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occlusion</w:t>
      </w:r>
      <w:r w:rsidRPr="00957896">
        <w:rPr>
          <w:rFonts w:eastAsia="Liberation Sans" w:cs="Liberation Sans"/>
          <w:lang w:val="ru-MD"/>
        </w:rPr>
        <w:t>. Ночь — визуально уютная, не слишком тёмная.</w:t>
      </w:r>
    </w:p>
    <w:p w14:paraId="37E292B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Мир строится из модульных </w:t>
      </w:r>
      <w:r>
        <w:rPr>
          <w:rFonts w:eastAsia="Liberation Sans" w:cs="Liberation Sans"/>
        </w:rPr>
        <w:t>low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poly</w:t>
      </w:r>
      <w:r w:rsidRPr="00957896">
        <w:rPr>
          <w:rFonts w:eastAsia="Liberation Sans" w:cs="Liberation Sans"/>
          <w:lang w:val="ru-MD"/>
        </w:rPr>
        <w:t xml:space="preserve"> наборов:</w:t>
      </w:r>
      <w:r w:rsidRPr="00957896">
        <w:rPr>
          <w:rFonts w:eastAsia="Liberation Sans" w:cs="Liberation Sans"/>
          <w:lang w:val="ru-MD"/>
        </w:rPr>
        <w:t xml:space="preserve"> земля, дорожки, заборы, деревья, камни, здания.</w:t>
      </w:r>
    </w:p>
    <w:p w14:paraId="0A22F28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Анимации слегка преувеличенные: подпрыгивание при сборе, </w:t>
      </w:r>
      <w:r>
        <w:rPr>
          <w:rFonts w:eastAsia="Liberation Sans" w:cs="Liberation Sans"/>
        </w:rPr>
        <w:t>squash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stretch</w:t>
      </w:r>
      <w:r w:rsidRPr="00957896">
        <w:rPr>
          <w:rFonts w:eastAsia="Liberation Sans" w:cs="Liberation Sans"/>
          <w:lang w:val="ru-MD"/>
        </w:rPr>
        <w:t xml:space="preserve"> у растений, облачко пыли при обработке земли.</w:t>
      </w:r>
    </w:p>
    <w:p w14:paraId="79BE4D6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Интерфейс — плоский, крупный, с округлыми карточками и иконками; цвета </w:t>
      </w:r>
      <w:r>
        <w:rPr>
          <w:rFonts w:eastAsia="Liberation Sans" w:cs="Liberation Sans"/>
        </w:rPr>
        <w:t>UI</w:t>
      </w:r>
      <w:r w:rsidRPr="00957896">
        <w:rPr>
          <w:rFonts w:eastAsia="Liberation Sans" w:cs="Liberation Sans"/>
          <w:lang w:val="ru-MD"/>
        </w:rPr>
        <w:t xml:space="preserve"> должны повт</w:t>
      </w:r>
      <w:r w:rsidRPr="00957896">
        <w:rPr>
          <w:rFonts w:eastAsia="Liberation Sans" w:cs="Liberation Sans"/>
          <w:lang w:val="ru-MD"/>
        </w:rPr>
        <w:t>орять палитру мира.</w:t>
      </w:r>
    </w:p>
    <w:p w14:paraId="14AB4826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2.3. Камера</w:t>
      </w:r>
    </w:p>
    <w:p w14:paraId="09FB9F6B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Перспективная изометрическая камера, ориентировочно 30–40° вниз, поворот вокруг вертикали фиксированными шагами 90° или свободно — решение проверить прототипом.</w:t>
      </w:r>
    </w:p>
    <w:p w14:paraId="151F7589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Zoom</w:t>
      </w:r>
      <w:r w:rsidRPr="00957896">
        <w:rPr>
          <w:rFonts w:eastAsia="Liberation Sans" w:cs="Liberation Sans"/>
          <w:lang w:val="ru-MD"/>
        </w:rPr>
        <w:t xml:space="preserve"> колёсиком мыши; камера не должна приближаться настольк</w:t>
      </w:r>
      <w:r w:rsidRPr="00957896">
        <w:rPr>
          <w:rFonts w:eastAsia="Liberation Sans" w:cs="Liberation Sans"/>
          <w:lang w:val="ru-MD"/>
        </w:rPr>
        <w:t>о, чтобы терялась читаемость сетки.</w:t>
      </w:r>
    </w:p>
    <w:p w14:paraId="72ECBBF1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Объекты между камерой и персонажем/точкой взаимодействия становятся полупрозрачными или скрываются по слоям.</w:t>
      </w:r>
    </w:p>
    <w:p w14:paraId="7EF30F13" w14:textId="03337D68" w:rsidR="00D76401" w:rsidRPr="00957896" w:rsidRDefault="004C40A9">
      <w:pPr>
        <w:pStyle w:val="GDDBullet"/>
        <w:rPr>
          <w:rFonts w:eastAsia="Liberation Sans" w:cs="Liberation Sans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Камера имеет мягкое следование и небольшую инерцию, но без сильного </w:t>
      </w:r>
      <w:r>
        <w:rPr>
          <w:rFonts w:eastAsia="Liberation Sans" w:cs="Liberation Sans"/>
        </w:rPr>
        <w:t>cinematic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lag</w:t>
      </w:r>
      <w:r w:rsidRPr="00957896">
        <w:rPr>
          <w:rFonts w:eastAsia="Liberation Sans" w:cs="Liberation Sans"/>
          <w:lang w:val="ru-MD"/>
        </w:rPr>
        <w:t>.</w:t>
      </w:r>
    </w:p>
    <w:p w14:paraId="695E9E66" w14:textId="77777777" w:rsidR="00957896" w:rsidRPr="00957896" w:rsidRDefault="00957896">
      <w:pPr>
        <w:pStyle w:val="GDDBullet"/>
        <w:rPr>
          <w:rFonts w:hint="eastAsia"/>
          <w:lang w:val="ru-MD"/>
        </w:rPr>
      </w:pPr>
    </w:p>
    <w:p w14:paraId="4D9635ED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169F9FD7" w14:textId="77777777" w:rsidR="00D76401" w:rsidRDefault="004C40A9">
      <w:pPr>
        <w:pStyle w:val="GDDH1"/>
        <w:rPr>
          <w:rFonts w:hint="eastAsia"/>
        </w:rPr>
      </w:pPr>
      <w:r>
        <w:rPr>
          <w:rFonts w:eastAsia="Liberation Sans" w:cs="Liberation Sans"/>
        </w:rPr>
        <w:lastRenderedPageBreak/>
        <w:t xml:space="preserve">3. </w:t>
      </w:r>
      <w:proofErr w:type="spellStart"/>
      <w:r>
        <w:rPr>
          <w:rFonts w:eastAsia="Liberation Sans" w:cs="Liberation Sans"/>
        </w:rPr>
        <w:t>Игровой</w:t>
      </w:r>
      <w:proofErr w:type="spellEnd"/>
      <w:r>
        <w:rPr>
          <w:rFonts w:eastAsia="Liberation Sans" w:cs="Liberation Sans"/>
        </w:rPr>
        <w:t xml:space="preserve"> </w:t>
      </w:r>
      <w:proofErr w:type="spellStart"/>
      <w:r>
        <w:rPr>
          <w:rFonts w:eastAsia="Liberation Sans" w:cs="Liberation Sans"/>
        </w:rPr>
        <w:t>цикл</w:t>
      </w:r>
      <w:proofErr w:type="spellEnd"/>
    </w:p>
    <w:p w14:paraId="04C3AD50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3.1. Core loop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535"/>
        <w:gridCol w:w="4082"/>
      </w:tblGrid>
      <w:tr w:rsidR="00D76401" w14:paraId="63C57C11" w14:textId="77777777">
        <w:trPr>
          <w:cantSplit/>
          <w:tblHeader/>
          <w:jc w:val="center"/>
        </w:trPr>
        <w:tc>
          <w:tcPr>
            <w:tcW w:w="680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DC7DF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Шаг</w:t>
            </w:r>
          </w:p>
        </w:tc>
        <w:tc>
          <w:tcPr>
            <w:tcW w:w="4535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DA98B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Действие игрока</w:t>
            </w:r>
          </w:p>
        </w:tc>
        <w:tc>
          <w:tcPr>
            <w:tcW w:w="4082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1B90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Результат</w:t>
            </w:r>
          </w:p>
        </w:tc>
      </w:tr>
      <w:tr w:rsidR="00D76401" w14:paraId="2DA3A5FA" w14:textId="77777777">
        <w:trPr>
          <w:cantSplit/>
          <w:jc w:val="center"/>
        </w:trPr>
        <w:tc>
          <w:tcPr>
            <w:tcW w:w="68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A358FB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1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3D621E9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Купить или получить семена / животное / саженец</w:t>
            </w:r>
          </w:p>
        </w:tc>
        <w:tc>
          <w:tcPr>
            <w:tcW w:w="408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8DFD2B8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7"/>
              </w:rPr>
              <w:t>Появляется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новая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производственная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возможность</w:t>
            </w:r>
            <w:proofErr w:type="spellEnd"/>
            <w:r>
              <w:rPr>
                <w:rFonts w:eastAsia="Liberation Sans" w:cs="Liberation Sans"/>
                <w:sz w:val="17"/>
              </w:rPr>
              <w:t>.</w:t>
            </w:r>
          </w:p>
        </w:tc>
      </w:tr>
      <w:tr w:rsidR="00D76401" w:rsidRPr="00957896" w14:paraId="10C70107" w14:textId="77777777">
        <w:trPr>
          <w:cantSplit/>
          <w:jc w:val="center"/>
        </w:trPr>
        <w:tc>
          <w:tcPr>
            <w:tcW w:w="68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A23261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2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178F1A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Подготовить место</w:t>
            </w:r>
          </w:p>
        </w:tc>
        <w:tc>
          <w:tcPr>
            <w:tcW w:w="408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7DBA7F4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Грядка, загон или участок сада готов к использованию.</w:t>
            </w:r>
          </w:p>
        </w:tc>
      </w:tr>
      <w:tr w:rsidR="00D76401" w14:paraId="4FDBA961" w14:textId="77777777">
        <w:trPr>
          <w:cantSplit/>
          <w:jc w:val="center"/>
        </w:trPr>
        <w:tc>
          <w:tcPr>
            <w:tcW w:w="68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D7F24A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3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1AE4D4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Запустить производство</w:t>
            </w:r>
          </w:p>
        </w:tc>
        <w:tc>
          <w:tcPr>
            <w:tcW w:w="408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6D837A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Посадка, кормление, размещение саженца.</w:t>
            </w:r>
          </w:p>
        </w:tc>
      </w:tr>
      <w:tr w:rsidR="00D76401" w:rsidRPr="00957896" w14:paraId="5711000C" w14:textId="77777777">
        <w:trPr>
          <w:cantSplit/>
          <w:jc w:val="center"/>
        </w:trPr>
        <w:tc>
          <w:tcPr>
            <w:tcW w:w="68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8FDD26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4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C7E271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Дождаться результата</w:t>
            </w:r>
          </w:p>
        </w:tc>
        <w:tc>
          <w:tcPr>
            <w:tcW w:w="408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EAE7D7E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Рост культуры, производство яйца/молока, созревание плодов.</w:t>
            </w:r>
          </w:p>
        </w:tc>
      </w:tr>
      <w:tr w:rsidR="00D76401" w14:paraId="1293D1CF" w14:textId="77777777">
        <w:trPr>
          <w:cantSplit/>
          <w:jc w:val="center"/>
        </w:trPr>
        <w:tc>
          <w:tcPr>
            <w:tcW w:w="68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23BABD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5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63B5A8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Собрать</w:t>
            </w:r>
          </w:p>
        </w:tc>
        <w:tc>
          <w:tcPr>
            <w:tcW w:w="408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E0BB7B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Ресурс попадает в инвентарь.</w:t>
            </w:r>
          </w:p>
        </w:tc>
      </w:tr>
      <w:tr w:rsidR="00D76401" w:rsidRPr="00957896" w14:paraId="733635D2" w14:textId="77777777">
        <w:trPr>
          <w:cantSplit/>
          <w:jc w:val="center"/>
        </w:trPr>
        <w:tc>
          <w:tcPr>
            <w:tcW w:w="68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BE49C0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6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C41E03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Продать или переработать</w:t>
            </w:r>
          </w:p>
        </w:tc>
        <w:tc>
          <w:tcPr>
            <w:tcW w:w="408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642FED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Игрок получает деньги или более ценный продукт.</w:t>
            </w:r>
          </w:p>
        </w:tc>
      </w:tr>
      <w:tr w:rsidR="00D76401" w:rsidRPr="00957896" w14:paraId="37F8EF4D" w14:textId="77777777">
        <w:trPr>
          <w:cantSplit/>
          <w:jc w:val="center"/>
        </w:trPr>
        <w:tc>
          <w:tcPr>
            <w:tcW w:w="68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1BBA55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7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6C2AB6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Реинвестировать</w:t>
            </w:r>
          </w:p>
        </w:tc>
        <w:tc>
          <w:tcPr>
            <w:tcW w:w="408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535B1F5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Новые клетки, здания, семена, животные, улучшения, декор.</w:t>
            </w:r>
          </w:p>
        </w:tc>
      </w:tr>
    </w:tbl>
    <w:p w14:paraId="64013B01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1E4193FF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3.2. </w:t>
      </w:r>
      <w:r>
        <w:rPr>
          <w:rFonts w:eastAsia="Liberation Sans" w:cs="Liberation Sans"/>
        </w:rPr>
        <w:t>Session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loop</w:t>
      </w:r>
    </w:p>
    <w:p w14:paraId="54D7501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Короткая сессия: собрать готовое → </w:t>
      </w:r>
      <w:proofErr w:type="spellStart"/>
      <w:r w:rsidRPr="00957896">
        <w:rPr>
          <w:rFonts w:eastAsia="Liberation Sans" w:cs="Liberation Sans"/>
          <w:lang w:val="ru-MD"/>
        </w:rPr>
        <w:t>перепосадить</w:t>
      </w:r>
      <w:proofErr w:type="spellEnd"/>
      <w:r w:rsidRPr="00957896">
        <w:rPr>
          <w:rFonts w:eastAsia="Liberation Sans" w:cs="Liberation Sans"/>
          <w:lang w:val="ru-MD"/>
        </w:rPr>
        <w:t xml:space="preserve"> → продать → выйти.</w:t>
      </w:r>
    </w:p>
    <w:p w14:paraId="6327590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Средняя сессия: собрать → открыть новую культуру → расширить поле → переставить инфраструкт</w:t>
      </w:r>
      <w:r w:rsidRPr="00957896">
        <w:rPr>
          <w:rFonts w:eastAsia="Liberation Sans" w:cs="Liberation Sans"/>
          <w:lang w:val="ru-MD"/>
        </w:rPr>
        <w:t>уру.</w:t>
      </w:r>
    </w:p>
    <w:p w14:paraId="778EDB2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Длинная сессия: построить новый сектор фермы, оптимизировать логистику, оформить декоративную зону, открыть новую отрасль.</w:t>
      </w:r>
    </w:p>
    <w:p w14:paraId="3E7B1654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3.3. Принцип сложности</w:t>
      </w:r>
    </w:p>
    <w:p w14:paraId="13146B5C" w14:textId="77777777" w:rsidR="00D76401" w:rsidRPr="00957896" w:rsidRDefault="004C40A9">
      <w:pPr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Сложность должна появляться не из более сложного управления, а из увеличения количества параллельных ре</w:t>
      </w:r>
      <w:r w:rsidRPr="00957896">
        <w:rPr>
          <w:rFonts w:eastAsia="Liberation Sans" w:cs="Liberation Sans"/>
          <w:lang w:val="ru-MD"/>
        </w:rPr>
        <w:t>шений. Одна грядка всегда работает одинаково; глубина возникает, когда у игрока десятки грядок, несколько животных, сады, склады и ограниченный бюджет.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D76401" w:rsidRPr="00957896" w14:paraId="60DEF344" w14:textId="77777777">
        <w:trPr>
          <w:jc w:val="center"/>
        </w:trPr>
        <w:tc>
          <w:tcPr>
            <w:tcW w:w="9751" w:type="dxa"/>
            <w:tcBorders>
              <w:top w:val="single" w:sz="7" w:space="0" w:color="E29A35"/>
              <w:left w:val="single" w:sz="7" w:space="0" w:color="E29A35"/>
              <w:bottom w:val="single" w:sz="7" w:space="0" w:color="E29A35"/>
              <w:right w:val="single" w:sz="7" w:space="0" w:color="E29A35"/>
            </w:tcBorders>
            <w:shd w:val="clear" w:color="auto" w:fill="FF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676FE8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b/>
                <w:color w:val="35521F"/>
                <w:sz w:val="21"/>
                <w:lang w:val="ru-MD"/>
              </w:rPr>
              <w:t>Правило против рутины</w:t>
            </w:r>
          </w:p>
          <w:p w14:paraId="483CD5B2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9"/>
                <w:lang w:val="ru-MD"/>
              </w:rPr>
              <w:t>Не превращать игру в обязательный симулятор полива 100 грядок. Ручные действия хор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>оши на старте, но позже должны ускоряться улучшениями, площадными инструментами или автоматизацией.</w:t>
            </w:r>
          </w:p>
        </w:tc>
      </w:tr>
    </w:tbl>
    <w:p w14:paraId="64275D3B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55307EFE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3.4. Темп прогрессии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5499"/>
      </w:tblGrid>
      <w:tr w:rsidR="00D76401" w14:paraId="4B6F4C18" w14:textId="77777777">
        <w:trPr>
          <w:cantSplit/>
          <w:tblHeader/>
          <w:jc w:val="center"/>
        </w:trPr>
        <w:tc>
          <w:tcPr>
            <w:tcW w:w="192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4B8F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Этап</w:t>
            </w:r>
          </w:p>
        </w:tc>
        <w:tc>
          <w:tcPr>
            <w:tcW w:w="192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B84AF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Примерное время</w:t>
            </w:r>
          </w:p>
        </w:tc>
        <w:tc>
          <w:tcPr>
            <w:tcW w:w="5499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00BB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Что открывается</w:t>
            </w:r>
          </w:p>
        </w:tc>
      </w:tr>
      <w:tr w:rsidR="00D76401" w:rsidRPr="00957896" w14:paraId="63E547C9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7C706E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Onboarding</w:t>
            </w:r>
          </w:p>
        </w:tc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96122C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0–20 мин</w:t>
            </w:r>
          </w:p>
        </w:tc>
        <w:tc>
          <w:tcPr>
            <w:tcW w:w="549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E815D4E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Дом, сундук, 1–2 культуры, продажа, первая покупка.</w:t>
            </w:r>
          </w:p>
        </w:tc>
      </w:tr>
      <w:tr w:rsidR="00D76401" w:rsidRPr="00957896" w14:paraId="37A75138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DFFCAAD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7"/>
              </w:rPr>
              <w:t>Маленькая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ферма</w:t>
            </w:r>
            <w:proofErr w:type="spellEnd"/>
          </w:p>
        </w:tc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90F34D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20–90 мин</w:t>
            </w:r>
          </w:p>
        </w:tc>
        <w:tc>
          <w:tcPr>
            <w:tcW w:w="549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76A64BC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Больше земли, 4–6 культур, склад, первые украшения.</w:t>
            </w:r>
          </w:p>
        </w:tc>
      </w:tr>
      <w:tr w:rsidR="00D76401" w:rsidRPr="00957896" w14:paraId="6E54DD5C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8E3B1C7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7"/>
              </w:rPr>
              <w:t>Отраслевой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выбор</w:t>
            </w:r>
            <w:proofErr w:type="spellEnd"/>
          </w:p>
        </w:tc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227F05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1.5–4 ч</w:t>
            </w:r>
          </w:p>
        </w:tc>
        <w:tc>
          <w:tcPr>
            <w:tcW w:w="549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13D0E28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Куры/коровы или плодовые деревья, новые здания.</w:t>
            </w:r>
          </w:p>
        </w:tc>
      </w:tr>
      <w:tr w:rsidR="00D76401" w:rsidRPr="00957896" w14:paraId="509A9462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8BD018A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7"/>
              </w:rPr>
              <w:t>Смешанная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ферма</w:t>
            </w:r>
            <w:proofErr w:type="spellEnd"/>
          </w:p>
        </w:tc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5F0F35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4–10 ч</w:t>
            </w:r>
          </w:p>
        </w:tc>
        <w:tc>
          <w:tcPr>
            <w:tcW w:w="549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7B4DD4C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Комбинация отраслей, простая переработка, улучшенные инструменты.</w:t>
            </w:r>
          </w:p>
        </w:tc>
      </w:tr>
      <w:tr w:rsidR="00D76401" w:rsidRPr="00957896" w14:paraId="3B50D238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53B636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Sandbox</w:t>
            </w:r>
          </w:p>
        </w:tc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260F3D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10+ ч</w:t>
            </w:r>
          </w:p>
        </w:tc>
        <w:tc>
          <w:tcPr>
            <w:tcW w:w="549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C76F99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Оптимизация, масштаб, редкие товары, декоративное строительство.</w:t>
            </w:r>
          </w:p>
        </w:tc>
      </w:tr>
    </w:tbl>
    <w:p w14:paraId="269D7E12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02FA3636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53FE5589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4. Игрок, управление и взаимодействие</w:t>
      </w:r>
    </w:p>
    <w:p w14:paraId="5F245125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4.1. Персонаж</w:t>
      </w:r>
    </w:p>
    <w:p w14:paraId="0F49EA4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Игрок управляет </w:t>
      </w:r>
      <w:r>
        <w:rPr>
          <w:rFonts w:eastAsia="Liberation Sans" w:cs="Liberation Sans"/>
        </w:rPr>
        <w:t>low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poly</w:t>
      </w:r>
      <w:r w:rsidRPr="00957896">
        <w:rPr>
          <w:rFonts w:eastAsia="Liberation Sans" w:cs="Liberation Sans"/>
          <w:lang w:val="ru-MD"/>
        </w:rPr>
        <w:t xml:space="preserve"> персонажем от третьего лица с изометрической камерой.</w:t>
      </w:r>
    </w:p>
    <w:p w14:paraId="21ACBC72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Персонаж нужен прежде всего как «курсор в </w:t>
      </w:r>
      <w:r w:rsidRPr="00957896">
        <w:rPr>
          <w:rFonts w:eastAsia="Liberation Sans" w:cs="Liberation Sans"/>
          <w:lang w:val="ru-MD"/>
        </w:rPr>
        <w:t>мире»: ходит, подходит к объектам, использует инструмент, переносит предметы.</w:t>
      </w:r>
    </w:p>
    <w:p w14:paraId="7AC62C6A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Кастомизация внешности — не обязательна для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 xml:space="preserve">. Можно добавить выбор 3–5 </w:t>
      </w:r>
      <w:proofErr w:type="spellStart"/>
      <w:r w:rsidRPr="00957896">
        <w:rPr>
          <w:rFonts w:eastAsia="Liberation Sans" w:cs="Liberation Sans"/>
          <w:lang w:val="ru-MD"/>
        </w:rPr>
        <w:t>пресетов</w:t>
      </w:r>
      <w:proofErr w:type="spellEnd"/>
      <w:r w:rsidRPr="00957896">
        <w:rPr>
          <w:rFonts w:eastAsia="Liberation Sans" w:cs="Liberation Sans"/>
          <w:lang w:val="ru-MD"/>
        </w:rPr>
        <w:t xml:space="preserve"> позже.</w:t>
      </w:r>
    </w:p>
    <w:p w14:paraId="1FA2D7E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Скорость движения и размеры интерактивных зон должны быть настроены так, чтобы игрок</w:t>
      </w:r>
      <w:r w:rsidRPr="00957896">
        <w:rPr>
          <w:rFonts w:eastAsia="Liberation Sans" w:cs="Liberation Sans"/>
          <w:lang w:val="ru-MD"/>
        </w:rPr>
        <w:t xml:space="preserve"> не боролся с точностью.</w:t>
      </w:r>
    </w:p>
    <w:p w14:paraId="4541298F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4.2. Базовое управление PC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4932"/>
      </w:tblGrid>
      <w:tr w:rsidR="00D76401" w14:paraId="627ACCC7" w14:textId="77777777">
        <w:trPr>
          <w:cantSplit/>
          <w:tblHeader/>
          <w:jc w:val="center"/>
        </w:trPr>
        <w:tc>
          <w:tcPr>
            <w:tcW w:w="4252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E423B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8"/>
              </w:rPr>
              <w:t>Действие</w:t>
            </w:r>
          </w:p>
        </w:tc>
        <w:tc>
          <w:tcPr>
            <w:tcW w:w="4932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3B42B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8"/>
              </w:rPr>
              <w:t>Клавиши / ввод</w:t>
            </w:r>
          </w:p>
        </w:tc>
      </w:tr>
      <w:tr w:rsidR="00D76401" w14:paraId="0AC0748A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C0EE2E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Движение</w:t>
            </w:r>
          </w:p>
        </w:tc>
        <w:tc>
          <w:tcPr>
            <w:tcW w:w="493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222C3D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WASD</w:t>
            </w:r>
          </w:p>
        </w:tc>
      </w:tr>
      <w:tr w:rsidR="00D76401" w:rsidRPr="00957896" w14:paraId="552D9E67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4438CA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Камера</w:t>
            </w:r>
          </w:p>
        </w:tc>
        <w:tc>
          <w:tcPr>
            <w:tcW w:w="493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E77CE2D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sz w:val="18"/>
              </w:rPr>
              <w:t>Mouse</w:t>
            </w:r>
            <w:r w:rsidRPr="00957896">
              <w:rPr>
                <w:rFonts w:eastAsia="Liberation Sans" w:cs="Liberation Sans"/>
                <w:sz w:val="18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8"/>
              </w:rPr>
              <w:t>drag</w:t>
            </w:r>
            <w:r w:rsidRPr="00957896">
              <w:rPr>
                <w:rFonts w:eastAsia="Liberation Sans" w:cs="Liberation Sans"/>
                <w:sz w:val="18"/>
                <w:lang w:val="ru-MD"/>
              </w:rPr>
              <w:t xml:space="preserve"> / </w:t>
            </w:r>
            <w:r>
              <w:rPr>
                <w:rFonts w:eastAsia="Liberation Sans" w:cs="Liberation Sans"/>
                <w:sz w:val="18"/>
              </w:rPr>
              <w:t>Q</w:t>
            </w:r>
            <w:r w:rsidRPr="00957896">
              <w:rPr>
                <w:rFonts w:eastAsia="Liberation Sans" w:cs="Liberation Sans"/>
                <w:sz w:val="18"/>
                <w:lang w:val="ru-MD"/>
              </w:rPr>
              <w:t>-</w:t>
            </w:r>
            <w:r>
              <w:rPr>
                <w:rFonts w:eastAsia="Liberation Sans" w:cs="Liberation Sans"/>
                <w:sz w:val="18"/>
              </w:rPr>
              <w:t>E</w:t>
            </w:r>
            <w:r w:rsidRPr="00957896">
              <w:rPr>
                <w:rFonts w:eastAsia="Liberation Sans" w:cs="Liberation Sans"/>
                <w:sz w:val="18"/>
                <w:lang w:val="ru-MD"/>
              </w:rPr>
              <w:t xml:space="preserve"> для поворота; колесо — </w:t>
            </w:r>
            <w:r>
              <w:rPr>
                <w:rFonts w:eastAsia="Liberation Sans" w:cs="Liberation Sans"/>
                <w:sz w:val="18"/>
              </w:rPr>
              <w:t>zoom</w:t>
            </w:r>
          </w:p>
        </w:tc>
      </w:tr>
      <w:tr w:rsidR="00D76401" w14:paraId="3F731BDB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222B600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8"/>
              </w:rPr>
              <w:t>Основное</w:t>
            </w:r>
            <w:proofErr w:type="spellEnd"/>
            <w:r>
              <w:rPr>
                <w:rFonts w:eastAsia="Liberation Sans" w:cs="Liberation Sans"/>
                <w:sz w:val="18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8"/>
              </w:rPr>
              <w:t>действие</w:t>
            </w:r>
            <w:proofErr w:type="spellEnd"/>
          </w:p>
        </w:tc>
        <w:tc>
          <w:tcPr>
            <w:tcW w:w="493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8ACFD0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ЛКМ или E</w:t>
            </w:r>
          </w:p>
        </w:tc>
      </w:tr>
      <w:tr w:rsidR="00D76401" w14:paraId="34FC32B0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E006A2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Отмена / закрыть</w:t>
            </w:r>
          </w:p>
        </w:tc>
        <w:tc>
          <w:tcPr>
            <w:tcW w:w="493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0F4A8C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Esc / ПКМ</w:t>
            </w:r>
          </w:p>
        </w:tc>
      </w:tr>
      <w:tr w:rsidR="00D76401" w14:paraId="565576BC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A31539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Инструмент / быстрый слот</w:t>
            </w:r>
          </w:p>
        </w:tc>
        <w:tc>
          <w:tcPr>
            <w:tcW w:w="493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160B6E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1–8 или колесо</w:t>
            </w:r>
          </w:p>
        </w:tc>
      </w:tr>
      <w:tr w:rsidR="00D76401" w14:paraId="14550472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7B8FAB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Инвентарь</w:t>
            </w:r>
          </w:p>
        </w:tc>
        <w:tc>
          <w:tcPr>
            <w:tcW w:w="493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E761D7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I / Tab</w:t>
            </w:r>
          </w:p>
        </w:tc>
      </w:tr>
      <w:tr w:rsidR="00D76401" w14:paraId="5AA45C07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C98557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Режим строительства</w:t>
            </w:r>
          </w:p>
        </w:tc>
        <w:tc>
          <w:tcPr>
            <w:tcW w:w="493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B139E1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8"/>
              </w:rPr>
              <w:t>B</w:t>
            </w:r>
          </w:p>
        </w:tc>
      </w:tr>
    </w:tbl>
    <w:p w14:paraId="6E6B4E8F" w14:textId="77777777" w:rsidR="00D76401" w:rsidRDefault="00D76401">
      <w:pPr>
        <w:spacing w:after="0"/>
        <w:rPr>
          <w:rFonts w:hint="eastAsia"/>
        </w:rPr>
      </w:pPr>
    </w:p>
    <w:p w14:paraId="25B1B1DF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4.3. Context interaction</w:t>
      </w:r>
    </w:p>
    <w:p w14:paraId="2D017D79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Одна кнопка взаимодействия делает контекстное действие: посадить семя в подготовленную землю, собрать созревшее растение, открыть сундук, покормить животное.</w:t>
      </w:r>
    </w:p>
    <w:p w14:paraId="2D374D0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При </w:t>
      </w:r>
      <w:r w:rsidRPr="00957896">
        <w:rPr>
          <w:rFonts w:eastAsia="Liberation Sans" w:cs="Liberation Sans"/>
          <w:lang w:val="ru-MD"/>
        </w:rPr>
        <w:t xml:space="preserve">наведении/приближении показывается короткий </w:t>
      </w:r>
      <w:r>
        <w:rPr>
          <w:rFonts w:eastAsia="Liberation Sans" w:cs="Liberation Sans"/>
        </w:rPr>
        <w:t>prompt</w:t>
      </w:r>
      <w:r w:rsidRPr="00957896">
        <w:rPr>
          <w:rFonts w:eastAsia="Liberation Sans" w:cs="Liberation Sans"/>
          <w:lang w:val="ru-MD"/>
        </w:rPr>
        <w:t xml:space="preserve"> и </w:t>
      </w:r>
      <w:r>
        <w:rPr>
          <w:rFonts w:eastAsia="Liberation Sans" w:cs="Liberation Sans"/>
        </w:rPr>
        <w:t>outline</w:t>
      </w:r>
      <w:r w:rsidRPr="00957896">
        <w:rPr>
          <w:rFonts w:eastAsia="Liberation Sans" w:cs="Liberation Sans"/>
          <w:lang w:val="ru-MD"/>
        </w:rPr>
        <w:t>/подсветка объекта.</w:t>
      </w:r>
    </w:p>
    <w:p w14:paraId="3D9380C7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Инструменты не должны требовать </w:t>
      </w:r>
      <w:r>
        <w:rPr>
          <w:rFonts w:eastAsia="Liberation Sans" w:cs="Liberation Sans"/>
        </w:rPr>
        <w:t>pixel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perfect</w:t>
      </w:r>
      <w:r w:rsidRPr="00957896">
        <w:rPr>
          <w:rFonts w:eastAsia="Liberation Sans" w:cs="Liberation Sans"/>
          <w:lang w:val="ru-MD"/>
        </w:rPr>
        <w:t xml:space="preserve"> прицеливания: используем </w:t>
      </w:r>
      <w:r>
        <w:rPr>
          <w:rFonts w:eastAsia="Liberation Sans" w:cs="Liberation Sans"/>
        </w:rPr>
        <w:t>snap</w:t>
      </w:r>
      <w:r w:rsidRPr="00957896">
        <w:rPr>
          <w:rFonts w:eastAsia="Liberation Sans" w:cs="Liberation Sans"/>
          <w:lang w:val="ru-MD"/>
        </w:rPr>
        <w:t xml:space="preserve"> к ближайшей подходящей клетке.</w:t>
      </w:r>
    </w:p>
    <w:p w14:paraId="5EC02DB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Для массовых работ после апгрейдов допускается зона 1×3, 3×3 </w:t>
      </w:r>
      <w:r w:rsidRPr="00957896">
        <w:rPr>
          <w:rFonts w:eastAsia="Liberation Sans" w:cs="Liberation Sans"/>
          <w:lang w:val="ru-MD"/>
        </w:rPr>
        <w:t>или «удерживать кнопку и вести по клеткам».</w:t>
      </w:r>
    </w:p>
    <w:p w14:paraId="0DA64350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3E70FD46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5. Основные производственные системы</w:t>
      </w:r>
    </w:p>
    <w:p w14:paraId="0FB13C87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5.1. Земля и сетка</w:t>
      </w:r>
    </w:p>
    <w:p w14:paraId="1D6BAF3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Логическая фермерская сетка размещается на плоскости </w:t>
      </w:r>
      <w:r>
        <w:rPr>
          <w:rFonts w:eastAsia="Liberation Sans" w:cs="Liberation Sans"/>
        </w:rPr>
        <w:t>XZ</w:t>
      </w:r>
      <w:r w:rsidRPr="00957896">
        <w:rPr>
          <w:rFonts w:eastAsia="Liberation Sans" w:cs="Liberation Sans"/>
          <w:lang w:val="ru-MD"/>
        </w:rPr>
        <w:t>. Визуально клетки могут быть почти незаметны вне режима строительства.</w:t>
      </w:r>
    </w:p>
    <w:p w14:paraId="472D458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Каждая клетка </w:t>
      </w:r>
      <w:r w:rsidRPr="00957896">
        <w:rPr>
          <w:rFonts w:eastAsia="Liberation Sans" w:cs="Liberation Sans"/>
          <w:lang w:val="ru-MD"/>
        </w:rPr>
        <w:t>хранит тип поверхности: земля, обработанная земля, грядка, дорожка, вода/препятствие, занято зданием.</w:t>
      </w:r>
    </w:p>
    <w:p w14:paraId="2ED0BAD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Здания и загоны занимают несколько клеток и проходят проверку коллизий до установки.</w:t>
      </w:r>
    </w:p>
    <w:p w14:paraId="189B7995" w14:textId="6DEFA1EB" w:rsidR="00D76401" w:rsidRDefault="004C40A9">
      <w:pPr>
        <w:pStyle w:val="GDDBullet"/>
        <w:rPr>
          <w:rFonts w:eastAsia="Liberation Sans" w:cs="Liberation Sans"/>
          <w:lang w:val="ru-MD"/>
        </w:rPr>
      </w:pPr>
      <w:r w:rsidRPr="00957896">
        <w:rPr>
          <w:rFonts w:eastAsia="Liberation Sans" w:cs="Liberation Sans"/>
          <w:lang w:val="ru-MD"/>
        </w:rPr>
        <w:t>• Сетка — источник истины для посадки и строительства; физика испол</w:t>
      </w:r>
      <w:r w:rsidRPr="00957896">
        <w:rPr>
          <w:rFonts w:eastAsia="Liberation Sans" w:cs="Liberation Sans"/>
          <w:lang w:val="ru-MD"/>
        </w:rPr>
        <w:t>ьзуется только для визуальных взаимодействий и триггеров.</w:t>
      </w:r>
    </w:p>
    <w:p w14:paraId="1D23B6AD" w14:textId="77777777" w:rsidR="00957896" w:rsidRPr="00957896" w:rsidRDefault="00957896">
      <w:pPr>
        <w:pStyle w:val="GDDBullet"/>
        <w:rPr>
          <w:rFonts w:hint="eastAsia"/>
          <w:lang w:val="ru-MD"/>
        </w:rPr>
      </w:pPr>
      <w:bookmarkStart w:id="0" w:name="_GoBack"/>
      <w:bookmarkEnd w:id="0"/>
    </w:p>
    <w:p w14:paraId="1F940F90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lastRenderedPageBreak/>
        <w:t>5.2. Культуры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066"/>
      </w:tblGrid>
      <w:tr w:rsidR="00D76401" w14:paraId="4B9685ED" w14:textId="77777777">
        <w:trPr>
          <w:cantSplit/>
          <w:tblHeader/>
          <w:jc w:val="center"/>
        </w:trPr>
        <w:tc>
          <w:tcPr>
            <w:tcW w:w="311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25D74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Параметр культуры</w:t>
            </w:r>
          </w:p>
        </w:tc>
        <w:tc>
          <w:tcPr>
            <w:tcW w:w="6066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FF7E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Назначение</w:t>
            </w:r>
          </w:p>
        </w:tc>
      </w:tr>
      <w:tr w:rsidR="00D76401" w:rsidRPr="00957896" w14:paraId="628D8A75" w14:textId="77777777">
        <w:trPr>
          <w:cantSplit/>
          <w:jc w:val="center"/>
        </w:trPr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89CBE9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Seed ID</w:t>
            </w:r>
          </w:p>
        </w:tc>
        <w:tc>
          <w:tcPr>
            <w:tcW w:w="606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048C3D4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Связь с предметом семян и рецептом посадки.</w:t>
            </w:r>
          </w:p>
        </w:tc>
      </w:tr>
      <w:tr w:rsidR="00D76401" w14:paraId="397EC8A4" w14:textId="77777777">
        <w:trPr>
          <w:cantSplit/>
          <w:jc w:val="center"/>
        </w:trPr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B05A0A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Grow time</w:t>
            </w:r>
          </w:p>
        </w:tc>
        <w:tc>
          <w:tcPr>
            <w:tcW w:w="606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1F184C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Полное время до зрелости.</w:t>
            </w:r>
          </w:p>
        </w:tc>
      </w:tr>
      <w:tr w:rsidR="00D76401" w14:paraId="3176E51C" w14:textId="77777777">
        <w:trPr>
          <w:cantSplit/>
          <w:jc w:val="center"/>
        </w:trPr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FE3FDF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Stages</w:t>
            </w:r>
          </w:p>
        </w:tc>
        <w:tc>
          <w:tcPr>
            <w:tcW w:w="606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892C40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2–5 визуальных стадий роста.</w:t>
            </w:r>
          </w:p>
        </w:tc>
      </w:tr>
      <w:tr w:rsidR="00D76401" w14:paraId="07F08F5A" w14:textId="77777777">
        <w:trPr>
          <w:cantSplit/>
          <w:jc w:val="center"/>
        </w:trPr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9402F3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Yield</w:t>
            </w:r>
          </w:p>
        </w:tc>
        <w:tc>
          <w:tcPr>
            <w:tcW w:w="606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60858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 xml:space="preserve">Количество </w:t>
            </w:r>
            <w:r>
              <w:rPr>
                <w:rFonts w:eastAsia="Liberation Sans" w:cs="Liberation Sans"/>
                <w:sz w:val="17"/>
              </w:rPr>
              <w:t>единиц урожая.</w:t>
            </w:r>
          </w:p>
        </w:tc>
      </w:tr>
      <w:tr w:rsidR="00D76401" w14:paraId="2A72F7E4" w14:textId="77777777">
        <w:trPr>
          <w:cantSplit/>
          <w:jc w:val="center"/>
        </w:trPr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2B81F6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Sell price</w:t>
            </w:r>
          </w:p>
        </w:tc>
        <w:tc>
          <w:tcPr>
            <w:tcW w:w="606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C9A671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Базовая цена продажи.</w:t>
            </w:r>
          </w:p>
        </w:tc>
      </w:tr>
      <w:tr w:rsidR="00D76401" w:rsidRPr="00957896" w14:paraId="7B97C36A" w14:textId="77777777">
        <w:trPr>
          <w:cantSplit/>
          <w:jc w:val="center"/>
        </w:trPr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79CA15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Repeat harvest</w:t>
            </w:r>
          </w:p>
        </w:tc>
        <w:tc>
          <w:tcPr>
            <w:tcW w:w="606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E5A92B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Может ли растение плодоносить повторно.</w:t>
            </w:r>
          </w:p>
        </w:tc>
      </w:tr>
      <w:tr w:rsidR="00D76401" w14:paraId="7DB00112" w14:textId="77777777">
        <w:trPr>
          <w:cantSplit/>
          <w:jc w:val="center"/>
        </w:trPr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830AFD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Season / biome</w:t>
            </w:r>
          </w:p>
        </w:tc>
        <w:tc>
          <w:tcPr>
            <w:tcW w:w="606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ED5DDE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Опционально после MVP.</w:t>
            </w:r>
          </w:p>
        </w:tc>
      </w:tr>
      <w:tr w:rsidR="00D76401" w:rsidRPr="00957896" w14:paraId="5C76C216" w14:textId="77777777">
        <w:trPr>
          <w:cantSplit/>
          <w:jc w:val="center"/>
        </w:trPr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4261B4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Water modifier</w:t>
            </w:r>
          </w:p>
        </w:tc>
        <w:tc>
          <w:tcPr>
            <w:tcW w:w="606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4F169DB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Полив как ускоритель или условие — решение после теста рутины.</w:t>
            </w:r>
          </w:p>
        </w:tc>
      </w:tr>
    </w:tbl>
    <w:p w14:paraId="5300A36D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5A8A79D8" w14:textId="77777777" w:rsidR="00D76401" w:rsidRPr="00957896" w:rsidRDefault="004C40A9">
      <w:pPr>
        <w:pStyle w:val="GDDH3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Рекомендуемый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>-подход к поливу</w:t>
      </w:r>
    </w:p>
    <w:p w14:paraId="0D7126DE" w14:textId="77777777" w:rsidR="00D76401" w:rsidRPr="00957896" w:rsidRDefault="004C40A9">
      <w:pPr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Не делать полив обязательным для каждой клетки. Лучше: без полива растение всё равно растёт, а полив даёт бонус к скорости или урожайности. Это сохраняет </w:t>
      </w:r>
      <w:r>
        <w:rPr>
          <w:rFonts w:eastAsia="Liberation Sans" w:cs="Liberation Sans"/>
        </w:rPr>
        <w:t>cozy</w:t>
      </w:r>
      <w:r w:rsidRPr="00957896">
        <w:rPr>
          <w:rFonts w:eastAsia="Liberation Sans" w:cs="Liberation Sans"/>
          <w:lang w:val="ru-MD"/>
        </w:rPr>
        <w:t>-ритм и не создаёт раннюю рутину.</w:t>
      </w:r>
    </w:p>
    <w:p w14:paraId="48ECCC7E" w14:textId="77777777" w:rsidR="00D76401" w:rsidRPr="00957896" w:rsidRDefault="004C40A9">
      <w:pPr>
        <w:pStyle w:val="GDDH3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Рост во времени</w:t>
      </w:r>
    </w:p>
    <w:p w14:paraId="3F6DE04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Для близких к игроку </w:t>
      </w:r>
      <w:r w:rsidRPr="00957896">
        <w:rPr>
          <w:rFonts w:eastAsia="Liberation Sans" w:cs="Liberation Sans"/>
          <w:lang w:val="ru-MD"/>
        </w:rPr>
        <w:t>растений можно обновлять состояние раз в 0.25–1.0 сек.</w:t>
      </w:r>
    </w:p>
    <w:p w14:paraId="7542E4B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Для дальних участков нет необходимости «тикать» каждый кадр: хранить </w:t>
      </w:r>
      <w:r>
        <w:rPr>
          <w:rFonts w:eastAsia="Liberation Sans" w:cs="Liberation Sans"/>
        </w:rPr>
        <w:t>timestamp</w:t>
      </w:r>
      <w:r w:rsidRPr="00957896">
        <w:rPr>
          <w:rFonts w:eastAsia="Liberation Sans" w:cs="Liberation Sans"/>
          <w:lang w:val="ru-MD"/>
        </w:rPr>
        <w:t xml:space="preserve"> посадки и вычислять текущую стадию по времени.</w:t>
      </w:r>
    </w:p>
    <w:p w14:paraId="224CBB76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При загрузке сохранения рост восстанавливается из сохранённого времени.</w:t>
      </w:r>
      <w:r w:rsidRPr="00957896">
        <w:rPr>
          <w:rFonts w:eastAsia="Liberation Sans" w:cs="Liberation Sans"/>
          <w:lang w:val="ru-MD"/>
        </w:rPr>
        <w:t xml:space="preserve"> Оффлайн-прогресс можно отключить для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 xml:space="preserve"> или ограничить.</w:t>
      </w:r>
    </w:p>
    <w:p w14:paraId="74C07142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5.3. Плодовые деревья</w:t>
      </w:r>
    </w:p>
    <w:p w14:paraId="15C5F78D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Саженец занимает 1–4 клетки, растёт намного дольше обычной культуры.</w:t>
      </w:r>
    </w:p>
    <w:p w14:paraId="66B6986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После взросления дерево живёт постоянно и выдаёт урожай через интервалы.</w:t>
      </w:r>
    </w:p>
    <w:p w14:paraId="060108B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Дерево формирует долгосрочну</w:t>
      </w:r>
      <w:r w:rsidRPr="00957896">
        <w:rPr>
          <w:rFonts w:eastAsia="Liberation Sans" w:cs="Liberation Sans"/>
          <w:lang w:val="ru-MD"/>
        </w:rPr>
        <w:t>ю инвестицию: высокая цена входа, стабильный повторный доход.</w:t>
      </w:r>
    </w:p>
    <w:p w14:paraId="70B782BB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Визуально плоды должны появляться на кроне, чтобы зрелость считывалась без </w:t>
      </w:r>
      <w:r>
        <w:rPr>
          <w:rFonts w:eastAsia="Liberation Sans" w:cs="Liberation Sans"/>
        </w:rPr>
        <w:t>UI</w:t>
      </w:r>
      <w:r w:rsidRPr="00957896">
        <w:rPr>
          <w:rFonts w:eastAsia="Liberation Sans" w:cs="Liberation Sans"/>
          <w:lang w:val="ru-MD"/>
        </w:rPr>
        <w:t>.</w:t>
      </w:r>
    </w:p>
    <w:p w14:paraId="4B1F399E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5.4. Скотоводство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D76401" w14:paraId="24DC8F3F" w14:textId="77777777">
        <w:trPr>
          <w:cantSplit/>
          <w:tblHeader/>
          <w:jc w:val="center"/>
        </w:trPr>
        <w:tc>
          <w:tcPr>
            <w:tcW w:w="170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F23BA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Животное</w:t>
            </w:r>
          </w:p>
        </w:tc>
        <w:tc>
          <w:tcPr>
            <w:tcW w:w="3969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E6C2D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MVP-механика</w:t>
            </w:r>
          </w:p>
        </w:tc>
        <w:tc>
          <w:tcPr>
            <w:tcW w:w="3515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E92A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Расширение позже</w:t>
            </w:r>
          </w:p>
        </w:tc>
      </w:tr>
      <w:tr w:rsidR="00D76401" w14:paraId="53096165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C702C6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Куры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664D81E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Загон + корм → яйца через интервал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5C3C92B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7"/>
              </w:rPr>
              <w:t>Разные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породы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, </w:t>
            </w:r>
            <w:proofErr w:type="spellStart"/>
            <w:r>
              <w:rPr>
                <w:rFonts w:eastAsia="Liberation Sans" w:cs="Liberation Sans"/>
                <w:sz w:val="17"/>
              </w:rPr>
              <w:t>яйца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качества</w:t>
            </w:r>
            <w:proofErr w:type="spellEnd"/>
            <w:r>
              <w:rPr>
                <w:rFonts w:eastAsia="Liberation Sans" w:cs="Liberation Sans"/>
                <w:sz w:val="17"/>
              </w:rPr>
              <w:t>.</w:t>
            </w:r>
          </w:p>
        </w:tc>
      </w:tr>
      <w:tr w:rsidR="00D76401" w14:paraId="5E0C9A6D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9EA335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Коровы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8BF52D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Корм → молоко через интервал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ED8CBB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Сено, стойла, молочные продукты.</w:t>
            </w:r>
          </w:p>
        </w:tc>
      </w:tr>
      <w:tr w:rsidR="00D76401" w14:paraId="4B1F1D26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48D2B2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Овцы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6BE468C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Можно не включать в </w:t>
            </w:r>
            <w:r>
              <w:rPr>
                <w:rFonts w:eastAsia="Liberation Sans" w:cs="Liberation Sans"/>
                <w:sz w:val="17"/>
              </w:rPr>
              <w:t>MVP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CA5439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Шерсть, текстильная цепочка.</w:t>
            </w:r>
          </w:p>
        </w:tc>
      </w:tr>
      <w:tr w:rsidR="00D76401" w:rsidRPr="00957896" w14:paraId="2CCB4B9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3AE091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Свиньи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6A02388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Можно не включать в </w:t>
            </w:r>
            <w:r>
              <w:rPr>
                <w:rFonts w:eastAsia="Liberation Sans" w:cs="Liberation Sans"/>
                <w:sz w:val="17"/>
              </w:rPr>
              <w:t>MVP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87FE044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Редкие находки / трюфели вместо спорной мясной цепочки.</w:t>
            </w:r>
          </w:p>
        </w:tc>
      </w:tr>
    </w:tbl>
    <w:p w14:paraId="0E1FFD95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7C4FFE2A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 w:rsidRPr="00957896">
        <w:rPr>
          <w:rFonts w:eastAsia="Liberation Sans" w:cs="Liberation Sans"/>
          <w:lang w:val="ru-MD"/>
        </w:rPr>
        <w:t xml:space="preserve">Животным нужны простые </w:t>
      </w:r>
      <w:r>
        <w:rPr>
          <w:rFonts w:eastAsia="Liberation Sans" w:cs="Liberation Sans"/>
        </w:rPr>
        <w:t>idle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walk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eat</w:t>
      </w:r>
      <w:r w:rsidRPr="00957896">
        <w:rPr>
          <w:rFonts w:eastAsia="Liberation Sans" w:cs="Liberation Sans"/>
          <w:lang w:val="ru-MD"/>
        </w:rPr>
        <w:t xml:space="preserve"> анимации и мягкое перемещение внутри ограниченной зоны.</w:t>
      </w:r>
    </w:p>
    <w:p w14:paraId="23D6849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Не симулировать сложный </w:t>
      </w:r>
      <w:r>
        <w:rPr>
          <w:rFonts w:eastAsia="Liberation Sans" w:cs="Liberation Sans"/>
        </w:rPr>
        <w:t>AI</w:t>
      </w:r>
      <w:r w:rsidRPr="00957896">
        <w:rPr>
          <w:rFonts w:eastAsia="Liberation Sans" w:cs="Liberation Sans"/>
          <w:lang w:val="ru-MD"/>
        </w:rPr>
        <w:t xml:space="preserve">. Достаточно </w:t>
      </w:r>
      <w:r>
        <w:rPr>
          <w:rFonts w:eastAsia="Liberation Sans" w:cs="Liberation Sans"/>
        </w:rPr>
        <w:t>random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target</w:t>
      </w:r>
      <w:r w:rsidRPr="00957896">
        <w:rPr>
          <w:rFonts w:eastAsia="Liberation Sans" w:cs="Liberation Sans"/>
          <w:lang w:val="ru-MD"/>
        </w:rPr>
        <w:t xml:space="preserve"> + </w:t>
      </w:r>
      <w:r>
        <w:rPr>
          <w:rFonts w:eastAsia="Liberation Sans" w:cs="Liberation Sans"/>
        </w:rPr>
        <w:t>steering</w:t>
      </w:r>
      <w:r w:rsidRPr="00957896">
        <w:rPr>
          <w:rFonts w:eastAsia="Liberation Sans" w:cs="Liberation Sans"/>
          <w:lang w:val="ru-MD"/>
        </w:rPr>
        <w:t>/</w:t>
      </w:r>
      <w:proofErr w:type="spellStart"/>
      <w:r>
        <w:rPr>
          <w:rFonts w:eastAsia="Liberation Sans" w:cs="Liberation Sans"/>
        </w:rPr>
        <w:t>NavMesh</w:t>
      </w:r>
      <w:proofErr w:type="spellEnd"/>
      <w:r w:rsidRPr="00957896">
        <w:rPr>
          <w:rFonts w:eastAsia="Liberation Sans" w:cs="Liberation Sans"/>
          <w:lang w:val="ru-MD"/>
        </w:rPr>
        <w:t xml:space="preserve"> внутри загона.</w:t>
      </w:r>
    </w:p>
    <w:p w14:paraId="77A8C3DB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 xml:space="preserve">• </w:t>
      </w:r>
      <w:proofErr w:type="spellStart"/>
      <w:r>
        <w:rPr>
          <w:rFonts w:eastAsia="Liberation Sans" w:cs="Liberation Sans"/>
        </w:rPr>
        <w:t>Состояния</w:t>
      </w:r>
      <w:proofErr w:type="spellEnd"/>
      <w:r>
        <w:rPr>
          <w:rFonts w:eastAsia="Liberation Sans" w:cs="Liberation Sans"/>
        </w:rPr>
        <w:t xml:space="preserve"> MVP: Idle → Walk → Eat → Produce → ReadyToCollect.</w:t>
      </w:r>
    </w:p>
    <w:p w14:paraId="206E9B33" w14:textId="77777777" w:rsidR="00D76401" w:rsidRDefault="00D76401">
      <w:pPr>
        <w:spacing w:after="60"/>
        <w:rPr>
          <w:rFonts w:hint="eastAsia"/>
        </w:rPr>
      </w:pPr>
    </w:p>
    <w:p w14:paraId="4E44CA12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lastRenderedPageBreak/>
        <w:t>6. Экономи</w:t>
      </w:r>
      <w:r w:rsidRPr="00957896">
        <w:rPr>
          <w:rFonts w:eastAsia="Liberation Sans" w:cs="Liberation Sans"/>
          <w:lang w:val="ru-MD"/>
        </w:rPr>
        <w:t>ка, строительство и развитие «деревни»</w:t>
      </w:r>
    </w:p>
    <w:p w14:paraId="4008E683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6.1. Экономические ресурсы</w:t>
      </w:r>
    </w:p>
    <w:p w14:paraId="307FFE7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Основная валюта: монеты.</w:t>
      </w:r>
    </w:p>
    <w:p w14:paraId="3952E58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Материалы строительства (дерево/камень) можно либо покупать, либо добывать на участке. Для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 xml:space="preserve"> лучше ограничиться деньгами + 1–2 материалами.</w:t>
      </w:r>
    </w:p>
    <w:p w14:paraId="3C3BC63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Не использовать п</w:t>
      </w:r>
      <w:r w:rsidRPr="00957896">
        <w:rPr>
          <w:rFonts w:eastAsia="Liberation Sans" w:cs="Liberation Sans"/>
          <w:lang w:val="ru-MD"/>
        </w:rPr>
        <w:t xml:space="preserve">ремиальную валюту в базовом </w:t>
      </w:r>
      <w:r>
        <w:rPr>
          <w:rFonts w:eastAsia="Liberation Sans" w:cs="Liberation Sans"/>
        </w:rPr>
        <w:t>PC</w:t>
      </w:r>
      <w:r w:rsidRPr="00957896">
        <w:rPr>
          <w:rFonts w:eastAsia="Liberation Sans" w:cs="Liberation Sans"/>
          <w:lang w:val="ru-MD"/>
        </w:rPr>
        <w:t>-дизайне.</w:t>
      </w:r>
    </w:p>
    <w:p w14:paraId="5C2F9D2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Предметы хранятся в инвентаре/складе. Избыточное </w:t>
      </w:r>
      <w:proofErr w:type="spellStart"/>
      <w:r w:rsidRPr="00957896">
        <w:rPr>
          <w:rFonts w:eastAsia="Liberation Sans" w:cs="Liberation Sans"/>
          <w:lang w:val="ru-MD"/>
        </w:rPr>
        <w:t>микроменеджмент</w:t>
      </w:r>
      <w:proofErr w:type="spellEnd"/>
      <w:r w:rsidRPr="00957896">
        <w:rPr>
          <w:rFonts w:eastAsia="Liberation Sans" w:cs="Liberation Sans"/>
          <w:lang w:val="ru-MD"/>
        </w:rPr>
        <w:t>-ограничение по весу не рекомендуется.</w:t>
      </w:r>
    </w:p>
    <w:p w14:paraId="29AC6FA1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6.2. Продажа</w:t>
      </w:r>
    </w:p>
    <w:p w14:paraId="57434F8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Самый простой вариант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>: ящик/рынок рядом с домом. Игрок кладёт товары, нажимает «Продать», де</w:t>
      </w:r>
      <w:r w:rsidRPr="00957896">
        <w:rPr>
          <w:rFonts w:eastAsia="Liberation Sans" w:cs="Liberation Sans"/>
          <w:lang w:val="ru-MD"/>
        </w:rPr>
        <w:t>ньги начисляются сразу.</w:t>
      </w:r>
    </w:p>
    <w:p w14:paraId="4C4DBD7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Цены фиксированные на старте. Динамические цены и заказы — только после подтверждения, что базовый цикл уже интересен.</w:t>
      </w:r>
    </w:p>
    <w:p w14:paraId="5D6946A8" w14:textId="77777777" w:rsidR="00D76401" w:rsidRDefault="004C40A9">
      <w:pPr>
        <w:pStyle w:val="GDDBullet"/>
        <w:rPr>
          <w:rFonts w:hint="eastAsia"/>
        </w:rPr>
      </w:pPr>
      <w:r w:rsidRPr="00957896">
        <w:rPr>
          <w:rFonts w:eastAsia="Liberation Sans" w:cs="Liberation Sans"/>
          <w:lang w:val="ru-MD"/>
        </w:rPr>
        <w:t xml:space="preserve">• Позднее можно добавить ежедневные запросы рынка: </w:t>
      </w:r>
      <w:r>
        <w:rPr>
          <w:rFonts w:eastAsia="Liberation Sans" w:cs="Liberation Sans"/>
        </w:rPr>
        <w:t>x</w:t>
      </w:r>
      <w:r w:rsidRPr="00957896">
        <w:rPr>
          <w:rFonts w:eastAsia="Liberation Sans" w:cs="Liberation Sans"/>
          <w:lang w:val="ru-MD"/>
        </w:rPr>
        <w:t xml:space="preserve"> моркови, </w:t>
      </w:r>
      <w:r>
        <w:rPr>
          <w:rFonts w:eastAsia="Liberation Sans" w:cs="Liberation Sans"/>
        </w:rPr>
        <w:t>x</w:t>
      </w:r>
      <w:r w:rsidRPr="00957896">
        <w:rPr>
          <w:rFonts w:eastAsia="Liberation Sans" w:cs="Liberation Sans"/>
          <w:lang w:val="ru-MD"/>
        </w:rPr>
        <w:t xml:space="preserve"> молока, </w:t>
      </w:r>
      <w:r>
        <w:rPr>
          <w:rFonts w:eastAsia="Liberation Sans" w:cs="Liberation Sans"/>
        </w:rPr>
        <w:t>x</w:t>
      </w:r>
      <w:r w:rsidRPr="00957896">
        <w:rPr>
          <w:rFonts w:eastAsia="Liberation Sans" w:cs="Liberation Sans"/>
          <w:lang w:val="ru-MD"/>
        </w:rPr>
        <w:t xml:space="preserve"> яблок за повышенную награду. </w:t>
      </w:r>
      <w:r>
        <w:rPr>
          <w:rFonts w:eastAsia="Liberation Sans" w:cs="Liberation Sans"/>
        </w:rPr>
        <w:t>Это квес</w:t>
      </w:r>
      <w:r>
        <w:rPr>
          <w:rFonts w:eastAsia="Liberation Sans" w:cs="Liberation Sans"/>
        </w:rPr>
        <w:t>топодобная система без сюжета.</w:t>
      </w:r>
    </w:p>
    <w:p w14:paraId="2AC8741F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6.3. Строительство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3742"/>
      </w:tblGrid>
      <w:tr w:rsidR="00D76401" w14:paraId="66190811" w14:textId="77777777">
        <w:trPr>
          <w:cantSplit/>
          <w:tblHeader/>
          <w:jc w:val="center"/>
        </w:trPr>
        <w:tc>
          <w:tcPr>
            <w:tcW w:w="1814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1BA1F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Категория</w:t>
            </w:r>
          </w:p>
        </w:tc>
        <w:tc>
          <w:tcPr>
            <w:tcW w:w="362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21D00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Примеры</w:t>
            </w:r>
          </w:p>
        </w:tc>
        <w:tc>
          <w:tcPr>
            <w:tcW w:w="3742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3799E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Функция</w:t>
            </w:r>
          </w:p>
        </w:tc>
      </w:tr>
      <w:tr w:rsidR="00D76401" w14:paraId="2AEAC2E5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9574E7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Производство</w:t>
            </w:r>
          </w:p>
        </w:tc>
        <w:tc>
          <w:tcPr>
            <w:tcW w:w="36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56A005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Курятник, коровник, теплица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E9C3D5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Открывает новые отрасли.</w:t>
            </w:r>
          </w:p>
        </w:tc>
      </w:tr>
      <w:tr w:rsidR="00D76401" w14:paraId="578ADD45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B43A82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Хранение</w:t>
            </w:r>
          </w:p>
        </w:tc>
        <w:tc>
          <w:tcPr>
            <w:tcW w:w="36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D97B02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Склад, сундук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F4D678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Увеличивает вместимость.</w:t>
            </w:r>
          </w:p>
        </w:tc>
      </w:tr>
      <w:tr w:rsidR="00D76401" w14:paraId="49952E3D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55797E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Переработка</w:t>
            </w:r>
          </w:p>
        </w:tc>
        <w:tc>
          <w:tcPr>
            <w:tcW w:w="36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C6A573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Мельница, сыроварня, пресс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6A1004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 xml:space="preserve">Повышает </w:t>
            </w:r>
            <w:r>
              <w:rPr>
                <w:rFonts w:eastAsia="Liberation Sans" w:cs="Liberation Sans"/>
                <w:sz w:val="17"/>
              </w:rPr>
              <w:t>ценность сырья.</w:t>
            </w:r>
          </w:p>
        </w:tc>
      </w:tr>
      <w:tr w:rsidR="00D76401" w14:paraId="2D3FB67F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B1BB0B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Инфраструктура</w:t>
            </w:r>
          </w:p>
        </w:tc>
        <w:tc>
          <w:tcPr>
            <w:tcW w:w="36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056BB5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Дорожка, забор, мост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A5EADD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Организация пространства.</w:t>
            </w:r>
          </w:p>
        </w:tc>
      </w:tr>
      <w:tr w:rsidR="00D76401" w14:paraId="307DA459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048F21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Декор</w:t>
            </w:r>
          </w:p>
        </w:tc>
        <w:tc>
          <w:tcPr>
            <w:tcW w:w="36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97D236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Фонари, клумбы, лавочки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0C4946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Персонализация и визуальный прогресс.</w:t>
            </w:r>
          </w:p>
        </w:tc>
      </w:tr>
      <w:tr w:rsidR="00D76401" w:rsidRPr="00957896" w14:paraId="17CCE229" w14:textId="77777777">
        <w:trPr>
          <w:cantSplit/>
          <w:jc w:val="center"/>
        </w:trPr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F16C7B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Дом</w:t>
            </w:r>
          </w:p>
        </w:tc>
        <w:tc>
          <w:tcPr>
            <w:tcW w:w="36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7F9278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Улучшения старого дома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C6DB53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Вехи прогрессии и визуальный статус.</w:t>
            </w:r>
          </w:p>
        </w:tc>
      </w:tr>
    </w:tbl>
    <w:p w14:paraId="2A0CEBC7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4CBE0390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6.4. Расширение карты</w:t>
      </w:r>
    </w:p>
    <w:p w14:paraId="309B9616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 w:rsidRPr="00957896">
        <w:rPr>
          <w:rFonts w:eastAsia="Liberation Sans" w:cs="Liberation Sans"/>
          <w:lang w:val="ru-MD"/>
        </w:rPr>
        <w:t>Стартовая зона компактная; границы видны естественно: кусты, забор, камни, небольшие холмы.</w:t>
      </w:r>
    </w:p>
    <w:p w14:paraId="5BD99D9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Новые сектора покупаются за деньги или деньги + ресурс.</w:t>
      </w:r>
    </w:p>
    <w:p w14:paraId="46805EC9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Каждый новый сектор должен давать либо больше площади, либо новую особенность: пруд, плодородная зона, м</w:t>
      </w:r>
      <w:r w:rsidRPr="00957896">
        <w:rPr>
          <w:rFonts w:eastAsia="Liberation Sans" w:cs="Liberation Sans"/>
          <w:lang w:val="ru-MD"/>
        </w:rPr>
        <w:t>есто под большой коровник.</w:t>
      </w:r>
    </w:p>
    <w:p w14:paraId="45C11B3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Открытие сектора визуально очищает препятствия и делает пространство доступным — сильная награда без сюжетной сцены.</w:t>
      </w:r>
    </w:p>
    <w:p w14:paraId="1C3CD5EF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6.5. Баланс цены</w:t>
      </w:r>
    </w:p>
    <w:p w14:paraId="64E7EEF7" w14:textId="77777777" w:rsidR="00D76401" w:rsidRPr="00957896" w:rsidRDefault="004C40A9">
      <w:pPr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Базовая экономика должна строиться на окупаемости. Пример: быстрые культуры дают небольшой до</w:t>
      </w:r>
      <w:r w:rsidRPr="00957896">
        <w:rPr>
          <w:rFonts w:eastAsia="Liberation Sans" w:cs="Liberation Sans"/>
          <w:lang w:val="ru-MD"/>
        </w:rPr>
        <w:t>ход/минуту, долгие культуры — выше прибыль за одно действие, животные и деревья требуют капитала, но уменьшают ручную работу.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71"/>
        <w:gridCol w:w="1814"/>
        <w:gridCol w:w="2098"/>
        <w:gridCol w:w="1871"/>
      </w:tblGrid>
      <w:tr w:rsidR="00D76401" w14:paraId="61833A94" w14:textId="77777777">
        <w:trPr>
          <w:cantSplit/>
          <w:tblHeader/>
          <w:jc w:val="center"/>
        </w:trPr>
        <w:tc>
          <w:tcPr>
            <w:tcW w:w="170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C75BF6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87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1FCB3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Стартовая стоимость</w:t>
            </w:r>
          </w:p>
        </w:tc>
        <w:tc>
          <w:tcPr>
            <w:tcW w:w="1814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C4484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Время</w:t>
            </w:r>
          </w:p>
        </w:tc>
        <w:tc>
          <w:tcPr>
            <w:tcW w:w="209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15043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Пример выручки</w:t>
            </w:r>
          </w:p>
        </w:tc>
        <w:tc>
          <w:tcPr>
            <w:tcW w:w="187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50601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Роль</w:t>
            </w:r>
          </w:p>
        </w:tc>
      </w:tr>
      <w:tr w:rsidR="00D76401" w14:paraId="69EC561F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26B331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Морковь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593750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5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4FCB96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60 сек</w:t>
            </w:r>
          </w:p>
        </w:tc>
        <w:tc>
          <w:tcPr>
            <w:tcW w:w="209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E616F9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8–10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B02150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Быстрый cashflow</w:t>
            </w:r>
          </w:p>
        </w:tc>
      </w:tr>
      <w:tr w:rsidR="00D76401" w14:paraId="37B4EB8F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AB0DB2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Кукуруза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DD40C4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12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AE7167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3 мин</w:t>
            </w:r>
          </w:p>
        </w:tc>
        <w:tc>
          <w:tcPr>
            <w:tcW w:w="209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E54DE6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20–24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8E581E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 xml:space="preserve">Средний </w:t>
            </w:r>
            <w:r>
              <w:rPr>
                <w:rFonts w:eastAsia="Liberation Sans" w:cs="Liberation Sans"/>
                <w:sz w:val="16"/>
              </w:rPr>
              <w:t>цикл</w:t>
            </w:r>
          </w:p>
        </w:tc>
      </w:tr>
      <w:tr w:rsidR="00D76401" w14:paraId="0C64F635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2BD9DB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Тыква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F5894B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30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44D96B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8 мин</w:t>
            </w:r>
          </w:p>
        </w:tc>
        <w:tc>
          <w:tcPr>
            <w:tcW w:w="209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F9B650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50–60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77EF40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Долгий цикл</w:t>
            </w:r>
          </w:p>
        </w:tc>
      </w:tr>
      <w:tr w:rsidR="00D76401" w14:paraId="68A24A14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846092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lastRenderedPageBreak/>
              <w:t>Яблоня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1DAC67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250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0FD534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20 мин до зрелости</w:t>
            </w:r>
          </w:p>
        </w:tc>
        <w:tc>
          <w:tcPr>
            <w:tcW w:w="209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17152B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30–50/урожай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37E201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Долгосрочная инвестиция</w:t>
            </w:r>
          </w:p>
        </w:tc>
      </w:tr>
      <w:tr w:rsidR="00D76401" w14:paraId="5C5CA48D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500C9C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Курица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A4A332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180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B9876A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2–4 мин/яйцо</w:t>
            </w:r>
          </w:p>
        </w:tc>
        <w:tc>
          <w:tcPr>
            <w:tcW w:w="209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30C62F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12–18</w:t>
            </w:r>
          </w:p>
        </w:tc>
        <w:tc>
          <w:tcPr>
            <w:tcW w:w="187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D3CB0E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Регулярный пассивный доход</w:t>
            </w:r>
          </w:p>
        </w:tc>
      </w:tr>
    </w:tbl>
    <w:p w14:paraId="6921AC5B" w14:textId="77777777" w:rsidR="00D76401" w:rsidRDefault="00D76401">
      <w:pPr>
        <w:spacing w:after="0"/>
        <w:rPr>
          <w:rFonts w:hint="eastAsia"/>
        </w:rPr>
      </w:pPr>
    </w:p>
    <w:p w14:paraId="4BDE17EB" w14:textId="77777777" w:rsidR="00D76401" w:rsidRPr="00957896" w:rsidRDefault="004C40A9">
      <w:pPr>
        <w:pStyle w:val="GDDSmall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Числа выше — </w:t>
      </w:r>
      <w:proofErr w:type="spellStart"/>
      <w:r w:rsidRPr="00957896">
        <w:rPr>
          <w:rFonts w:eastAsia="Liberation Sans" w:cs="Liberation Sans"/>
          <w:lang w:val="ru-MD"/>
        </w:rPr>
        <w:t>прототипные</w:t>
      </w:r>
      <w:proofErr w:type="spellEnd"/>
      <w:r w:rsidRPr="00957896">
        <w:rPr>
          <w:rFonts w:eastAsia="Liberation Sans" w:cs="Liberation Sans"/>
          <w:lang w:val="ru-MD"/>
        </w:rPr>
        <w:t xml:space="preserve"> ориентиры, не финальный баланс.</w:t>
      </w:r>
    </w:p>
    <w:p w14:paraId="22486BB0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4F580632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7. Мир, время и </w:t>
      </w:r>
      <w:r w:rsidRPr="00957896">
        <w:rPr>
          <w:rFonts w:eastAsia="Liberation Sans" w:cs="Liberation Sans"/>
          <w:lang w:val="ru-MD"/>
        </w:rPr>
        <w:t>дополнительные системы</w:t>
      </w:r>
    </w:p>
    <w:p w14:paraId="7EF27C09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7.1. День/ночь</w:t>
      </w:r>
    </w:p>
    <w:p w14:paraId="378D573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 xml:space="preserve"> может иметь косметический цикл 12–20 реальных минут на игровые сутки.</w:t>
      </w:r>
    </w:p>
    <w:p w14:paraId="44587D47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Ночь не останавливает игрока и не заставляет ложиться спать. Это визуальная смена атмосферы, а не ограничитель.</w:t>
      </w:r>
    </w:p>
    <w:p w14:paraId="11CAD687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Рост культур зависит от ре</w:t>
      </w:r>
      <w:r w:rsidRPr="00957896">
        <w:rPr>
          <w:rFonts w:eastAsia="Liberation Sans" w:cs="Liberation Sans"/>
          <w:lang w:val="ru-MD"/>
        </w:rPr>
        <w:t>ального игрового времени, а не от «сна», чтобы избежать обязательной рутины.</w:t>
      </w:r>
    </w:p>
    <w:p w14:paraId="2D94A254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7.2. Погода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76401" w:rsidRPr="00957896" w14:paraId="1DC0F12C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shd w:val="clear" w:color="auto" w:fill="FFF8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4D94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b/>
                <w:color w:val="35521F"/>
                <w:sz w:val="17"/>
              </w:rPr>
              <w:t>POST</w:t>
            </w:r>
            <w:r w:rsidRPr="00957896">
              <w:rPr>
                <w:rFonts w:eastAsia="Liberation Sans" w:cs="Liberation Sans"/>
                <w:b/>
                <w:color w:val="35521F"/>
                <w:sz w:val="17"/>
                <w:lang w:val="ru-MD"/>
              </w:rPr>
              <w:t>-</w:t>
            </w:r>
            <w:r>
              <w:rPr>
                <w:rFonts w:eastAsia="Liberation Sans" w:cs="Liberation Sans"/>
                <w:b/>
                <w:color w:val="35521F"/>
                <w:sz w:val="17"/>
              </w:rPr>
              <w:t>MVP</w:t>
            </w:r>
            <w:r w:rsidRPr="00957896">
              <w:rPr>
                <w:rFonts w:eastAsia="Liberation Sans" w:cs="Liberation Sans"/>
                <w:b/>
                <w:color w:val="35521F"/>
                <w:sz w:val="17"/>
                <w:lang w:val="ru-MD"/>
              </w:rPr>
              <w:t xml:space="preserve"> / рекомендуется после вертикального среза</w:t>
            </w:r>
          </w:p>
        </w:tc>
      </w:tr>
    </w:tbl>
    <w:p w14:paraId="0DF0E6A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Солнечно, облачно, лёгкий дождь.</w:t>
      </w:r>
    </w:p>
    <w:p w14:paraId="6DCC401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Дождь автоматически даёт бонус полива и меняет </w:t>
      </w:r>
      <w:r>
        <w:rPr>
          <w:rFonts w:eastAsia="Liberation Sans" w:cs="Liberation Sans"/>
        </w:rPr>
        <w:t>ambience</w:t>
      </w:r>
      <w:r w:rsidRPr="00957896">
        <w:rPr>
          <w:rFonts w:eastAsia="Liberation Sans" w:cs="Liberation Sans"/>
          <w:lang w:val="ru-MD"/>
        </w:rPr>
        <w:t>.</w:t>
      </w:r>
    </w:p>
    <w:p w14:paraId="4FC3CCDB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Погода должна </w:t>
      </w:r>
      <w:r w:rsidRPr="00957896">
        <w:rPr>
          <w:rFonts w:eastAsia="Liberation Sans" w:cs="Liberation Sans"/>
          <w:lang w:val="ru-MD"/>
        </w:rPr>
        <w:t>быть преимущественно позитивным модификатором, а не наказанием.</w:t>
      </w:r>
    </w:p>
    <w:p w14:paraId="2596DC61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7.3. Сезоны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76401" w:rsidRPr="00957896" w14:paraId="0A8B3B59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shd w:val="clear" w:color="auto" w:fill="FFF8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4184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b/>
                <w:color w:val="35521F"/>
                <w:sz w:val="17"/>
              </w:rPr>
              <w:t>V</w:t>
            </w:r>
            <w:r w:rsidRPr="00957896">
              <w:rPr>
                <w:rFonts w:eastAsia="Liberation Sans" w:cs="Liberation Sans"/>
                <w:b/>
                <w:color w:val="35521F"/>
                <w:sz w:val="17"/>
                <w:lang w:val="ru-MD"/>
              </w:rPr>
              <w:t xml:space="preserve">1+ / не включать в первый </w:t>
            </w:r>
            <w:r>
              <w:rPr>
                <w:rFonts w:eastAsia="Liberation Sans" w:cs="Liberation Sans"/>
                <w:b/>
                <w:color w:val="35521F"/>
                <w:sz w:val="17"/>
              </w:rPr>
              <w:t>MVP</w:t>
            </w:r>
          </w:p>
        </w:tc>
      </w:tr>
    </w:tbl>
    <w:p w14:paraId="1A70895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Сезоны сильно влияют на арт, баланс и контент, поэтому их лучше добавить после доказательства </w:t>
      </w:r>
      <w:r>
        <w:rPr>
          <w:rFonts w:eastAsia="Liberation Sans" w:cs="Liberation Sans"/>
        </w:rPr>
        <w:t>core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loop</w:t>
      </w:r>
      <w:r w:rsidRPr="00957896">
        <w:rPr>
          <w:rFonts w:eastAsia="Liberation Sans" w:cs="Liberation Sans"/>
          <w:lang w:val="ru-MD"/>
        </w:rPr>
        <w:t>.</w:t>
      </w:r>
    </w:p>
    <w:p w14:paraId="6A52B24A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Если сезоны появятся, они не должны уни</w:t>
      </w:r>
      <w:r w:rsidRPr="00957896">
        <w:rPr>
          <w:rFonts w:eastAsia="Liberation Sans" w:cs="Liberation Sans"/>
          <w:lang w:val="ru-MD"/>
        </w:rPr>
        <w:t>чтожать урожай мгновенно. Лучше давать сезонный бонус и мягкие ограничения.</w:t>
      </w:r>
    </w:p>
    <w:p w14:paraId="018EA43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Деревья и декор могут менять оттенки, создавая сильный визуальный эффект.</w:t>
      </w:r>
    </w:p>
    <w:p w14:paraId="583F8C74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7.4. Производственные цепочки</w:t>
      </w:r>
    </w:p>
    <w:p w14:paraId="18FC253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После базового цикла можно добавить преобразование сырья: пшеница → мука</w:t>
      </w:r>
      <w:r w:rsidRPr="00957896">
        <w:rPr>
          <w:rFonts w:eastAsia="Liberation Sans" w:cs="Liberation Sans"/>
          <w:lang w:val="ru-MD"/>
        </w:rPr>
        <w:t>; молоко → сыр; яблоки → сок.</w:t>
      </w:r>
    </w:p>
    <w:p w14:paraId="1C2D9E6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Каждая цепочка должна повышать ценность товара, но занимать время/слот оборудования.</w:t>
      </w:r>
    </w:p>
    <w:p w14:paraId="1D23B2D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Избегать десятков машин в начале. 3–5 перерабатывающих зданий достаточно для первой полноценной версии.</w:t>
      </w:r>
    </w:p>
    <w:p w14:paraId="7D8F88A9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7.5. Автоматизация</w:t>
      </w:r>
    </w:p>
    <w:p w14:paraId="067AB6F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Апгрейд инст</w:t>
      </w:r>
      <w:r w:rsidRPr="00957896">
        <w:rPr>
          <w:rFonts w:eastAsia="Liberation Sans" w:cs="Liberation Sans"/>
          <w:lang w:val="ru-MD"/>
        </w:rPr>
        <w:t>румента: обрабатывать 3 клетки вместо 1.</w:t>
      </w:r>
    </w:p>
    <w:p w14:paraId="2CC97659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Разбрызгиватель: автоматически даёт бонус полива в радиусе.</w:t>
      </w:r>
    </w:p>
    <w:p w14:paraId="47CE07A7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Кормушка: увеличивает интервал до ручного обслуживания животных.</w:t>
      </w:r>
    </w:p>
    <w:p w14:paraId="46086AE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Складские улучшения и быстрые продажи.</w:t>
      </w:r>
    </w:p>
    <w:p w14:paraId="4BFA2CE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Автоматизация — </w:t>
      </w:r>
      <w:r>
        <w:rPr>
          <w:rFonts w:eastAsia="Liberation Sans" w:cs="Liberation Sans"/>
        </w:rPr>
        <w:t>late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game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reward</w:t>
      </w:r>
      <w:r w:rsidRPr="00957896">
        <w:rPr>
          <w:rFonts w:eastAsia="Liberation Sans" w:cs="Liberation Sans"/>
          <w:lang w:val="ru-MD"/>
        </w:rPr>
        <w:t xml:space="preserve"> за масштаб</w:t>
      </w:r>
      <w:r w:rsidRPr="00957896">
        <w:rPr>
          <w:rFonts w:eastAsia="Liberation Sans" w:cs="Liberation Sans"/>
          <w:lang w:val="ru-MD"/>
        </w:rPr>
        <w:t>ирование, а не стартовая функция.</w:t>
      </w:r>
    </w:p>
    <w:p w14:paraId="579AA0D1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62186384" w14:textId="77777777" w:rsidR="00D76401" w:rsidRDefault="004C40A9">
      <w:pPr>
        <w:pStyle w:val="GDDH1"/>
        <w:rPr>
          <w:rFonts w:hint="eastAsia"/>
        </w:rPr>
      </w:pPr>
      <w:r>
        <w:rPr>
          <w:rFonts w:eastAsia="Liberation Sans" w:cs="Liberation Sans"/>
        </w:rPr>
        <w:lastRenderedPageBreak/>
        <w:t>8. UI / UX</w:t>
      </w:r>
    </w:p>
    <w:p w14:paraId="5CAEA6E1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8.1. Основной HUD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4535"/>
      </w:tblGrid>
      <w:tr w:rsidR="00D76401" w14:paraId="6F56E2CC" w14:textId="77777777">
        <w:trPr>
          <w:cantSplit/>
          <w:tblHeader/>
          <w:jc w:val="center"/>
        </w:trPr>
        <w:tc>
          <w:tcPr>
            <w:tcW w:w="192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44DD1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Элемент</w:t>
            </w:r>
          </w:p>
        </w:tc>
        <w:tc>
          <w:tcPr>
            <w:tcW w:w="238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E326B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Расположение</w:t>
            </w:r>
          </w:p>
        </w:tc>
        <w:tc>
          <w:tcPr>
            <w:tcW w:w="4535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50B5A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Принцип</w:t>
            </w:r>
          </w:p>
        </w:tc>
      </w:tr>
      <w:tr w:rsidR="00D76401" w:rsidRPr="00957896" w14:paraId="1225800D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3479F6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Деньги</w:t>
            </w:r>
          </w:p>
        </w:tc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DBBE10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Верхний угол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BB5A27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Всегда видимы, крупное число + иконка.</w:t>
            </w:r>
          </w:p>
        </w:tc>
      </w:tr>
      <w:tr w:rsidR="00D76401" w:rsidRPr="00957896" w14:paraId="39F0D442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3AE32A3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7"/>
              </w:rPr>
              <w:t>Быстрые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слоты</w:t>
            </w:r>
            <w:proofErr w:type="spellEnd"/>
          </w:p>
        </w:tc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CD96EB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Низ экрана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C79DBC5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Инструменты, семена, часто используемые предметы.</w:t>
            </w:r>
          </w:p>
        </w:tc>
      </w:tr>
      <w:tr w:rsidR="00D76401" w14:paraId="15AD2DD4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70BAA9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Context prompt</w:t>
            </w:r>
          </w:p>
        </w:tc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59C28B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 xml:space="preserve">Возле </w:t>
            </w:r>
            <w:r>
              <w:rPr>
                <w:rFonts w:eastAsia="Liberation Sans" w:cs="Liberation Sans"/>
                <w:sz w:val="17"/>
              </w:rPr>
              <w:t>объекта/центра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2D1CCD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Коротко: «E — собрать».</w:t>
            </w:r>
          </w:p>
        </w:tc>
      </w:tr>
      <w:tr w:rsidR="00D76401" w14:paraId="6B3B2C63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FC3D4F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Цель onboarding</w:t>
            </w:r>
          </w:p>
        </w:tc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6CCDA8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Небольшая карточка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BE715C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Только первые 10–15 минут.</w:t>
            </w:r>
          </w:p>
        </w:tc>
      </w:tr>
      <w:tr w:rsidR="00D76401" w:rsidRPr="00957896" w14:paraId="11565B81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822BBB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Время / погода</w:t>
            </w:r>
          </w:p>
        </w:tc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787342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Опционально сверху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8E9184F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Если цикл влияет на геймплей.</w:t>
            </w:r>
          </w:p>
        </w:tc>
      </w:tr>
      <w:tr w:rsidR="00D76401" w14:paraId="50DCCB4E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9011E4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Build mode</w:t>
            </w:r>
          </w:p>
        </w:tc>
        <w:tc>
          <w:tcPr>
            <w:tcW w:w="238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AF48A3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Нижняя/левая панель</w:t>
            </w:r>
          </w:p>
        </w:tc>
        <w:tc>
          <w:tcPr>
            <w:tcW w:w="45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268930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Категории зданий, цена, footprint.</w:t>
            </w:r>
          </w:p>
        </w:tc>
      </w:tr>
    </w:tbl>
    <w:p w14:paraId="41705AC9" w14:textId="77777777" w:rsidR="00D76401" w:rsidRDefault="00D76401">
      <w:pPr>
        <w:spacing w:after="0"/>
        <w:rPr>
          <w:rFonts w:hint="eastAsia"/>
        </w:rPr>
      </w:pPr>
    </w:p>
    <w:p w14:paraId="0E5796A2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 xml:space="preserve">8.2. </w:t>
      </w:r>
      <w:r>
        <w:rPr>
          <w:rFonts w:eastAsia="Liberation Sans" w:cs="Liberation Sans"/>
        </w:rPr>
        <w:t>Инвентарь</w:t>
      </w:r>
    </w:p>
    <w:p w14:paraId="513A6E8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Сетка предметов с крупными иконками.</w:t>
      </w:r>
    </w:p>
    <w:p w14:paraId="49AE7121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Stackable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items</w:t>
      </w:r>
      <w:r w:rsidRPr="00957896">
        <w:rPr>
          <w:rFonts w:eastAsia="Liberation Sans" w:cs="Liberation Sans"/>
          <w:lang w:val="ru-MD"/>
        </w:rPr>
        <w:t>: семена, урожай, материалы.</w:t>
      </w:r>
    </w:p>
    <w:p w14:paraId="4436DB26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Инструменты можно вынести в отдельные постоянные слоты, чтобы они не занимали обычный инвентарь.</w:t>
      </w:r>
    </w:p>
    <w:p w14:paraId="07822AA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Сортировка по типу и кнопка «переместить всё в склад» уменьш</w:t>
      </w:r>
      <w:r w:rsidRPr="00957896">
        <w:rPr>
          <w:rFonts w:eastAsia="Liberation Sans" w:cs="Liberation Sans"/>
          <w:lang w:val="ru-MD"/>
        </w:rPr>
        <w:t>ают рутину.</w:t>
      </w:r>
    </w:p>
    <w:p w14:paraId="27AC21F0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8.3. Режим строительства</w:t>
      </w:r>
    </w:p>
    <w:p w14:paraId="119ECE0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Призрачный </w:t>
      </w:r>
      <w:r>
        <w:rPr>
          <w:rFonts w:eastAsia="Liberation Sans" w:cs="Liberation Sans"/>
        </w:rPr>
        <w:t>preview</w:t>
      </w:r>
      <w:r w:rsidRPr="00957896">
        <w:rPr>
          <w:rFonts w:eastAsia="Liberation Sans" w:cs="Liberation Sans"/>
          <w:lang w:val="ru-MD"/>
        </w:rPr>
        <w:t xml:space="preserve"> объекта: зелёный = можно поставить, красный = нельзя.</w:t>
      </w:r>
    </w:p>
    <w:p w14:paraId="1452B43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Snap</w:t>
      </w:r>
      <w:r w:rsidRPr="00957896">
        <w:rPr>
          <w:rFonts w:eastAsia="Liberation Sans" w:cs="Liberation Sans"/>
          <w:lang w:val="ru-MD"/>
        </w:rPr>
        <w:t xml:space="preserve"> к сетке; поворот на 90°.</w:t>
      </w:r>
    </w:p>
    <w:p w14:paraId="43D87B5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До подтверждения деньги не списываются.</w:t>
      </w:r>
    </w:p>
    <w:p w14:paraId="6301B9B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Перемещение уже построенного объекта должно быть бесплатным или очен</w:t>
      </w:r>
      <w:r w:rsidRPr="00957896">
        <w:rPr>
          <w:rFonts w:eastAsia="Liberation Sans" w:cs="Liberation Sans"/>
          <w:lang w:val="ru-MD"/>
        </w:rPr>
        <w:t>ь дешёвым, чтобы декорирование не наказывало игрока.</w:t>
      </w:r>
    </w:p>
    <w:p w14:paraId="543F5369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Удаление функционального здания возвращает часть цены или требует отдельного подтверждения.</w:t>
      </w:r>
    </w:p>
    <w:p w14:paraId="1C6FD57D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8.4. UX-правила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D76401" w:rsidRPr="00957896" w14:paraId="7A2F3ED3" w14:textId="77777777">
        <w:trPr>
          <w:jc w:val="center"/>
        </w:trPr>
        <w:tc>
          <w:tcPr>
            <w:tcW w:w="9751" w:type="dxa"/>
            <w:tcBorders>
              <w:top w:val="single" w:sz="7" w:space="0" w:color="5E8C31"/>
              <w:left w:val="single" w:sz="7" w:space="0" w:color="5E8C31"/>
              <w:bottom w:val="single" w:sz="7" w:space="0" w:color="5E8C31"/>
              <w:right w:val="single" w:sz="7" w:space="0" w:color="5E8C31"/>
            </w:tcBorders>
            <w:shd w:val="clear" w:color="auto" w:fill="EEF5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DD6EF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b/>
                <w:color w:val="35521F"/>
                <w:sz w:val="21"/>
              </w:rPr>
              <w:t>UI</w:t>
            </w:r>
            <w:r w:rsidRPr="00957896">
              <w:rPr>
                <w:rFonts w:eastAsia="Liberation Sans" w:cs="Liberation Sans"/>
                <w:b/>
                <w:color w:val="35521F"/>
                <w:sz w:val="21"/>
                <w:lang w:val="ru-MD"/>
              </w:rPr>
              <w:t xml:space="preserve"> должен объяснять состояние, а не заставлять читать</w:t>
            </w:r>
          </w:p>
          <w:p w14:paraId="700B3CFA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9"/>
                <w:lang w:val="ru-MD"/>
              </w:rPr>
              <w:t>Созревшее растение визуально отличается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 размером/цветом; животное готово отдать продукт — над ним появляется маленькая иконка; недоступное здание показывает конкретную недостающую сумму.</w:t>
            </w:r>
          </w:p>
        </w:tc>
      </w:tr>
    </w:tbl>
    <w:p w14:paraId="018A162C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298150A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Не более 2–3 уровней вложенности меню.</w:t>
      </w:r>
    </w:p>
    <w:p w14:paraId="60FFF92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Ключевые действия доступны без открытия отдельного окна.</w:t>
      </w:r>
    </w:p>
    <w:p w14:paraId="57051987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Текс</w:t>
      </w:r>
      <w:r w:rsidRPr="00957896">
        <w:rPr>
          <w:rFonts w:eastAsia="Liberation Sans" w:cs="Liberation Sans"/>
          <w:lang w:val="ru-MD"/>
        </w:rPr>
        <w:t>ты короткие; названия предметов и числа важнее описаний.</w:t>
      </w:r>
    </w:p>
    <w:p w14:paraId="79B12A8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Поддержать масштаб </w:t>
      </w:r>
      <w:r>
        <w:rPr>
          <w:rFonts w:eastAsia="Liberation Sans" w:cs="Liberation Sans"/>
        </w:rPr>
        <w:t>UI</w:t>
      </w:r>
      <w:r w:rsidRPr="00957896">
        <w:rPr>
          <w:rFonts w:eastAsia="Liberation Sans" w:cs="Liberation Sans"/>
          <w:lang w:val="ru-MD"/>
        </w:rPr>
        <w:t xml:space="preserve"> и безопасные зоны для </w:t>
      </w:r>
      <w:r>
        <w:rPr>
          <w:rFonts w:eastAsia="Liberation Sans" w:cs="Liberation Sans"/>
        </w:rPr>
        <w:t>Steam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Deck</w:t>
      </w:r>
      <w:r w:rsidRPr="00957896">
        <w:rPr>
          <w:rFonts w:eastAsia="Liberation Sans" w:cs="Liberation Sans"/>
          <w:lang w:val="ru-MD"/>
        </w:rPr>
        <w:t>/разных разрешений.</w:t>
      </w:r>
    </w:p>
    <w:p w14:paraId="1CBA739D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37F20269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9. Контент первой версии</w:t>
      </w:r>
    </w:p>
    <w:p w14:paraId="5A534EB5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9.1. Рекомендуемый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>-контент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814"/>
        <w:gridCol w:w="3969"/>
      </w:tblGrid>
      <w:tr w:rsidR="00D76401" w14:paraId="1058B22A" w14:textId="77777777">
        <w:trPr>
          <w:cantSplit/>
          <w:tblHeader/>
          <w:jc w:val="center"/>
        </w:trPr>
        <w:tc>
          <w:tcPr>
            <w:tcW w:w="306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FF6A6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Категория</w:t>
            </w:r>
          </w:p>
        </w:tc>
        <w:tc>
          <w:tcPr>
            <w:tcW w:w="1814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A25D9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Количество</w:t>
            </w:r>
          </w:p>
        </w:tc>
        <w:tc>
          <w:tcPr>
            <w:tcW w:w="3969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ED581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Пример</w:t>
            </w:r>
          </w:p>
        </w:tc>
      </w:tr>
      <w:tr w:rsidR="00D76401" w:rsidRPr="00957896" w14:paraId="3C5D6F59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5B79FE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Культуры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07DD53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6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66A0562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морковь, пшеница, 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кукуруза, помидор, тыква, клубника</w:t>
            </w:r>
          </w:p>
        </w:tc>
      </w:tr>
      <w:tr w:rsidR="00D76401" w14:paraId="4FD953E7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7856EA3" w14:textId="77777777" w:rsidR="00D76401" w:rsidRDefault="004C40A9">
            <w:pPr>
              <w:rPr>
                <w:rFonts w:hint="eastAsia"/>
              </w:rPr>
            </w:pPr>
            <w:proofErr w:type="spellStart"/>
            <w:r>
              <w:rPr>
                <w:rFonts w:eastAsia="Liberation Sans" w:cs="Liberation Sans"/>
                <w:sz w:val="17"/>
              </w:rPr>
              <w:lastRenderedPageBreak/>
              <w:t>Плодовые</w:t>
            </w:r>
            <w:proofErr w:type="spellEnd"/>
            <w:r>
              <w:rPr>
                <w:rFonts w:eastAsia="Liberation Sans" w:cs="Liberation Sans"/>
                <w:sz w:val="17"/>
              </w:rPr>
              <w:t xml:space="preserve"> </w:t>
            </w:r>
            <w:proofErr w:type="spellStart"/>
            <w:r>
              <w:rPr>
                <w:rFonts w:eastAsia="Liberation Sans" w:cs="Liberation Sans"/>
                <w:sz w:val="17"/>
              </w:rPr>
              <w:t>деревья</w:t>
            </w:r>
            <w:proofErr w:type="spellEnd"/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4F2641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2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1F6B06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яблоня, груша</w:t>
            </w:r>
          </w:p>
        </w:tc>
      </w:tr>
      <w:tr w:rsidR="00D76401" w14:paraId="56976F15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F74968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Животные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6BF186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2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C16ED3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курица, корова</w:t>
            </w:r>
          </w:p>
        </w:tc>
      </w:tr>
      <w:tr w:rsidR="00D76401" w:rsidRPr="00957896" w14:paraId="5DC2C3DA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A8D6E7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Функциональные здания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D4A6E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6–8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F139833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дом, склад, рынок, курятник, коровник, мельница, мастерская</w:t>
            </w:r>
          </w:p>
        </w:tc>
      </w:tr>
      <w:tr w:rsidR="00D76401" w:rsidRPr="00957896" w14:paraId="7ACEC20F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3E06E9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Декор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40076D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15–25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0DD09D3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заборы, фонари, клумбы, деревья, скамейки, камни</w:t>
            </w:r>
          </w:p>
        </w:tc>
      </w:tr>
      <w:tr w:rsidR="00D76401" w14:paraId="52B46FF7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8F7B48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Улучшения инструмента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1D6963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2–3 уровня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04D5B4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скорость/область действия</w:t>
            </w:r>
          </w:p>
        </w:tc>
      </w:tr>
      <w:tr w:rsidR="00D76401" w:rsidRPr="00957896" w14:paraId="7A81B07A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F38432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Сектора расширения</w:t>
            </w:r>
          </w:p>
        </w:tc>
        <w:tc>
          <w:tcPr>
            <w:tcW w:w="181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C7502A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3–5</w:t>
            </w:r>
          </w:p>
        </w:tc>
        <w:tc>
          <w:tcPr>
            <w:tcW w:w="396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FF30E8B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новые участки вокруг стартовой зоны</w:t>
            </w:r>
          </w:p>
        </w:tc>
      </w:tr>
    </w:tbl>
    <w:p w14:paraId="5C5C2B2F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56F19572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9.2. Что НЕ нужно для первого </w:t>
      </w:r>
      <w:r>
        <w:rPr>
          <w:rFonts w:eastAsia="Liberation Sans" w:cs="Liberation Sans"/>
        </w:rPr>
        <w:t>playable</w:t>
      </w:r>
    </w:p>
    <w:p w14:paraId="0CFF1B6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NPC</w:t>
      </w:r>
      <w:r w:rsidRPr="00957896">
        <w:rPr>
          <w:rFonts w:eastAsia="Liberation Sans" w:cs="Liberation Sans"/>
          <w:lang w:val="ru-MD"/>
        </w:rPr>
        <w:t xml:space="preserve"> с расписаниями и отношениями.</w:t>
      </w:r>
    </w:p>
    <w:p w14:paraId="31CBAC0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Сюжет, диалоги, катсцены.</w:t>
      </w:r>
    </w:p>
    <w:p w14:paraId="6D92EE9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Полноценные сезоны.</w:t>
      </w:r>
    </w:p>
    <w:p w14:paraId="38D9031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 w:rsidRPr="00957896">
        <w:rPr>
          <w:rFonts w:eastAsia="Liberation Sans" w:cs="Liberation Sans"/>
          <w:lang w:val="ru-MD"/>
        </w:rPr>
        <w:t>Мультиплеер.</w:t>
      </w:r>
    </w:p>
    <w:p w14:paraId="785814D1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Сложная генетика животных.</w:t>
      </w:r>
    </w:p>
    <w:p w14:paraId="66238E1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Десятки производственных цепочек.</w:t>
      </w:r>
    </w:p>
    <w:p w14:paraId="7D0FAF7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Процедурная генерация мира.</w:t>
      </w:r>
    </w:p>
    <w:p w14:paraId="5DCC877B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Большой открытый мир с бесшовным стримингом.</w:t>
      </w:r>
    </w:p>
    <w:p w14:paraId="0A766CB4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9.3. </w:t>
      </w:r>
      <w:r>
        <w:rPr>
          <w:rFonts w:eastAsia="Liberation Sans" w:cs="Liberation Sans"/>
        </w:rPr>
        <w:t>Definition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of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Fun</w:t>
      </w:r>
      <w:r w:rsidRPr="00957896">
        <w:rPr>
          <w:rFonts w:eastAsia="Liberation Sans" w:cs="Liberation Sans"/>
          <w:lang w:val="ru-MD"/>
        </w:rPr>
        <w:t xml:space="preserve"> для прототипа</w:t>
      </w:r>
    </w:p>
    <w:p w14:paraId="7C34E1E5" w14:textId="77777777" w:rsidR="00D76401" w:rsidRPr="00957896" w:rsidRDefault="004C40A9">
      <w:pPr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Уже на прототипе из кубов игра должна быть приятной, если игрок </w:t>
      </w:r>
      <w:r w:rsidRPr="00957896">
        <w:rPr>
          <w:rFonts w:eastAsia="Liberation Sans" w:cs="Liberation Sans"/>
          <w:lang w:val="ru-MD"/>
        </w:rPr>
        <w:t>10 минут подряд может: быстро сажать, видеть понятный рост, собирать с приятной обратной связью, продавать и сразу покупать расширение. Если этот цикл не работает без красивой графики — контент не исправит проблему.</w:t>
      </w:r>
    </w:p>
    <w:p w14:paraId="13CB0A5A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6F58D16B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10. Технологии и инструменты </w:t>
      </w:r>
      <w:r>
        <w:rPr>
          <w:rFonts w:eastAsia="Liberation Sans" w:cs="Liberation Sans"/>
        </w:rPr>
        <w:t>Unity</w:t>
      </w:r>
    </w:p>
    <w:p w14:paraId="3D66F4F3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10.1. Рекомендуемый стек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309"/>
      </w:tblGrid>
      <w:tr w:rsidR="00D76401" w14:paraId="5ED83AAC" w14:textId="77777777">
        <w:trPr>
          <w:cantSplit/>
          <w:tblHeader/>
          <w:jc w:val="center"/>
        </w:trPr>
        <w:tc>
          <w:tcPr>
            <w:tcW w:w="170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FEA8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Область</w:t>
            </w:r>
          </w:p>
        </w:tc>
        <w:tc>
          <w:tcPr>
            <w:tcW w:w="2835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4946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Технология</w:t>
            </w:r>
          </w:p>
        </w:tc>
        <w:tc>
          <w:tcPr>
            <w:tcW w:w="4309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F2EE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Комментарий</w:t>
            </w:r>
          </w:p>
        </w:tc>
      </w:tr>
      <w:tr w:rsidR="00D76401" w:rsidRPr="00957896" w14:paraId="57951768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84FCD0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Engine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8783DC9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sz w:val="16"/>
              </w:rPr>
              <w:t>Unity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6 </w:t>
            </w:r>
            <w:r>
              <w:rPr>
                <w:rFonts w:eastAsia="Liberation Sans" w:cs="Liberation Sans"/>
                <w:sz w:val="16"/>
              </w:rPr>
              <w:t>LTS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/ актуальная </w:t>
            </w:r>
            <w:r>
              <w:rPr>
                <w:rFonts w:eastAsia="Liberation Sans" w:cs="Liberation Sans"/>
                <w:sz w:val="16"/>
              </w:rPr>
              <w:t>LTS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ветка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7E7181E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Использовать стабильную </w:t>
            </w:r>
            <w:r>
              <w:rPr>
                <w:rFonts w:eastAsia="Liberation Sans" w:cs="Liberation Sans"/>
                <w:sz w:val="16"/>
              </w:rPr>
              <w:t>LTS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, не </w:t>
            </w:r>
            <w:r>
              <w:rPr>
                <w:rFonts w:eastAsia="Liberation Sans" w:cs="Liberation Sans"/>
                <w:sz w:val="16"/>
              </w:rPr>
              <w:t>Tech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Stream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для продакшена.</w:t>
            </w:r>
          </w:p>
        </w:tc>
      </w:tr>
      <w:tr w:rsidR="00D76401" w:rsidRPr="00957896" w14:paraId="16CDE3D8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DAFC8D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Rendering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BB80A8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URP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E791956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Оптимален для </w:t>
            </w:r>
            <w:r>
              <w:rPr>
                <w:rFonts w:eastAsia="Liberation Sans" w:cs="Liberation Sans"/>
                <w:sz w:val="16"/>
              </w:rPr>
              <w:t>stylized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low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-</w:t>
            </w:r>
            <w:r>
              <w:rPr>
                <w:rFonts w:eastAsia="Liberation Sans" w:cs="Liberation Sans"/>
                <w:sz w:val="16"/>
              </w:rPr>
              <w:t>poly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, </w:t>
            </w:r>
            <w:r>
              <w:rPr>
                <w:rFonts w:eastAsia="Liberation Sans" w:cs="Liberation Sans"/>
                <w:sz w:val="16"/>
              </w:rPr>
              <w:t>PC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и потенциального </w:t>
            </w:r>
            <w:r>
              <w:rPr>
                <w:rFonts w:eastAsia="Liberation Sans" w:cs="Liberation Sans"/>
                <w:sz w:val="16"/>
              </w:rPr>
              <w:t>Steam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Deck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</w:tr>
      <w:tr w:rsidR="00D76401" w14:paraId="75F0671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3AA82A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Input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F63087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 xml:space="preserve">Unity </w:t>
            </w:r>
            <w:r>
              <w:rPr>
                <w:rFonts w:eastAsia="Liberation Sans" w:cs="Liberation Sans"/>
                <w:sz w:val="16"/>
              </w:rPr>
              <w:t>Input System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547FE3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Keyboard/mouse + gamepad из одной схемы.</w:t>
            </w:r>
          </w:p>
        </w:tc>
      </w:tr>
      <w:tr w:rsidR="00D76401" w14:paraId="05058AAF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2B082E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Camera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89B8B5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Cinemachine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23DB99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Follow, zoom, rotation, damping, camera collision.</w:t>
            </w:r>
          </w:p>
        </w:tc>
      </w:tr>
      <w:tr w:rsidR="00D76401" w14:paraId="3889C4B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0A6113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Content data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DEF93A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ScriptableObject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AFFF5E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CropDefinition, ItemDefinition, BuildingDefinition и т.д.</w:t>
            </w:r>
          </w:p>
        </w:tc>
      </w:tr>
      <w:tr w:rsidR="00D76401" w:rsidRPr="00957896" w14:paraId="027B033F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84D390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Asset loading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591045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Addressables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75FD50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Полезно при 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росте контента и разбиении на группы.</w:t>
            </w:r>
          </w:p>
        </w:tc>
      </w:tr>
      <w:tr w:rsidR="00D76401" w:rsidRPr="00957896" w14:paraId="773E15B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4383BB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Navigation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C588FD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NavMesh или simple steering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C91FA5A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Для животных; не нужен сложный </w:t>
            </w:r>
            <w:r>
              <w:rPr>
                <w:rFonts w:eastAsia="Liberation Sans" w:cs="Liberation Sans"/>
                <w:sz w:val="16"/>
              </w:rPr>
              <w:t>AI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framework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</w:tr>
      <w:tr w:rsidR="00D76401" w:rsidRPr="00957896" w14:paraId="1895C5D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3D461E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Animation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5BCB2F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Animator + простые clips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32A4B4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Для персонажа/животных; растения можно анимировать скейлом.</w:t>
            </w:r>
          </w:p>
        </w:tc>
      </w:tr>
      <w:tr w:rsidR="00D76401" w14:paraId="24F64B7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4D2CE8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VFX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649BE3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 xml:space="preserve">Particle System + Shader </w:t>
            </w:r>
            <w:r>
              <w:rPr>
                <w:rFonts w:eastAsia="Liberation Sans" w:cs="Liberation Sans"/>
                <w:sz w:val="16"/>
              </w:rPr>
              <w:t>Graph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6137ED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Пыль, листочки, подсветка, dissolve/ghost preview.</w:t>
            </w:r>
          </w:p>
        </w:tc>
      </w:tr>
      <w:tr w:rsidR="00D76401" w14:paraId="4AFD3C6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7BAA92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lastRenderedPageBreak/>
              <w:t>Audio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F8974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Audio Mixer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1D09BF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Категории ambience/SFX/UI/music, snapshot для меню/паузы.</w:t>
            </w:r>
          </w:p>
        </w:tc>
      </w:tr>
      <w:tr w:rsidR="00D76401" w:rsidRPr="00957896" w14:paraId="48D27E7B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003598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Testing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B8E00D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Unity Test Framework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1C2CA2A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sz w:val="16"/>
              </w:rPr>
              <w:t>EditMode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для экономики/сохранений; </w:t>
            </w:r>
            <w:r>
              <w:rPr>
                <w:rFonts w:eastAsia="Liberation Sans" w:cs="Liberation Sans"/>
                <w:sz w:val="16"/>
              </w:rPr>
              <w:t>PlayMode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для интеграции.</w:t>
            </w:r>
          </w:p>
        </w:tc>
      </w:tr>
      <w:tr w:rsidR="00D76401" w:rsidRPr="00957896" w14:paraId="15EEE9AD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E4B0AA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Profiling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FE3831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 xml:space="preserve">Profiler + </w:t>
            </w:r>
            <w:r>
              <w:rPr>
                <w:rFonts w:eastAsia="Liberation Sans" w:cs="Liberation Sans"/>
                <w:sz w:val="16"/>
              </w:rPr>
              <w:t>Memory Profiler + Frame Debugger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6285FC5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Обязательная проверка до расширения контента.</w:t>
            </w:r>
          </w:p>
        </w:tc>
      </w:tr>
      <w:tr w:rsidR="00D76401" w:rsidRPr="00957896" w14:paraId="69649865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98754E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Version control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7D137E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Git + Git LFS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05B4B4D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sz w:val="16"/>
              </w:rPr>
              <w:t>LFS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для .</w:t>
            </w:r>
            <w:r>
              <w:rPr>
                <w:rFonts w:eastAsia="Liberation Sans" w:cs="Liberation Sans"/>
                <w:sz w:val="16"/>
              </w:rPr>
              <w:t>fbx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, .</w:t>
            </w:r>
            <w:r>
              <w:rPr>
                <w:rFonts w:eastAsia="Liberation Sans" w:cs="Liberation Sans"/>
                <w:sz w:val="16"/>
              </w:rPr>
              <w:t>png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, .</w:t>
            </w:r>
            <w:r>
              <w:rPr>
                <w:rFonts w:eastAsia="Liberation Sans" w:cs="Liberation Sans"/>
                <w:sz w:val="16"/>
              </w:rPr>
              <w:t>wav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и больших бинарных ассетов.</w:t>
            </w:r>
          </w:p>
        </w:tc>
      </w:tr>
      <w:tr w:rsidR="00D76401" w:rsidRPr="00957896" w14:paraId="51A9FA38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337493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CI</w:t>
            </w:r>
          </w:p>
        </w:tc>
        <w:tc>
          <w:tcPr>
            <w:tcW w:w="283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B00736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GitHub Actions + Unity Builder / аналог</w:t>
            </w:r>
          </w:p>
        </w:tc>
        <w:tc>
          <w:tcPr>
            <w:tcW w:w="430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B575D7B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Автосборка </w:t>
            </w:r>
            <w:r>
              <w:rPr>
                <w:rFonts w:eastAsia="Liberation Sans" w:cs="Liberation Sans"/>
                <w:sz w:val="16"/>
              </w:rPr>
              <w:t>dev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build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и запуск тестов.</w:t>
            </w:r>
          </w:p>
        </w:tc>
      </w:tr>
    </w:tbl>
    <w:p w14:paraId="00F11B93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3CBB9917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10.2. Сторонние библиотеки — опционально</w:t>
      </w:r>
    </w:p>
    <w:p w14:paraId="03ECD42A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DOTween</w:t>
      </w:r>
      <w:r w:rsidRPr="00957896">
        <w:rPr>
          <w:rFonts w:eastAsia="Liberation Sans" w:cs="Liberation Sans"/>
          <w:lang w:val="ru-MD"/>
        </w:rPr>
        <w:t xml:space="preserve">: удобные </w:t>
      </w:r>
      <w:r>
        <w:rPr>
          <w:rFonts w:eastAsia="Liberation Sans" w:cs="Liberation Sans"/>
        </w:rPr>
        <w:t>UI</w:t>
      </w:r>
      <w:r w:rsidRPr="00957896">
        <w:rPr>
          <w:rFonts w:eastAsia="Liberation Sans" w:cs="Liberation Sans"/>
          <w:lang w:val="ru-MD"/>
        </w:rPr>
        <w:t xml:space="preserve">- и </w:t>
      </w:r>
      <w:r>
        <w:rPr>
          <w:rFonts w:eastAsia="Liberation Sans" w:cs="Liberation Sans"/>
        </w:rPr>
        <w:t>world</w:t>
      </w:r>
      <w:r w:rsidRPr="00957896">
        <w:rPr>
          <w:rFonts w:eastAsia="Liberation Sans" w:cs="Liberation Sans"/>
          <w:lang w:val="ru-MD"/>
        </w:rPr>
        <w:t xml:space="preserve">-анимации. Не обязателен; можно заменить собственными </w:t>
      </w:r>
      <w:r>
        <w:rPr>
          <w:rFonts w:eastAsia="Liberation Sans" w:cs="Liberation Sans"/>
        </w:rPr>
        <w:t>tweens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Animator</w:t>
      </w:r>
      <w:r w:rsidRPr="00957896">
        <w:rPr>
          <w:rFonts w:eastAsia="Liberation Sans" w:cs="Liberation Sans"/>
          <w:lang w:val="ru-MD"/>
        </w:rPr>
        <w:t>.</w:t>
      </w:r>
    </w:p>
    <w:p w14:paraId="2F93EEC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UniTask</w:t>
      </w:r>
      <w:r w:rsidRPr="00957896">
        <w:rPr>
          <w:rFonts w:eastAsia="Liberation Sans" w:cs="Liberation Sans"/>
          <w:lang w:val="ru-MD"/>
        </w:rPr>
        <w:t xml:space="preserve">: удобная </w:t>
      </w:r>
      <w:r>
        <w:rPr>
          <w:rFonts w:eastAsia="Liberation Sans" w:cs="Liberation Sans"/>
        </w:rPr>
        <w:t>async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await</w:t>
      </w:r>
      <w:r w:rsidRPr="00957896">
        <w:rPr>
          <w:rFonts w:eastAsia="Liberation Sans" w:cs="Liberation Sans"/>
          <w:lang w:val="ru-MD"/>
        </w:rPr>
        <w:t xml:space="preserve"> модель для </w:t>
      </w:r>
      <w:r>
        <w:rPr>
          <w:rFonts w:eastAsia="Liberation Sans" w:cs="Liberation Sans"/>
        </w:rPr>
        <w:t>Unity</w:t>
      </w:r>
      <w:r w:rsidRPr="00957896">
        <w:rPr>
          <w:rFonts w:eastAsia="Liberation Sans" w:cs="Liberation Sans"/>
          <w:lang w:val="ru-MD"/>
        </w:rPr>
        <w:t xml:space="preserve">. Полезна для </w:t>
      </w:r>
      <w:r>
        <w:rPr>
          <w:rFonts w:eastAsia="Liberation Sans" w:cs="Liberation Sans"/>
        </w:rPr>
        <w:t>Addressables</w:t>
      </w:r>
      <w:r w:rsidRPr="00957896">
        <w:rPr>
          <w:rFonts w:eastAsia="Liberation Sans" w:cs="Liberation Sans"/>
          <w:lang w:val="ru-MD"/>
        </w:rPr>
        <w:t xml:space="preserve"> и загрузок.</w:t>
      </w:r>
    </w:p>
    <w:p w14:paraId="593D1A5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NaughtyAttributes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Odin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Ins</w:t>
      </w:r>
      <w:r>
        <w:rPr>
          <w:rFonts w:eastAsia="Liberation Sans" w:cs="Liberation Sans"/>
        </w:rPr>
        <w:t>pector</w:t>
      </w:r>
      <w:r w:rsidRPr="00957896">
        <w:rPr>
          <w:rFonts w:eastAsia="Liberation Sans" w:cs="Liberation Sans"/>
          <w:lang w:val="ru-MD"/>
        </w:rPr>
        <w:t xml:space="preserve">: ускоряет работу с данными в инспекторе; </w:t>
      </w:r>
      <w:r>
        <w:rPr>
          <w:rFonts w:eastAsia="Liberation Sans" w:cs="Liberation Sans"/>
        </w:rPr>
        <w:t>Odin</w:t>
      </w:r>
      <w:r w:rsidRPr="00957896">
        <w:rPr>
          <w:rFonts w:eastAsia="Liberation Sans" w:cs="Liberation Sans"/>
          <w:lang w:val="ru-MD"/>
        </w:rPr>
        <w:t xml:space="preserve"> платный, поэтому не делать критической зависимостью.</w:t>
      </w:r>
    </w:p>
    <w:p w14:paraId="18297792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Не использовать </w:t>
      </w:r>
      <w:r>
        <w:rPr>
          <w:rFonts w:eastAsia="Liberation Sans" w:cs="Liberation Sans"/>
        </w:rPr>
        <w:t>heavyweight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DI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framework</w:t>
      </w:r>
      <w:r w:rsidRPr="00957896">
        <w:rPr>
          <w:rFonts w:eastAsia="Liberation Sans" w:cs="Liberation Sans"/>
          <w:lang w:val="ru-MD"/>
        </w:rPr>
        <w:t xml:space="preserve"> без необходимости. Для проекта такого масштаба простая сервисная композиция понятнее.</w:t>
      </w:r>
    </w:p>
    <w:p w14:paraId="09DCD357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10.3. Что не </w:t>
      </w:r>
      <w:r w:rsidRPr="00957896">
        <w:rPr>
          <w:rFonts w:eastAsia="Liberation Sans" w:cs="Liberation Sans"/>
          <w:lang w:val="ru-MD"/>
        </w:rPr>
        <w:t>использовать преждевременно</w:t>
      </w:r>
    </w:p>
    <w:p w14:paraId="77A46607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DOTS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ECS</w:t>
      </w:r>
      <w:r w:rsidRPr="00957896">
        <w:rPr>
          <w:rFonts w:eastAsia="Liberation Sans" w:cs="Liberation Sans"/>
          <w:lang w:val="ru-MD"/>
        </w:rPr>
        <w:t xml:space="preserve"> как основную архитектуру — избыточно для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>.</w:t>
      </w:r>
    </w:p>
    <w:p w14:paraId="78EB07E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Сложный </w:t>
      </w:r>
      <w:r>
        <w:rPr>
          <w:rFonts w:eastAsia="Liberation Sans" w:cs="Liberation Sans"/>
        </w:rPr>
        <w:t>Behavior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Tree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framework</w:t>
      </w:r>
      <w:r w:rsidRPr="00957896">
        <w:rPr>
          <w:rFonts w:eastAsia="Liberation Sans" w:cs="Liberation Sans"/>
          <w:lang w:val="ru-MD"/>
        </w:rPr>
        <w:t xml:space="preserve"> для кур/коров.</w:t>
      </w:r>
    </w:p>
    <w:p w14:paraId="6B9C638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Сетевой слой «на будущее». </w:t>
      </w:r>
      <w:r>
        <w:rPr>
          <w:rFonts w:eastAsia="Liberation Sans" w:cs="Liberation Sans"/>
        </w:rPr>
        <w:t>Multiplayer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ready</w:t>
      </w:r>
      <w:r w:rsidRPr="00957896">
        <w:rPr>
          <w:rFonts w:eastAsia="Liberation Sans" w:cs="Liberation Sans"/>
          <w:lang w:val="ru-MD"/>
        </w:rPr>
        <w:t xml:space="preserve"> архитектура может удвоить трудозатраты без пользы для </w:t>
      </w:r>
      <w:r>
        <w:rPr>
          <w:rFonts w:eastAsia="Liberation Sans" w:cs="Liberation Sans"/>
        </w:rPr>
        <w:t>single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player</w:t>
      </w:r>
      <w:r w:rsidRPr="00957896">
        <w:rPr>
          <w:rFonts w:eastAsia="Liberation Sans" w:cs="Liberation Sans"/>
          <w:lang w:val="ru-MD"/>
        </w:rPr>
        <w:t>.</w:t>
      </w:r>
    </w:p>
    <w:p w14:paraId="69A2BD5B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Боль</w:t>
      </w:r>
      <w:r w:rsidRPr="00957896">
        <w:rPr>
          <w:rFonts w:eastAsia="Liberation Sans" w:cs="Liberation Sans"/>
          <w:lang w:val="ru-MD"/>
        </w:rPr>
        <w:t xml:space="preserve">шой процедурный </w:t>
      </w:r>
      <w:r>
        <w:rPr>
          <w:rFonts w:eastAsia="Liberation Sans" w:cs="Liberation Sans"/>
        </w:rPr>
        <w:t>terrain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pipeline</w:t>
      </w:r>
      <w:r w:rsidRPr="00957896">
        <w:rPr>
          <w:rFonts w:eastAsia="Liberation Sans" w:cs="Liberation Sans"/>
          <w:lang w:val="ru-MD"/>
        </w:rPr>
        <w:t>, если карта состоит из заранее спроектированных участков.</w:t>
      </w:r>
    </w:p>
    <w:p w14:paraId="23473662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7DFE1DC5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11. Техническая архитектура</w:t>
      </w:r>
    </w:p>
    <w:p w14:paraId="18C91C69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11.1. Общий принцип</w:t>
      </w:r>
    </w:p>
    <w:p w14:paraId="765395C6" w14:textId="77777777" w:rsidR="00D76401" w:rsidRDefault="004C40A9">
      <w:pPr>
        <w:rPr>
          <w:rFonts w:hint="eastAsia"/>
        </w:rPr>
      </w:pPr>
      <w:r w:rsidRPr="00957896">
        <w:rPr>
          <w:rFonts w:eastAsia="Liberation Sans" w:cs="Liberation Sans"/>
          <w:lang w:val="ru-MD"/>
        </w:rPr>
        <w:t xml:space="preserve">Разделить статические определения контента и </w:t>
      </w:r>
      <w:r>
        <w:rPr>
          <w:rFonts w:eastAsia="Liberation Sans" w:cs="Liberation Sans"/>
        </w:rPr>
        <w:t>runtime</w:t>
      </w:r>
      <w:r w:rsidRPr="00957896">
        <w:rPr>
          <w:rFonts w:eastAsia="Liberation Sans" w:cs="Liberation Sans"/>
          <w:lang w:val="ru-MD"/>
        </w:rPr>
        <w:t xml:space="preserve">-состояние. </w:t>
      </w:r>
      <w:r>
        <w:rPr>
          <w:rFonts w:eastAsia="Liberation Sans" w:cs="Liberation Sans"/>
        </w:rPr>
        <w:t>ScriptableObject</w:t>
      </w:r>
      <w:r w:rsidRPr="00957896">
        <w:rPr>
          <w:rFonts w:eastAsia="Liberation Sans" w:cs="Liberation Sans"/>
          <w:lang w:val="ru-MD"/>
        </w:rPr>
        <w:t xml:space="preserve"> описывает «что такое морковь», а со</w:t>
      </w:r>
      <w:r w:rsidRPr="00957896">
        <w:rPr>
          <w:rFonts w:eastAsia="Liberation Sans" w:cs="Liberation Sans"/>
          <w:lang w:val="ru-MD"/>
        </w:rPr>
        <w:t xml:space="preserve">хранение хранит «где посажена эта морковь и когда была посажена». </w:t>
      </w:r>
      <w:r>
        <w:rPr>
          <w:rFonts w:eastAsia="Liberation Sans" w:cs="Liberation Sans"/>
        </w:rPr>
        <w:t>Это упрощает баланс и версионирование.</w:t>
      </w:r>
    </w:p>
    <w:p w14:paraId="7FA5BE84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11.2. Слои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742"/>
      </w:tblGrid>
      <w:tr w:rsidR="00D76401" w14:paraId="533BD264" w14:textId="77777777">
        <w:trPr>
          <w:cantSplit/>
          <w:tblHeader/>
          <w:jc w:val="center"/>
        </w:trPr>
        <w:tc>
          <w:tcPr>
            <w:tcW w:w="170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8ADC3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Слой</w:t>
            </w:r>
          </w:p>
        </w:tc>
        <w:tc>
          <w:tcPr>
            <w:tcW w:w="3402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300DF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w="3742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94959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Примеры</w:t>
            </w:r>
          </w:p>
        </w:tc>
      </w:tr>
      <w:tr w:rsidR="00D76401" w14:paraId="75892C6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9032EE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Definitions</w:t>
            </w:r>
          </w:p>
        </w:tc>
        <w:tc>
          <w:tcPr>
            <w:tcW w:w="340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A2C29D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Статические данные контента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B4D0A1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 xml:space="preserve">ItemDefinition, CropDefinition, AnimalDefinition, </w:t>
            </w:r>
            <w:r>
              <w:rPr>
                <w:rFonts w:eastAsia="Liberation Sans" w:cs="Liberation Sans"/>
                <w:sz w:val="17"/>
              </w:rPr>
              <w:t>BuildingDefinition</w:t>
            </w:r>
          </w:p>
        </w:tc>
      </w:tr>
      <w:tr w:rsidR="00D76401" w14:paraId="39AF27EF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A789A7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World State</w:t>
            </w:r>
          </w:p>
        </w:tc>
        <w:tc>
          <w:tcPr>
            <w:tcW w:w="340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FCBCD6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Текущее состояние мира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892FAD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PlotState, BuildingState, AnimalState, InventoryState</w:t>
            </w:r>
          </w:p>
        </w:tc>
      </w:tr>
      <w:tr w:rsidR="00D76401" w14:paraId="4D43CD0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F9BDD7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Systems</w:t>
            </w:r>
          </w:p>
        </w:tc>
        <w:tc>
          <w:tcPr>
            <w:tcW w:w="340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98B9EF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Игровые правила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C5ED5F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CropSystem, EconomySystem, BuildSystem, SaveSystem</w:t>
            </w:r>
          </w:p>
        </w:tc>
      </w:tr>
      <w:tr w:rsidR="00D76401" w14:paraId="46066A5B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D1CA2D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Presentation</w:t>
            </w:r>
          </w:p>
        </w:tc>
        <w:tc>
          <w:tcPr>
            <w:tcW w:w="340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EA0C9A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Визуал и UI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96515E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 xml:space="preserve">CropView, AnimalView, </w:t>
            </w:r>
            <w:r>
              <w:rPr>
                <w:rFonts w:eastAsia="Liberation Sans" w:cs="Liberation Sans"/>
                <w:sz w:val="17"/>
              </w:rPr>
              <w:t>BuildPreview, HUD</w:t>
            </w:r>
          </w:p>
        </w:tc>
      </w:tr>
      <w:tr w:rsidR="00D76401" w14:paraId="1ABE7BA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F2AEF4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Infrastructure</w:t>
            </w:r>
          </w:p>
        </w:tc>
        <w:tc>
          <w:tcPr>
            <w:tcW w:w="340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D2BAA2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Сохранение, загрузка, аудио, Addressables</w:t>
            </w:r>
          </w:p>
        </w:tc>
        <w:tc>
          <w:tcPr>
            <w:tcW w:w="374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F2A745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SaveService, AudioService, ContentProvider</w:t>
            </w:r>
          </w:p>
        </w:tc>
      </w:tr>
    </w:tbl>
    <w:p w14:paraId="189AC9A7" w14:textId="77777777" w:rsidR="00D76401" w:rsidRDefault="00D76401">
      <w:pPr>
        <w:spacing w:after="0"/>
        <w:rPr>
          <w:rFonts w:hint="eastAsia"/>
        </w:rPr>
      </w:pPr>
    </w:p>
    <w:p w14:paraId="0536DB8C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lastRenderedPageBreak/>
        <w:t>11.3. Пример данных культуры</w:t>
      </w:r>
    </w:p>
    <w:p w14:paraId="24912F1A" w14:textId="77777777" w:rsidR="00D76401" w:rsidRDefault="004C40A9">
      <w:pPr>
        <w:rPr>
          <w:rFonts w:hint="eastAsia"/>
        </w:rPr>
      </w:pPr>
      <w:r>
        <w:rPr>
          <w:rFonts w:eastAsia="Liberation Sans" w:cs="Liberation Sans"/>
        </w:rPr>
        <w:t xml:space="preserve">CropDefinition: id, displayName, seedItemId, harvestItemId, growDuration, stagePrefabs[], </w:t>
      </w:r>
      <w:r>
        <w:rPr>
          <w:rFonts w:eastAsia="Liberation Sans" w:cs="Liberation Sans"/>
        </w:rPr>
        <w:t>yieldMin/max, sellPrice, repeatable, regrowDuration, tags.</w:t>
      </w:r>
    </w:p>
    <w:p w14:paraId="70C8B67C" w14:textId="77777777" w:rsidR="00D76401" w:rsidRDefault="004C40A9">
      <w:pPr>
        <w:rPr>
          <w:rFonts w:hint="eastAsia"/>
        </w:rPr>
      </w:pPr>
      <w:r>
        <w:rPr>
          <w:rFonts w:eastAsia="Liberation Sans" w:cs="Liberation Sans"/>
        </w:rPr>
        <w:t>CropRuntimeState: gridPosition, cropId, plantedAt, lastHarvestAt, wateredUntil, currentStage, uniqueId.</w:t>
      </w:r>
    </w:p>
    <w:p w14:paraId="5F0D9C2B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11.4. События</w:t>
      </w:r>
    </w:p>
    <w:p w14:paraId="282D17D5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>• Использовать C# events / lightweight event bus для событий: ItemAdded, MoneyC</w:t>
      </w:r>
      <w:r>
        <w:rPr>
          <w:rFonts w:eastAsia="Liberation Sans" w:cs="Liberation Sans"/>
        </w:rPr>
        <w:t>hanged, CropHarvested, BuildingPlaced.</w:t>
      </w:r>
    </w:p>
    <w:p w14:paraId="64F803AB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Не превращать </w:t>
      </w:r>
      <w:r>
        <w:rPr>
          <w:rFonts w:eastAsia="Liberation Sans" w:cs="Liberation Sans"/>
        </w:rPr>
        <w:t>event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bus</w:t>
      </w:r>
      <w:r w:rsidRPr="00957896">
        <w:rPr>
          <w:rFonts w:eastAsia="Liberation Sans" w:cs="Liberation Sans"/>
          <w:lang w:val="ru-MD"/>
        </w:rPr>
        <w:t xml:space="preserve"> в глобальный «магический» канал для всего. Системы с прямой зависимостью лучше связывать явными интерфейсами.</w:t>
      </w:r>
    </w:p>
    <w:p w14:paraId="19B1A74B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UI</w:t>
      </w:r>
      <w:r w:rsidRPr="00957896">
        <w:rPr>
          <w:rFonts w:eastAsia="Liberation Sans" w:cs="Liberation Sans"/>
          <w:lang w:val="ru-MD"/>
        </w:rPr>
        <w:t xml:space="preserve"> слушает события и обновляет только нужные блоки, а не пересчитывает весь </w:t>
      </w:r>
      <w:r>
        <w:rPr>
          <w:rFonts w:eastAsia="Liberation Sans" w:cs="Liberation Sans"/>
        </w:rPr>
        <w:t>HUD</w:t>
      </w:r>
      <w:r w:rsidRPr="00957896">
        <w:rPr>
          <w:rFonts w:eastAsia="Liberation Sans" w:cs="Liberation Sans"/>
          <w:lang w:val="ru-MD"/>
        </w:rPr>
        <w:t xml:space="preserve"> каждый кадр.</w:t>
      </w:r>
    </w:p>
    <w:p w14:paraId="4F6B9880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11.5. Сохранения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406"/>
      </w:tblGrid>
      <w:tr w:rsidR="00D76401" w14:paraId="6C9955A4" w14:textId="77777777">
        <w:trPr>
          <w:cantSplit/>
          <w:tblHeader/>
          <w:jc w:val="center"/>
        </w:trPr>
        <w:tc>
          <w:tcPr>
            <w:tcW w:w="243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C63F7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6406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7C9CD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Решение</w:t>
            </w:r>
          </w:p>
        </w:tc>
      </w:tr>
      <w:tr w:rsidR="00D76401" w14:paraId="091AA6D2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177729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Формат</w:t>
            </w:r>
          </w:p>
        </w:tc>
        <w:tc>
          <w:tcPr>
            <w:tcW w:w="640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74923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JSON/MessagePack-подобный DTO; для MVP удобнее JSON.</w:t>
            </w:r>
          </w:p>
        </w:tc>
      </w:tr>
      <w:tr w:rsidR="00D76401" w14:paraId="60DEE064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E7E818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Версионирование</w:t>
            </w:r>
          </w:p>
        </w:tc>
        <w:tc>
          <w:tcPr>
            <w:tcW w:w="640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63D186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saveVersion + migration functions между версиями.</w:t>
            </w:r>
          </w:p>
        </w:tc>
      </w:tr>
      <w:tr w:rsidR="00D76401" w:rsidRPr="00957896" w14:paraId="2AA1CDBB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153518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Слоты</w:t>
            </w:r>
          </w:p>
        </w:tc>
        <w:tc>
          <w:tcPr>
            <w:tcW w:w="640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46B1217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1 </w:t>
            </w:r>
            <w:r>
              <w:rPr>
                <w:rFonts w:eastAsia="Liberation Sans" w:cs="Liberation Sans"/>
                <w:sz w:val="17"/>
              </w:rPr>
              <w:t>autosave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 + 2–3 ручных слота в дальнейшем.</w:t>
            </w:r>
          </w:p>
        </w:tc>
      </w:tr>
      <w:tr w:rsidR="00D76401" w:rsidRPr="00957896" w14:paraId="093413AB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C5E3C7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Autosave</w:t>
            </w:r>
          </w:p>
        </w:tc>
        <w:tc>
          <w:tcPr>
            <w:tcW w:w="640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641E67C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Каждые 3–5 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минут и после критичных действий: покупка сектора/выход.</w:t>
            </w:r>
          </w:p>
        </w:tc>
      </w:tr>
      <w:tr w:rsidR="00D76401" w:rsidRPr="00957896" w14:paraId="1F7AC1AD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DE33AD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Безопасность</w:t>
            </w:r>
          </w:p>
        </w:tc>
        <w:tc>
          <w:tcPr>
            <w:tcW w:w="640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15470DF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Сохранять во временный файл → проверка → </w:t>
            </w:r>
            <w:r>
              <w:rPr>
                <w:rFonts w:eastAsia="Liberation Sans" w:cs="Liberation Sans"/>
                <w:sz w:val="17"/>
              </w:rPr>
              <w:t>atomic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7"/>
              </w:rPr>
              <w:t>replace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.</w:t>
            </w:r>
          </w:p>
        </w:tc>
      </w:tr>
      <w:tr w:rsidR="00D76401" w14:paraId="3FAB957B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364D93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Идентификаторы</w:t>
            </w:r>
          </w:p>
        </w:tc>
        <w:tc>
          <w:tcPr>
            <w:tcW w:w="640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EED463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Стабильные string/Guid ID, не индексы массива ScriptableObject.</w:t>
            </w:r>
          </w:p>
        </w:tc>
      </w:tr>
      <w:tr w:rsidR="00D76401" w:rsidRPr="00957896" w14:paraId="6A766314" w14:textId="77777777">
        <w:trPr>
          <w:cantSplit/>
          <w:jc w:val="center"/>
        </w:trPr>
        <w:tc>
          <w:tcPr>
            <w:tcW w:w="243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4925FE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Время</w:t>
            </w:r>
          </w:p>
        </w:tc>
        <w:tc>
          <w:tcPr>
            <w:tcW w:w="6406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771BE7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Хранить </w:t>
            </w:r>
            <w:r>
              <w:rPr>
                <w:rFonts w:eastAsia="Liberation Sans" w:cs="Liberation Sans"/>
                <w:sz w:val="17"/>
              </w:rPr>
              <w:t>UTC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7"/>
              </w:rPr>
              <w:t>timestamp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 для расчёта 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роста после загрузки.</w:t>
            </w:r>
          </w:p>
        </w:tc>
      </w:tr>
    </w:tbl>
    <w:p w14:paraId="5AC3E156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27A88FBD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11.6. Рекомендуемая структура проекта</w:t>
      </w:r>
    </w:p>
    <w:p w14:paraId="089F03EE" w14:textId="77777777" w:rsidR="00D76401" w:rsidRDefault="004C40A9">
      <w:pPr>
        <w:rPr>
          <w:rFonts w:hint="eastAsia"/>
        </w:rPr>
      </w:pPr>
      <w:r>
        <w:rPr>
          <w:rFonts w:eastAsia="Liberation Sans" w:cs="Liberation Sans"/>
        </w:rPr>
        <w:t>Assets/_Game/Art • Audio • Content • Core • Gameplay • UI • Scenes • Prefabs • Materials • Shaders • Tests. Внутри Gameplay — Farming, Animals, Building, Economy, World. Не смешивать сторонние п</w:t>
      </w:r>
      <w:r>
        <w:rPr>
          <w:rFonts w:eastAsia="Liberation Sans" w:cs="Liberation Sans"/>
        </w:rPr>
        <w:t>акеты с кодом проекта.</w:t>
      </w:r>
    </w:p>
    <w:p w14:paraId="576672C3" w14:textId="77777777" w:rsidR="00D76401" w:rsidRDefault="00D76401">
      <w:pPr>
        <w:spacing w:after="60"/>
        <w:rPr>
          <w:rFonts w:hint="eastAsia"/>
        </w:rPr>
      </w:pPr>
    </w:p>
    <w:p w14:paraId="104D909D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12. Производительность и масштабирование</w:t>
      </w:r>
    </w:p>
    <w:p w14:paraId="0AB18E7C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12.1. Целевые показатели</w:t>
      </w:r>
    </w:p>
    <w:p w14:paraId="58B3EE6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PC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target</w:t>
      </w:r>
      <w:r w:rsidRPr="00957896">
        <w:rPr>
          <w:rFonts w:eastAsia="Liberation Sans" w:cs="Liberation Sans"/>
          <w:lang w:val="ru-MD"/>
        </w:rPr>
        <w:t xml:space="preserve">: стабильные 60 </w:t>
      </w:r>
      <w:r>
        <w:rPr>
          <w:rFonts w:eastAsia="Liberation Sans" w:cs="Liberation Sans"/>
        </w:rPr>
        <w:t>FPS</w:t>
      </w:r>
      <w:r w:rsidRPr="00957896">
        <w:rPr>
          <w:rFonts w:eastAsia="Liberation Sans" w:cs="Liberation Sans"/>
          <w:lang w:val="ru-MD"/>
        </w:rPr>
        <w:t xml:space="preserve"> на среднем современном ноутбуке/десктопе при 1080</w:t>
      </w:r>
      <w:r>
        <w:rPr>
          <w:rFonts w:eastAsia="Liberation Sans" w:cs="Liberation Sans"/>
        </w:rPr>
        <w:t>p</w:t>
      </w:r>
      <w:r w:rsidRPr="00957896">
        <w:rPr>
          <w:rFonts w:eastAsia="Liberation Sans" w:cs="Liberation Sans"/>
          <w:lang w:val="ru-MD"/>
        </w:rPr>
        <w:t>.</w:t>
      </w:r>
    </w:p>
    <w:p w14:paraId="09CDF0F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Потенциальный </w:t>
      </w:r>
      <w:r>
        <w:rPr>
          <w:rFonts w:eastAsia="Liberation Sans" w:cs="Liberation Sans"/>
        </w:rPr>
        <w:t>Steam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Deck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target</w:t>
      </w:r>
      <w:r w:rsidRPr="00957896">
        <w:rPr>
          <w:rFonts w:eastAsia="Liberation Sans" w:cs="Liberation Sans"/>
          <w:lang w:val="ru-MD"/>
        </w:rPr>
        <w:t xml:space="preserve">: 40–60 </w:t>
      </w:r>
      <w:r>
        <w:rPr>
          <w:rFonts w:eastAsia="Liberation Sans" w:cs="Liberation Sans"/>
        </w:rPr>
        <w:t>FPS</w:t>
      </w:r>
      <w:r w:rsidRPr="00957896">
        <w:rPr>
          <w:rFonts w:eastAsia="Liberation Sans" w:cs="Liberation Sans"/>
          <w:lang w:val="ru-MD"/>
        </w:rPr>
        <w:t xml:space="preserve"> после оптимизации.</w:t>
      </w:r>
    </w:p>
    <w:p w14:paraId="3CA0E2E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 w:rsidRPr="00957896">
        <w:rPr>
          <w:rFonts w:eastAsia="Liberation Sans" w:cs="Liberation Sans"/>
          <w:lang w:val="ru-MD"/>
        </w:rPr>
        <w:t xml:space="preserve">Геймплейная симуляция не должна зависеть от </w:t>
      </w:r>
      <w:r>
        <w:rPr>
          <w:rFonts w:eastAsia="Liberation Sans" w:cs="Liberation Sans"/>
        </w:rPr>
        <w:t>FPS</w:t>
      </w:r>
      <w:r w:rsidRPr="00957896">
        <w:rPr>
          <w:rFonts w:eastAsia="Liberation Sans" w:cs="Liberation Sans"/>
          <w:lang w:val="ru-MD"/>
        </w:rPr>
        <w:t>.</w:t>
      </w:r>
    </w:p>
    <w:p w14:paraId="032DAF3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Vertical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slice</w:t>
      </w:r>
      <w:r w:rsidRPr="00957896">
        <w:rPr>
          <w:rFonts w:eastAsia="Liberation Sans" w:cs="Liberation Sans"/>
          <w:lang w:val="ru-MD"/>
        </w:rPr>
        <w:t xml:space="preserve"> должен выдерживать минимум 500–1000 активных клеток фермы и десятки животных без заметных </w:t>
      </w:r>
      <w:r>
        <w:rPr>
          <w:rFonts w:eastAsia="Liberation Sans" w:cs="Liberation Sans"/>
        </w:rPr>
        <w:t>spikes</w:t>
      </w:r>
      <w:r w:rsidRPr="00957896">
        <w:rPr>
          <w:rFonts w:eastAsia="Liberation Sans" w:cs="Liberation Sans"/>
          <w:lang w:val="ru-MD"/>
        </w:rPr>
        <w:t>.</w:t>
      </w:r>
    </w:p>
    <w:p w14:paraId="0AA73E54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12.2. Основные оптимизации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350"/>
      </w:tblGrid>
      <w:tr w:rsidR="00D76401" w14:paraId="07CA1862" w14:textId="77777777">
        <w:trPr>
          <w:cantSplit/>
          <w:tblHeader/>
          <w:jc w:val="center"/>
        </w:trPr>
        <w:tc>
          <w:tcPr>
            <w:tcW w:w="2494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0EC73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Проблема</w:t>
            </w:r>
          </w:p>
        </w:tc>
        <w:tc>
          <w:tcPr>
            <w:tcW w:w="6350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FDDB1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Решение</w:t>
            </w:r>
          </w:p>
        </w:tc>
      </w:tr>
      <w:tr w:rsidR="00D76401" w:rsidRPr="00957896" w14:paraId="7B8A0475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F162F1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Тысячи растений</w:t>
            </w:r>
          </w:p>
        </w:tc>
        <w:tc>
          <w:tcPr>
            <w:tcW w:w="635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1191D68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Не использовать </w:t>
            </w:r>
            <w:r>
              <w:rPr>
                <w:rFonts w:eastAsia="Liberation Sans" w:cs="Liberation Sans"/>
                <w:sz w:val="16"/>
              </w:rPr>
              <w:t>Update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() на каж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дом растении; центральный </w:t>
            </w:r>
            <w:r>
              <w:rPr>
                <w:rFonts w:eastAsia="Liberation Sans" w:cs="Liberation Sans"/>
                <w:sz w:val="16"/>
              </w:rPr>
              <w:t>CropSystem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+ </w:t>
            </w:r>
            <w:r>
              <w:rPr>
                <w:rFonts w:eastAsia="Liberation Sans" w:cs="Liberation Sans"/>
                <w:sz w:val="16"/>
              </w:rPr>
              <w:t>timestamp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</w:tr>
      <w:tr w:rsidR="00D76401" w:rsidRPr="00957896" w14:paraId="7241CED1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8D9E8F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Частые instantiate/destroy</w:t>
            </w:r>
          </w:p>
        </w:tc>
        <w:tc>
          <w:tcPr>
            <w:tcW w:w="635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ACC7F7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sz w:val="16"/>
              </w:rPr>
              <w:t>ObjectPool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для </w:t>
            </w:r>
            <w:r>
              <w:rPr>
                <w:rFonts w:eastAsia="Liberation Sans" w:cs="Liberation Sans"/>
                <w:sz w:val="16"/>
              </w:rPr>
              <w:t>VFX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, урожая, всплывающих чисел.</w:t>
            </w:r>
          </w:p>
        </w:tc>
      </w:tr>
      <w:tr w:rsidR="00D76401" w14:paraId="2F09281F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1A80DA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Много материалов</w:t>
            </w:r>
          </w:p>
        </w:tc>
        <w:tc>
          <w:tcPr>
            <w:tcW w:w="635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721997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Материал-атласы / shared materials; GPU instancing там, где применимо.</w:t>
            </w:r>
          </w:p>
        </w:tc>
      </w:tr>
      <w:tr w:rsidR="00D76401" w:rsidRPr="00957896" w14:paraId="232EC452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D55087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lastRenderedPageBreak/>
              <w:t>Тени</w:t>
            </w:r>
          </w:p>
        </w:tc>
        <w:tc>
          <w:tcPr>
            <w:tcW w:w="635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231FFCB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Ограничить </w:t>
            </w:r>
            <w:r>
              <w:rPr>
                <w:rFonts w:eastAsia="Liberation Sans" w:cs="Liberation Sans"/>
                <w:sz w:val="16"/>
              </w:rPr>
              <w:t>shadow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distance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; 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дальние декоративные объекты без </w:t>
            </w:r>
            <w:r>
              <w:rPr>
                <w:rFonts w:eastAsia="Liberation Sans" w:cs="Liberation Sans"/>
                <w:sz w:val="16"/>
              </w:rPr>
              <w:t>realtime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shadows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</w:tr>
      <w:tr w:rsidR="00D76401" w:rsidRPr="00957896" w14:paraId="2B275464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42E52C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UI</w:t>
            </w:r>
          </w:p>
        </w:tc>
        <w:tc>
          <w:tcPr>
            <w:tcW w:w="635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029B592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Избегать полного </w:t>
            </w:r>
            <w:r>
              <w:rPr>
                <w:rFonts w:eastAsia="Liberation Sans" w:cs="Liberation Sans"/>
                <w:sz w:val="16"/>
              </w:rPr>
              <w:t>rebuild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Canvas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; разбить </w:t>
            </w:r>
            <w:r>
              <w:rPr>
                <w:rFonts w:eastAsia="Liberation Sans" w:cs="Liberation Sans"/>
                <w:sz w:val="16"/>
              </w:rPr>
              <w:t>UI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на независимые </w:t>
            </w:r>
            <w:r>
              <w:rPr>
                <w:rFonts w:eastAsia="Liberation Sans" w:cs="Liberation Sans"/>
                <w:sz w:val="16"/>
              </w:rPr>
              <w:t>Canvas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</w:tr>
      <w:tr w:rsidR="00D76401" w14:paraId="63145423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EDD5C9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Физика</w:t>
            </w:r>
          </w:p>
        </w:tc>
        <w:tc>
          <w:tcPr>
            <w:tcW w:w="635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D34F12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Простые collider; layer matrix; не использовать physics для логики grid.</w:t>
            </w:r>
          </w:p>
        </w:tc>
      </w:tr>
      <w:tr w:rsidR="00D76401" w:rsidRPr="00957896" w14:paraId="3F825FD2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DEC9CE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Дальние зоны</w:t>
            </w:r>
          </w:p>
        </w:tc>
        <w:tc>
          <w:tcPr>
            <w:tcW w:w="635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94D249D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Отключать </w:t>
            </w:r>
            <w:r>
              <w:rPr>
                <w:rFonts w:eastAsia="Liberation Sans" w:cs="Liberation Sans"/>
                <w:sz w:val="16"/>
              </w:rPr>
              <w:t>presentation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объектов вне 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рабочей дистанции; симуляцию считать математически.</w:t>
            </w:r>
          </w:p>
        </w:tc>
      </w:tr>
      <w:tr w:rsidR="00D76401" w:rsidRPr="00957896" w14:paraId="34E47B00" w14:textId="77777777">
        <w:trPr>
          <w:cantSplit/>
          <w:jc w:val="center"/>
        </w:trPr>
        <w:tc>
          <w:tcPr>
            <w:tcW w:w="2494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7A2CB6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Загрузка</w:t>
            </w:r>
          </w:p>
        </w:tc>
        <w:tc>
          <w:tcPr>
            <w:tcW w:w="6350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B61757A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Разнести тяжёлые ассеты по </w:t>
            </w:r>
            <w:r>
              <w:rPr>
                <w:rFonts w:eastAsia="Liberation Sans" w:cs="Liberation Sans"/>
                <w:sz w:val="16"/>
              </w:rPr>
              <w:t>Addressables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группам при росте проекта.</w:t>
            </w:r>
          </w:p>
        </w:tc>
      </w:tr>
    </w:tbl>
    <w:p w14:paraId="3C4F72E3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4EF737AB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12.3. Рендер low-poly</w:t>
      </w:r>
    </w:p>
    <w:p w14:paraId="7D1F86B7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>• URP Forward/Forward+; минимальный набор lights.</w:t>
      </w:r>
    </w:p>
    <w:p w14:paraId="3D80146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Baked</w:t>
      </w:r>
      <w:r w:rsidRPr="00957896">
        <w:rPr>
          <w:rFonts w:eastAsia="Liberation Sans" w:cs="Liberation Sans"/>
          <w:lang w:val="ru-MD"/>
        </w:rPr>
        <w:t xml:space="preserve">/смешанное освещение для зданий и окружения, </w:t>
      </w:r>
      <w:r>
        <w:rPr>
          <w:rFonts w:eastAsia="Liberation Sans" w:cs="Liberation Sans"/>
        </w:rPr>
        <w:t>r</w:t>
      </w:r>
      <w:r>
        <w:rPr>
          <w:rFonts w:eastAsia="Liberation Sans" w:cs="Liberation Sans"/>
        </w:rPr>
        <w:t>ealtime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directional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light</w:t>
      </w:r>
      <w:r w:rsidRPr="00957896">
        <w:rPr>
          <w:rFonts w:eastAsia="Liberation Sans" w:cs="Liberation Sans"/>
          <w:lang w:val="ru-MD"/>
        </w:rPr>
        <w:t xml:space="preserve"> для дня.</w:t>
      </w:r>
    </w:p>
    <w:p w14:paraId="759B082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GPU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Instancing</w:t>
      </w:r>
      <w:r w:rsidRPr="00957896">
        <w:rPr>
          <w:rFonts w:eastAsia="Liberation Sans" w:cs="Liberation Sans"/>
          <w:lang w:val="ru-MD"/>
        </w:rPr>
        <w:t xml:space="preserve"> для одинаковых культур/деревьев; при больших массивах рассмотреть </w:t>
      </w:r>
      <w:r>
        <w:rPr>
          <w:rFonts w:eastAsia="Liberation Sans" w:cs="Liberation Sans"/>
        </w:rPr>
        <w:t>DrawMeshInstancedIndirect</w:t>
      </w:r>
      <w:r w:rsidRPr="00957896">
        <w:rPr>
          <w:rFonts w:eastAsia="Liberation Sans" w:cs="Liberation Sans"/>
          <w:lang w:val="ru-MD"/>
        </w:rPr>
        <w:t xml:space="preserve"> только после профилирования.</w:t>
      </w:r>
    </w:p>
    <w:p w14:paraId="5795D454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LOD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Group</w:t>
      </w:r>
      <w:r w:rsidRPr="00957896">
        <w:rPr>
          <w:rFonts w:eastAsia="Liberation Sans" w:cs="Liberation Sans"/>
          <w:lang w:val="ru-MD"/>
        </w:rPr>
        <w:t xml:space="preserve"> на больших деревьях и зданиях; мелкие растения могут иметь 1–2 </w:t>
      </w:r>
      <w:r>
        <w:rPr>
          <w:rFonts w:eastAsia="Liberation Sans" w:cs="Liberation Sans"/>
        </w:rPr>
        <w:t>LOD</w:t>
      </w:r>
      <w:r w:rsidRPr="00957896">
        <w:rPr>
          <w:rFonts w:eastAsia="Liberation Sans" w:cs="Liberation Sans"/>
          <w:lang w:val="ru-MD"/>
        </w:rPr>
        <w:t xml:space="preserve"> </w:t>
      </w:r>
      <w:r w:rsidRPr="00957896">
        <w:rPr>
          <w:rFonts w:eastAsia="Liberation Sans" w:cs="Liberation Sans"/>
          <w:lang w:val="ru-MD"/>
        </w:rPr>
        <w:t xml:space="preserve">или простой </w:t>
      </w:r>
      <w:r>
        <w:rPr>
          <w:rFonts w:eastAsia="Liberation Sans" w:cs="Liberation Sans"/>
        </w:rPr>
        <w:t>culling</w:t>
      </w:r>
      <w:r w:rsidRPr="00957896">
        <w:rPr>
          <w:rFonts w:eastAsia="Liberation Sans" w:cs="Liberation Sans"/>
          <w:lang w:val="ru-MD"/>
        </w:rPr>
        <w:t>.</w:t>
      </w:r>
    </w:p>
    <w:p w14:paraId="29FF9207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Не использовать дорогие прозрачные материалы массово. </w:t>
      </w:r>
      <w:r>
        <w:rPr>
          <w:rFonts w:eastAsia="Liberation Sans" w:cs="Liberation Sans"/>
        </w:rPr>
        <w:t>Ghost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preview</w:t>
      </w:r>
      <w:r w:rsidRPr="00957896">
        <w:rPr>
          <w:rFonts w:eastAsia="Liberation Sans" w:cs="Liberation Sans"/>
          <w:lang w:val="ru-MD"/>
        </w:rPr>
        <w:t xml:space="preserve"> и </w:t>
      </w:r>
      <w:r>
        <w:rPr>
          <w:rFonts w:eastAsia="Liberation Sans" w:cs="Liberation Sans"/>
        </w:rPr>
        <w:t>occlusion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fade</w:t>
      </w:r>
      <w:r w:rsidRPr="00957896">
        <w:rPr>
          <w:rFonts w:eastAsia="Liberation Sans" w:cs="Liberation Sans"/>
          <w:lang w:val="ru-MD"/>
        </w:rPr>
        <w:t xml:space="preserve"> должны быть ограничены.</w:t>
      </w:r>
    </w:p>
    <w:p w14:paraId="4C91E584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12.4. Когда рассматривать </w:t>
      </w:r>
      <w:r>
        <w:rPr>
          <w:rFonts w:eastAsia="Liberation Sans" w:cs="Liberation Sans"/>
        </w:rPr>
        <w:t>Jobs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Burst</w:t>
      </w:r>
      <w:r w:rsidRPr="00957896">
        <w:rPr>
          <w:rFonts w:eastAsia="Liberation Sans" w:cs="Liberation Sans"/>
          <w:lang w:val="ru-MD"/>
        </w:rPr>
        <w:t>/</w:t>
      </w:r>
      <w:r>
        <w:rPr>
          <w:rFonts w:eastAsia="Liberation Sans" w:cs="Liberation Sans"/>
        </w:rPr>
        <w:t>DOTS</w:t>
      </w:r>
    </w:p>
    <w:p w14:paraId="141EE407" w14:textId="77777777" w:rsidR="00D76401" w:rsidRPr="00957896" w:rsidRDefault="004C40A9">
      <w:pPr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Только если профилирование покажет </w:t>
      </w:r>
      <w:r>
        <w:rPr>
          <w:rFonts w:eastAsia="Liberation Sans" w:cs="Liberation Sans"/>
        </w:rPr>
        <w:t>CPU</w:t>
      </w:r>
      <w:r w:rsidRPr="00957896">
        <w:rPr>
          <w:rFonts w:eastAsia="Liberation Sans" w:cs="Liberation Sans"/>
          <w:lang w:val="ru-MD"/>
        </w:rPr>
        <w:t>-проблему на больших фермах. Хороший кандида</w:t>
      </w:r>
      <w:r w:rsidRPr="00957896">
        <w:rPr>
          <w:rFonts w:eastAsia="Liberation Sans" w:cs="Liberation Sans"/>
          <w:lang w:val="ru-MD"/>
        </w:rPr>
        <w:t xml:space="preserve">т — массовый расчёт состояния тысяч клеток. Полный переход игры на </w:t>
      </w:r>
      <w:r>
        <w:rPr>
          <w:rFonts w:eastAsia="Liberation Sans" w:cs="Liberation Sans"/>
        </w:rPr>
        <w:t>ECS</w:t>
      </w:r>
      <w:r w:rsidRPr="00957896">
        <w:rPr>
          <w:rFonts w:eastAsia="Liberation Sans" w:cs="Liberation Sans"/>
          <w:lang w:val="ru-MD"/>
        </w:rPr>
        <w:t xml:space="preserve"> не требуется.</w:t>
      </w:r>
    </w:p>
    <w:p w14:paraId="001EA9AD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3360101D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13. План разработки</w:t>
      </w:r>
    </w:p>
    <w:p w14:paraId="07570035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13.1. Этап 0 — </w:t>
      </w:r>
      <w:r>
        <w:rPr>
          <w:rFonts w:eastAsia="Liberation Sans" w:cs="Liberation Sans"/>
        </w:rPr>
        <w:t>Technical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prototype</w:t>
      </w:r>
      <w:r w:rsidRPr="00957896">
        <w:rPr>
          <w:rFonts w:eastAsia="Liberation Sans" w:cs="Liberation Sans"/>
          <w:lang w:val="ru-MD"/>
        </w:rPr>
        <w:t xml:space="preserve"> (1–2 недели)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4649"/>
      </w:tblGrid>
      <w:tr w:rsidR="00D76401" w14:paraId="3F059C9A" w14:textId="77777777">
        <w:trPr>
          <w:cantSplit/>
          <w:tblHeader/>
          <w:jc w:val="center"/>
        </w:trPr>
        <w:tc>
          <w:tcPr>
            <w:tcW w:w="4252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AFA0A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Результат</w:t>
            </w:r>
          </w:p>
        </w:tc>
        <w:tc>
          <w:tcPr>
            <w:tcW w:w="4649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B4329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Критерий готовности</w:t>
            </w:r>
          </w:p>
        </w:tc>
      </w:tr>
      <w:tr w:rsidR="00D76401" w:rsidRPr="00957896" w14:paraId="1ABF1712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555A06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Изометрическая камера + движение</w:t>
            </w:r>
          </w:p>
        </w:tc>
        <w:tc>
          <w:tcPr>
            <w:tcW w:w="464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0F67A4F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Персонаж уверенно перемещается и камер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а не мешает обзору.</w:t>
            </w:r>
          </w:p>
        </w:tc>
      </w:tr>
      <w:tr w:rsidR="00D76401" w:rsidRPr="00957896" w14:paraId="2D4FEFDB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FE4D65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Grid</w:t>
            </w:r>
          </w:p>
        </w:tc>
        <w:tc>
          <w:tcPr>
            <w:tcW w:w="464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900C344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Можно выбрать клетку, обработать её и поставить объект.</w:t>
            </w:r>
          </w:p>
        </w:tc>
      </w:tr>
      <w:tr w:rsidR="00D76401" w:rsidRPr="00957896" w14:paraId="5CFEE5F9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B16A9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1 культура</w:t>
            </w:r>
          </w:p>
        </w:tc>
        <w:tc>
          <w:tcPr>
            <w:tcW w:w="464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75402DF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Посадка → 3 стадии → сбор → повторная посадка.</w:t>
            </w:r>
          </w:p>
        </w:tc>
      </w:tr>
      <w:tr w:rsidR="00D76401" w:rsidRPr="00957896" w14:paraId="5CF8828A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9C96DC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Инвентарь + деньги</w:t>
            </w:r>
          </w:p>
        </w:tc>
        <w:tc>
          <w:tcPr>
            <w:tcW w:w="464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F864456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Сбор добавляет предмет; продажа увеличивает баланс.</w:t>
            </w:r>
          </w:p>
        </w:tc>
      </w:tr>
      <w:tr w:rsidR="00D76401" w:rsidRPr="00957896" w14:paraId="7023D841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4B4C62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Save/load</w:t>
            </w:r>
          </w:p>
        </w:tc>
        <w:tc>
          <w:tcPr>
            <w:tcW w:w="464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62337E2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Ферма сохраняется и 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корректно восстанавливается.</w:t>
            </w:r>
          </w:p>
        </w:tc>
      </w:tr>
      <w:tr w:rsidR="00D76401" w:rsidRPr="00957896" w14:paraId="1DC3074A" w14:textId="77777777">
        <w:trPr>
          <w:cantSplit/>
          <w:jc w:val="center"/>
        </w:trPr>
        <w:tc>
          <w:tcPr>
            <w:tcW w:w="4252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A2C18D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Placeholder UI</w:t>
            </w:r>
          </w:p>
        </w:tc>
        <w:tc>
          <w:tcPr>
            <w:tcW w:w="464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8C0F6A5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Игрок понимает деньги, предмет в руках и доступное действие.</w:t>
            </w:r>
          </w:p>
        </w:tc>
      </w:tr>
    </w:tbl>
    <w:p w14:paraId="5DFB525C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0D938145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13.2. Этап 1 — Core loop prototype (2–4 недели)</w:t>
      </w:r>
    </w:p>
    <w:p w14:paraId="6ED2F27B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4 культуры, магазин семян, продажа, 2 улучшения инструмента.</w:t>
      </w:r>
    </w:p>
    <w:p w14:paraId="2DAD3E4A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Покупка </w:t>
      </w:r>
      <w:r w:rsidRPr="00957896">
        <w:rPr>
          <w:rFonts w:eastAsia="Liberation Sans" w:cs="Liberation Sans"/>
          <w:lang w:val="ru-MD"/>
        </w:rPr>
        <w:t>дополнительного сектора.</w:t>
      </w:r>
    </w:p>
    <w:p w14:paraId="6A3B5C0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Строительство 3–4 объектов.</w:t>
      </w:r>
    </w:p>
    <w:p w14:paraId="024716E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Первичная </w:t>
      </w:r>
      <w:r>
        <w:rPr>
          <w:rFonts w:eastAsia="Liberation Sans" w:cs="Liberation Sans"/>
        </w:rPr>
        <w:t>low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poly</w:t>
      </w:r>
      <w:r w:rsidRPr="00957896">
        <w:rPr>
          <w:rFonts w:eastAsia="Liberation Sans" w:cs="Liberation Sans"/>
          <w:lang w:val="ru-MD"/>
        </w:rPr>
        <w:t xml:space="preserve"> арт-палитра.</w:t>
      </w:r>
    </w:p>
    <w:p w14:paraId="7C47180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Звуковая обратная связь и простые </w:t>
      </w:r>
      <w:r>
        <w:rPr>
          <w:rFonts w:eastAsia="Liberation Sans" w:cs="Liberation Sans"/>
        </w:rPr>
        <w:t>VFX</w:t>
      </w:r>
      <w:r w:rsidRPr="00957896">
        <w:rPr>
          <w:rFonts w:eastAsia="Liberation Sans" w:cs="Liberation Sans"/>
          <w:lang w:val="ru-MD"/>
        </w:rPr>
        <w:t>.</w:t>
      </w:r>
    </w:p>
    <w:p w14:paraId="4E728D08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lastRenderedPageBreak/>
        <w:t xml:space="preserve">13.3. Этап 2 — </w:t>
      </w:r>
      <w:r>
        <w:rPr>
          <w:rFonts w:eastAsia="Liberation Sans" w:cs="Liberation Sans"/>
        </w:rPr>
        <w:t>Vertical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slice</w:t>
      </w:r>
      <w:r w:rsidRPr="00957896">
        <w:rPr>
          <w:rFonts w:eastAsia="Liberation Sans" w:cs="Liberation Sans"/>
          <w:lang w:val="ru-MD"/>
        </w:rPr>
        <w:t xml:space="preserve"> (4–8 недель)</w:t>
      </w:r>
    </w:p>
    <w:p w14:paraId="1B99427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Полный </w:t>
      </w:r>
      <w:r>
        <w:rPr>
          <w:rFonts w:eastAsia="Liberation Sans" w:cs="Liberation Sans"/>
        </w:rPr>
        <w:t>onboarding</w:t>
      </w:r>
      <w:r w:rsidRPr="00957896">
        <w:rPr>
          <w:rFonts w:eastAsia="Liberation Sans" w:cs="Liberation Sans"/>
          <w:lang w:val="ru-MD"/>
        </w:rPr>
        <w:t xml:space="preserve"> от старого дома и сундука до первой отрасли.</w:t>
      </w:r>
    </w:p>
    <w:p w14:paraId="619707B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6 </w:t>
      </w:r>
      <w:r w:rsidRPr="00957896">
        <w:rPr>
          <w:rFonts w:eastAsia="Liberation Sans" w:cs="Liberation Sans"/>
          <w:lang w:val="ru-MD"/>
        </w:rPr>
        <w:t>культур, 1 плодовое дерево, куры.</w:t>
      </w:r>
    </w:p>
    <w:p w14:paraId="7A111FA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Готовый </w:t>
      </w:r>
      <w:r>
        <w:rPr>
          <w:rFonts w:eastAsia="Liberation Sans" w:cs="Liberation Sans"/>
        </w:rPr>
        <w:t>UI</w:t>
      </w:r>
      <w:r w:rsidRPr="00957896">
        <w:rPr>
          <w:rFonts w:eastAsia="Liberation Sans" w:cs="Liberation Sans"/>
          <w:lang w:val="ru-MD"/>
        </w:rPr>
        <w:t>-стиль, базовый звук и музыка.</w:t>
      </w:r>
    </w:p>
    <w:p w14:paraId="7DF8076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1 </w:t>
      </w:r>
      <w:r>
        <w:rPr>
          <w:rFonts w:eastAsia="Liberation Sans" w:cs="Liberation Sans"/>
        </w:rPr>
        <w:t>polished</w:t>
      </w:r>
      <w:r w:rsidRPr="00957896">
        <w:rPr>
          <w:rFonts w:eastAsia="Liberation Sans" w:cs="Liberation Sans"/>
          <w:lang w:val="ru-MD"/>
        </w:rPr>
        <w:t xml:space="preserve"> зона с расширением.</w:t>
      </w:r>
    </w:p>
    <w:p w14:paraId="2F411466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Сохранение, настройки, </w:t>
      </w:r>
      <w:r>
        <w:rPr>
          <w:rFonts w:eastAsia="Liberation Sans" w:cs="Liberation Sans"/>
        </w:rPr>
        <w:t>rebinding</w:t>
      </w:r>
      <w:r w:rsidRPr="00957896">
        <w:rPr>
          <w:rFonts w:eastAsia="Liberation Sans" w:cs="Liberation Sans"/>
          <w:lang w:val="ru-MD"/>
        </w:rPr>
        <w:t xml:space="preserve"> основных кнопок.</w:t>
      </w:r>
    </w:p>
    <w:p w14:paraId="6EB84B0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Стабильные 60 </w:t>
      </w:r>
      <w:r>
        <w:rPr>
          <w:rFonts w:eastAsia="Liberation Sans" w:cs="Liberation Sans"/>
        </w:rPr>
        <w:t>FPS</w:t>
      </w:r>
      <w:r w:rsidRPr="00957896">
        <w:rPr>
          <w:rFonts w:eastAsia="Liberation Sans" w:cs="Liberation Sans"/>
          <w:lang w:val="ru-MD"/>
        </w:rPr>
        <w:t xml:space="preserve"> на целевом профиле ПК.</w:t>
      </w:r>
    </w:p>
    <w:p w14:paraId="2F22E0F9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13.4. Этап 3 — </w:t>
      </w:r>
      <w:r>
        <w:rPr>
          <w:rFonts w:eastAsia="Liberation Sans" w:cs="Liberation Sans"/>
        </w:rPr>
        <w:t>MVP</w:t>
      </w:r>
    </w:p>
    <w:p w14:paraId="681D887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Коровы + второе дерево.</w:t>
      </w:r>
    </w:p>
    <w:p w14:paraId="500A5A62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Пере</w:t>
      </w:r>
      <w:r w:rsidRPr="00957896">
        <w:rPr>
          <w:rFonts w:eastAsia="Liberation Sans" w:cs="Liberation Sans"/>
          <w:lang w:val="ru-MD"/>
        </w:rPr>
        <w:t>работка (2–3 здания).</w:t>
      </w:r>
    </w:p>
    <w:p w14:paraId="383A512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15–25 декораций.</w:t>
      </w:r>
    </w:p>
    <w:p w14:paraId="3048CA3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3–5 расширений карты.</w:t>
      </w:r>
    </w:p>
    <w:p w14:paraId="738299E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Полировка экономики, инструментов, </w:t>
      </w:r>
      <w:r>
        <w:rPr>
          <w:rFonts w:eastAsia="Liberation Sans" w:cs="Liberation Sans"/>
        </w:rPr>
        <w:t>UX</w:t>
      </w:r>
      <w:r w:rsidRPr="00957896">
        <w:rPr>
          <w:rFonts w:eastAsia="Liberation Sans" w:cs="Liberation Sans"/>
          <w:lang w:val="ru-MD"/>
        </w:rPr>
        <w:t xml:space="preserve"> и визуальных эффектов.</w:t>
      </w:r>
    </w:p>
    <w:p w14:paraId="7456879B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>• Steam build, achievements — по приоритету.</w:t>
      </w:r>
    </w:p>
    <w:p w14:paraId="369D461C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13.5. Необходимые роли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839"/>
      </w:tblGrid>
      <w:tr w:rsidR="00D76401" w14:paraId="3D2FDAAC" w14:textId="77777777">
        <w:trPr>
          <w:cantSplit/>
          <w:tblHeader/>
          <w:jc w:val="center"/>
        </w:trPr>
        <w:tc>
          <w:tcPr>
            <w:tcW w:w="3061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97834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Роль</w:t>
            </w:r>
          </w:p>
        </w:tc>
        <w:tc>
          <w:tcPr>
            <w:tcW w:w="5839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9506B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Минимум для indie-команды</w:t>
            </w:r>
          </w:p>
        </w:tc>
      </w:tr>
      <w:tr w:rsidR="00D76401" w14:paraId="6BC48641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FE4CEC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 xml:space="preserve">Gameplay </w:t>
            </w:r>
            <w:r>
              <w:rPr>
                <w:rFonts w:eastAsia="Liberation Sans" w:cs="Liberation Sans"/>
                <w:sz w:val="17"/>
              </w:rPr>
              <w:t>programmer</w:t>
            </w:r>
          </w:p>
        </w:tc>
        <w:tc>
          <w:tcPr>
            <w:tcW w:w="583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7DE71E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Core systems, UI integration, save, tools.</w:t>
            </w:r>
          </w:p>
        </w:tc>
      </w:tr>
      <w:tr w:rsidR="00D76401" w14:paraId="3E9D6743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D5F558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3D artist</w:t>
            </w:r>
          </w:p>
        </w:tc>
        <w:tc>
          <w:tcPr>
            <w:tcW w:w="583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D62492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Low-poly environment, crops, buildings, props.</w:t>
            </w:r>
          </w:p>
        </w:tc>
      </w:tr>
      <w:tr w:rsidR="00D76401" w14:paraId="0B1F0B1D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78F463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Animator / generalist</w:t>
            </w:r>
          </w:p>
        </w:tc>
        <w:tc>
          <w:tcPr>
            <w:tcW w:w="583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E8478E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Character/animal animation; может совмещаться с 3D artist.</w:t>
            </w:r>
          </w:p>
        </w:tc>
      </w:tr>
      <w:tr w:rsidR="00D76401" w:rsidRPr="00957896" w14:paraId="1A82ADD2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0FA1F2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Game designer</w:t>
            </w:r>
          </w:p>
        </w:tc>
        <w:tc>
          <w:tcPr>
            <w:tcW w:w="583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68A80F9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Экономика, </w:t>
            </w:r>
            <w:r>
              <w:rPr>
                <w:rFonts w:eastAsia="Liberation Sans" w:cs="Liberation Sans"/>
                <w:sz w:val="17"/>
              </w:rPr>
              <w:t>progression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, </w:t>
            </w:r>
            <w:r>
              <w:rPr>
                <w:rFonts w:eastAsia="Liberation Sans" w:cs="Liberation Sans"/>
                <w:sz w:val="17"/>
              </w:rPr>
              <w:t>UX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, баланс, 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контент.</w:t>
            </w:r>
          </w:p>
        </w:tc>
      </w:tr>
      <w:tr w:rsidR="00D76401" w14:paraId="776CA89D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253113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Audio</w:t>
            </w:r>
          </w:p>
        </w:tc>
        <w:tc>
          <w:tcPr>
            <w:tcW w:w="583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7C7CF6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Можно outsource/asset packs на раннем этапе.</w:t>
            </w:r>
          </w:p>
        </w:tc>
      </w:tr>
      <w:tr w:rsidR="00D76401" w:rsidRPr="00957896" w14:paraId="0F4470AC" w14:textId="77777777">
        <w:trPr>
          <w:cantSplit/>
          <w:jc w:val="center"/>
        </w:trPr>
        <w:tc>
          <w:tcPr>
            <w:tcW w:w="3061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E8D751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QA</w:t>
            </w:r>
          </w:p>
        </w:tc>
        <w:tc>
          <w:tcPr>
            <w:tcW w:w="5839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3D1B61E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Сначала команда + </w:t>
            </w:r>
            <w:r>
              <w:rPr>
                <w:rFonts w:eastAsia="Liberation Sans" w:cs="Liberation Sans"/>
                <w:sz w:val="17"/>
              </w:rPr>
              <w:t>external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7"/>
              </w:rPr>
              <w:t>playtests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; позже отдельная </w:t>
            </w:r>
            <w:r>
              <w:rPr>
                <w:rFonts w:eastAsia="Liberation Sans" w:cs="Liberation Sans"/>
                <w:sz w:val="17"/>
              </w:rPr>
              <w:t>QA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 поддержка.</w:t>
            </w:r>
          </w:p>
        </w:tc>
      </w:tr>
    </w:tbl>
    <w:p w14:paraId="4FA32CCF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41FACF20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4DE8D4DE" w14:textId="77777777" w:rsidR="00D76401" w:rsidRPr="00957896" w:rsidRDefault="004C40A9">
      <w:pPr>
        <w:pStyle w:val="GDDH1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14. Баланс, тестирование и качество</w:t>
      </w:r>
    </w:p>
    <w:p w14:paraId="783B251B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14.1. Главные метрики прототипа</w:t>
      </w:r>
    </w:p>
    <w:p w14:paraId="100B828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Time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to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first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harvest</w:t>
      </w:r>
      <w:r w:rsidRPr="00957896">
        <w:rPr>
          <w:rFonts w:eastAsia="Liberation Sans" w:cs="Liberation Sans"/>
          <w:lang w:val="ru-MD"/>
        </w:rPr>
        <w:t xml:space="preserve">: игрок получает первый </w:t>
      </w:r>
      <w:r w:rsidRPr="00957896">
        <w:rPr>
          <w:rFonts w:eastAsia="Liberation Sans" w:cs="Liberation Sans"/>
          <w:lang w:val="ru-MD"/>
        </w:rPr>
        <w:t>урожай в первые 3–5 минут.</w:t>
      </w:r>
    </w:p>
    <w:p w14:paraId="249C644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Time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to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first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purchase</w:t>
      </w:r>
      <w:r w:rsidRPr="00957896">
        <w:rPr>
          <w:rFonts w:eastAsia="Liberation Sans" w:cs="Liberation Sans"/>
          <w:lang w:val="ru-MD"/>
        </w:rPr>
        <w:t>: первая осмысленная покупка — в первые 5–10 минут.</w:t>
      </w:r>
    </w:p>
    <w:p w14:paraId="1EBF670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</w:t>
      </w:r>
      <w:r>
        <w:rPr>
          <w:rFonts w:eastAsia="Liberation Sans" w:cs="Liberation Sans"/>
        </w:rPr>
        <w:t>Time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to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first</w:t>
      </w:r>
      <w:r w:rsidRPr="00957896">
        <w:rPr>
          <w:rFonts w:eastAsia="Liberation Sans" w:cs="Liberation Sans"/>
          <w:lang w:val="ru-MD"/>
        </w:rPr>
        <w:t>-</w:t>
      </w:r>
      <w:r>
        <w:rPr>
          <w:rFonts w:eastAsia="Liberation Sans" w:cs="Liberation Sans"/>
        </w:rPr>
        <w:t>expansion</w:t>
      </w:r>
      <w:r w:rsidRPr="00957896">
        <w:rPr>
          <w:rFonts w:eastAsia="Liberation Sans" w:cs="Liberation Sans"/>
          <w:lang w:val="ru-MD"/>
        </w:rPr>
        <w:t>: новый участок/здание — до 30–45 минут.</w:t>
      </w:r>
    </w:p>
    <w:p w14:paraId="2FDF9D8E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Доля времени на «решения» должна расти быстрее, чем доля времени на </w:t>
      </w:r>
      <w:r w:rsidRPr="00957896">
        <w:rPr>
          <w:rFonts w:eastAsia="Liberation Sans" w:cs="Liberation Sans"/>
          <w:lang w:val="ru-MD"/>
        </w:rPr>
        <w:t>повторяющиеся клики.</w:t>
      </w:r>
    </w:p>
    <w:p w14:paraId="30AC24A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Игрок должен понимать без подсказки, когда растение готово к сбору.</w:t>
      </w:r>
    </w:p>
    <w:p w14:paraId="5707133A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14.2. </w:t>
      </w:r>
      <w:r>
        <w:rPr>
          <w:rFonts w:eastAsia="Liberation Sans" w:cs="Liberation Sans"/>
        </w:rPr>
        <w:t>Playtest</w:t>
      </w:r>
      <w:r w:rsidRPr="00957896">
        <w:rPr>
          <w:rFonts w:eastAsia="Liberation Sans" w:cs="Liberation Sans"/>
          <w:lang w:val="ru-MD"/>
        </w:rPr>
        <w:t>-вопросы</w:t>
      </w:r>
    </w:p>
    <w:p w14:paraId="45797BE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Что игрок сделал первым после обучения?</w:t>
      </w:r>
    </w:p>
    <w:p w14:paraId="6092181D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Понимает ли он, где продаются товары?</w:t>
      </w:r>
    </w:p>
    <w:p w14:paraId="5FB40546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Было ли ожидание роста скучным?</w:t>
      </w:r>
    </w:p>
    <w:p w14:paraId="183B281F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Какая отрасль кажется на</w:t>
      </w:r>
      <w:r w:rsidRPr="00957896">
        <w:rPr>
          <w:rFonts w:eastAsia="Liberation Sans" w:cs="Liberation Sans"/>
          <w:lang w:val="ru-MD"/>
        </w:rPr>
        <w:t>иболее привлекательной и почему?</w:t>
      </w:r>
    </w:p>
    <w:p w14:paraId="307EF100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Какие действия ощущаются как рутина уже через 20 минут?</w:t>
      </w:r>
    </w:p>
    <w:p w14:paraId="10F0484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Хочется ли визуально перестраивать ферму или игрок боится стоимости перемещения?</w:t>
      </w:r>
    </w:p>
    <w:p w14:paraId="6D114C8A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Есть ли момент, когда непонятно, на что копить дальше?</w:t>
      </w:r>
    </w:p>
    <w:p w14:paraId="4BB2434B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lastRenderedPageBreak/>
        <w:t>14.3. Автотесты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D76401" w14:paraId="1FDED61D" w14:textId="77777777">
        <w:trPr>
          <w:cantSplit/>
          <w:tblHeader/>
          <w:jc w:val="center"/>
        </w:trPr>
        <w:tc>
          <w:tcPr>
            <w:tcW w:w="226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CC632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Тип</w:t>
            </w:r>
          </w:p>
        </w:tc>
        <w:tc>
          <w:tcPr>
            <w:tcW w:w="6633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04668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7"/>
              </w:rPr>
              <w:t>Приме</w:t>
            </w:r>
            <w:r>
              <w:rPr>
                <w:rFonts w:eastAsia="Liberation Sans" w:cs="Liberation Sans"/>
                <w:b/>
                <w:color w:val="FFFFFF"/>
                <w:sz w:val="17"/>
              </w:rPr>
              <w:t>ры</w:t>
            </w:r>
          </w:p>
        </w:tc>
      </w:tr>
      <w:tr w:rsidR="00D76401" w14:paraId="2A17DF08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2C8D46D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EditMode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D8A34C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Расчёт цены, yield, рост по timestamp, миграция save version.</w:t>
            </w:r>
          </w:p>
        </w:tc>
      </w:tr>
      <w:tr w:rsidR="00D76401" w:rsidRPr="00957896" w14:paraId="062981EE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0D411D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PlayMode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2BD6071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Посадка/сбор, размещение здания, инвентарь, загрузка сцены.</w:t>
            </w:r>
          </w:p>
        </w:tc>
      </w:tr>
      <w:tr w:rsidR="00D76401" w:rsidRPr="00957896" w14:paraId="31D8BE9E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16A47C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Regression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54F64BE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>Сохранение старой версии открывается после обновления данных контента.</w:t>
            </w:r>
          </w:p>
        </w:tc>
      </w:tr>
      <w:tr w:rsidR="00D76401" w:rsidRPr="00957896" w14:paraId="7380BF7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315806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7"/>
              </w:rPr>
              <w:t>Performance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AECA4F2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7"/>
                <w:lang w:val="ru-MD"/>
              </w:rPr>
              <w:t xml:space="preserve">Сцена </w:t>
            </w:r>
            <w:r>
              <w:rPr>
                <w:rFonts w:eastAsia="Liberation Sans" w:cs="Liberation Sans"/>
                <w:sz w:val="17"/>
              </w:rPr>
              <w:t>stress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-</w:t>
            </w:r>
            <w:r>
              <w:rPr>
                <w:rFonts w:eastAsia="Liberation Sans" w:cs="Liberation Sans"/>
                <w:sz w:val="17"/>
              </w:rPr>
              <w:t>test</w:t>
            </w:r>
            <w:r w:rsidRPr="00957896">
              <w:rPr>
                <w:rFonts w:eastAsia="Liberation Sans" w:cs="Liberation Sans"/>
                <w:sz w:val="17"/>
                <w:lang w:val="ru-MD"/>
              </w:rPr>
              <w:t>: 1000 растений + 50 животных + декор.</w:t>
            </w:r>
          </w:p>
        </w:tc>
      </w:tr>
    </w:tbl>
    <w:p w14:paraId="2D3E131F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41704C7A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0C32B15A" w14:textId="77777777" w:rsidR="00D76401" w:rsidRDefault="004C40A9">
      <w:pPr>
        <w:pStyle w:val="GDDH1"/>
        <w:rPr>
          <w:rFonts w:hint="eastAsia"/>
        </w:rPr>
      </w:pPr>
      <w:r>
        <w:rPr>
          <w:rFonts w:eastAsia="Liberation Sans" w:cs="Liberation Sans"/>
        </w:rPr>
        <w:t>15. Риски и проектные решения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3118"/>
      </w:tblGrid>
      <w:tr w:rsidR="00D76401" w14:paraId="44743113" w14:textId="77777777">
        <w:trPr>
          <w:cantSplit/>
          <w:tblHeader/>
          <w:jc w:val="center"/>
        </w:trPr>
        <w:tc>
          <w:tcPr>
            <w:tcW w:w="226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CA72AF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Риск</w:t>
            </w:r>
          </w:p>
        </w:tc>
        <w:tc>
          <w:tcPr>
            <w:tcW w:w="3515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9E64C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w="311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8C67B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Как снизить</w:t>
            </w:r>
          </w:p>
        </w:tc>
      </w:tr>
      <w:tr w:rsidR="00D76401" w:rsidRPr="00957896" w14:paraId="379A74C8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88B6BF6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Слишком много рутины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7B98FD6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Большая ферма превращается в 200 одинаковых кликов.</w:t>
            </w:r>
          </w:p>
        </w:tc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4CFEBEC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Площадные инструменты, автоматизация, бонусный вместо 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обязательного полива.</w:t>
            </w:r>
          </w:p>
        </w:tc>
      </w:tr>
      <w:tr w:rsidR="00D76401" w:rsidRPr="00957896" w14:paraId="6EA2F64A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B7EF16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Контент съедает разработку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FFFC09B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Каждая новая культура требует моделей, иконок, баланса, </w:t>
            </w:r>
            <w:r>
              <w:rPr>
                <w:rFonts w:eastAsia="Liberation Sans" w:cs="Liberation Sans"/>
                <w:sz w:val="16"/>
              </w:rPr>
              <w:t>VFX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18CB906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sz w:val="16"/>
              </w:rPr>
              <w:t>Data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-</w:t>
            </w:r>
            <w:r>
              <w:rPr>
                <w:rFonts w:eastAsia="Liberation Sans" w:cs="Liberation Sans"/>
                <w:sz w:val="16"/>
              </w:rPr>
              <w:t>driven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pipeline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+ переиспользование стадий/материалов.</w:t>
            </w:r>
          </w:p>
        </w:tc>
      </w:tr>
      <w:tr w:rsidR="00D76401" w14:paraId="7E0AF1D0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CCF704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Строительство неудобно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D13A70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Игрок боится переставлять ферму.</w:t>
            </w:r>
          </w:p>
        </w:tc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5FB201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 xml:space="preserve">Бесплатное </w:t>
            </w:r>
            <w:r>
              <w:rPr>
                <w:rFonts w:eastAsia="Liberation Sans" w:cs="Liberation Sans"/>
                <w:sz w:val="16"/>
              </w:rPr>
              <w:t>перемещение, ghost preview, snap, undo/confirm.</w:t>
            </w:r>
          </w:p>
        </w:tc>
      </w:tr>
      <w:tr w:rsidR="00D76401" w:rsidRPr="00957896" w14:paraId="1AECC41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4EBA22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Экономика ломается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EB7F001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Одна культура становится очевидно лучшей.</w:t>
            </w:r>
          </w:p>
        </w:tc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17F47A7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Разные роли: быстрые, долгие, повторные, переработка, </w:t>
            </w:r>
            <w:r>
              <w:rPr>
                <w:rFonts w:eastAsia="Liberation Sans" w:cs="Liberation Sans"/>
                <w:sz w:val="16"/>
              </w:rPr>
              <w:t>soft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caps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</w:tr>
      <w:tr w:rsidR="00D76401" w:rsidRPr="00957896" w14:paraId="33E192D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82B417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Save несовместим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E7BDC14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Обновление контента ломает прогресс.</w:t>
            </w:r>
          </w:p>
        </w:tc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0B6E7A5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Стабильные </w:t>
            </w:r>
            <w:r>
              <w:rPr>
                <w:rFonts w:eastAsia="Liberation Sans" w:cs="Liberation Sans"/>
                <w:sz w:val="16"/>
              </w:rPr>
              <w:t>ID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и 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миграции </w:t>
            </w:r>
            <w:r>
              <w:rPr>
                <w:rFonts w:eastAsia="Liberation Sans" w:cs="Liberation Sans"/>
                <w:sz w:val="16"/>
              </w:rPr>
              <w:t>saveVersion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с самого начала.</w:t>
            </w:r>
          </w:p>
        </w:tc>
      </w:tr>
      <w:tr w:rsidR="00D76401" w:rsidRPr="00957896" w14:paraId="2622CEE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FCBEDBE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Просадки FPS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D6C7A7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Каждый crop/animal имеет Update и animator.</w:t>
            </w:r>
          </w:p>
        </w:tc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5A355E3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Центральная симуляция, </w:t>
            </w:r>
            <w:r>
              <w:rPr>
                <w:rFonts w:eastAsia="Liberation Sans" w:cs="Liberation Sans"/>
                <w:sz w:val="16"/>
              </w:rPr>
              <w:t>pooling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, </w:t>
            </w:r>
            <w:r>
              <w:rPr>
                <w:rFonts w:eastAsia="Liberation Sans" w:cs="Liberation Sans"/>
                <w:sz w:val="16"/>
              </w:rPr>
              <w:t>LOD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/</w:t>
            </w:r>
            <w:r>
              <w:rPr>
                <w:rFonts w:eastAsia="Liberation Sans" w:cs="Liberation Sans"/>
                <w:sz w:val="16"/>
              </w:rPr>
              <w:t>culling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, профилирование.</w:t>
            </w:r>
          </w:p>
        </w:tc>
      </w:tr>
      <w:tr w:rsidR="00D76401" w:rsidRPr="00957896" w14:paraId="0119DC2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067CA1C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Feature creep</w:t>
            </w:r>
          </w:p>
        </w:tc>
        <w:tc>
          <w:tcPr>
            <w:tcW w:w="3515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8C1606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Сезоны/</w:t>
            </w:r>
            <w:r>
              <w:rPr>
                <w:rFonts w:eastAsia="Liberation Sans" w:cs="Liberation Sans"/>
                <w:sz w:val="16"/>
              </w:rPr>
              <w:t>NPC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/кооп появляются до готового </w:t>
            </w:r>
            <w:r>
              <w:rPr>
                <w:rFonts w:eastAsia="Liberation Sans" w:cs="Liberation Sans"/>
                <w:sz w:val="16"/>
              </w:rPr>
              <w:t>core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loop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  <w:tc>
          <w:tcPr>
            <w:tcW w:w="311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D9B124D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Жёсткое разделение </w:t>
            </w:r>
            <w:r>
              <w:rPr>
                <w:rFonts w:eastAsia="Liberation Sans" w:cs="Liberation Sans"/>
                <w:sz w:val="16"/>
              </w:rPr>
              <w:t>MVP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, </w:t>
            </w:r>
            <w:r>
              <w:rPr>
                <w:rFonts w:eastAsia="Liberation Sans" w:cs="Liberation Sans"/>
                <w:sz w:val="16"/>
              </w:rPr>
              <w:t>V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1+, </w:t>
            </w:r>
            <w:r>
              <w:rPr>
                <w:rFonts w:eastAsia="Liberation Sans" w:cs="Liberation Sans"/>
                <w:sz w:val="16"/>
              </w:rPr>
              <w:t>Future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</w:tr>
    </w:tbl>
    <w:p w14:paraId="581EB4C1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2D0936FE" w14:textId="77777777" w:rsidR="00D76401" w:rsidRPr="00957896" w:rsidRDefault="004C40A9">
      <w:pPr>
        <w:pStyle w:val="GDDH2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15.1. Открытые решения для первого прототипа</w:t>
      </w:r>
    </w:p>
    <w:p w14:paraId="558F7C46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Нужен ли свободный поворот камеры или 4 фиксированных угла?</w:t>
      </w:r>
    </w:p>
    <w:p w14:paraId="7C9F66A3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Полив: бонус или обязательное условие? Рекомендация — бонус.</w:t>
      </w:r>
    </w:p>
    <w:p w14:paraId="0A3179EC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Есть ли оффлайн-прогресс? Рекомендация </w:t>
      </w:r>
      <w:r>
        <w:rPr>
          <w:rFonts w:eastAsia="Liberation Sans" w:cs="Liberation Sans"/>
        </w:rPr>
        <w:t>MVP</w:t>
      </w:r>
      <w:r w:rsidRPr="00957896">
        <w:rPr>
          <w:rFonts w:eastAsia="Liberation Sans" w:cs="Liberation Sans"/>
          <w:lang w:val="ru-MD"/>
        </w:rPr>
        <w:t xml:space="preserve"> — нет, либо ограниченный.</w:t>
      </w:r>
    </w:p>
    <w:p w14:paraId="271F0C35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Инв</w:t>
      </w:r>
      <w:r w:rsidRPr="00957896">
        <w:rPr>
          <w:rFonts w:eastAsia="Liberation Sans" w:cs="Liberation Sans"/>
          <w:lang w:val="ru-MD"/>
        </w:rPr>
        <w:t>ентарь ограничен слотами или только стеками? Рекомендация — мягкое ограничение.</w:t>
      </w:r>
    </w:p>
    <w:p w14:paraId="6D240CF1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Дом — функциональное здание или только визуальная веха? Рекомендация — сначала веха + кровать/сохранение не нужны.</w:t>
      </w:r>
    </w:p>
    <w:p w14:paraId="1B116287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Должно ли время идти в меню? Рекомендация — пауза в инвен</w:t>
      </w:r>
      <w:r w:rsidRPr="00957896">
        <w:rPr>
          <w:rFonts w:eastAsia="Liberation Sans" w:cs="Liberation Sans"/>
          <w:lang w:val="ru-MD"/>
        </w:rPr>
        <w:t xml:space="preserve">таре/строительстве на </w:t>
      </w:r>
      <w:r>
        <w:rPr>
          <w:rFonts w:eastAsia="Liberation Sans" w:cs="Liberation Sans"/>
        </w:rPr>
        <w:t>PC</w:t>
      </w:r>
      <w:r w:rsidRPr="00957896">
        <w:rPr>
          <w:rFonts w:eastAsia="Liberation Sans" w:cs="Liberation Sans"/>
          <w:lang w:val="ru-MD"/>
        </w:rPr>
        <w:t>.</w:t>
      </w:r>
    </w:p>
    <w:p w14:paraId="04FD9AF4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15.2. Scope gate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D76401" w:rsidRPr="00957896" w14:paraId="6EBCE013" w14:textId="77777777">
        <w:trPr>
          <w:jc w:val="center"/>
        </w:trPr>
        <w:tc>
          <w:tcPr>
            <w:tcW w:w="9751" w:type="dxa"/>
            <w:tcBorders>
              <w:top w:val="single" w:sz="7" w:space="0" w:color="E29A35"/>
              <w:left w:val="single" w:sz="7" w:space="0" w:color="E29A35"/>
              <w:bottom w:val="single" w:sz="7" w:space="0" w:color="E29A35"/>
              <w:right w:val="single" w:sz="7" w:space="0" w:color="E29A35"/>
            </w:tcBorders>
            <w:shd w:val="clear" w:color="auto" w:fill="FF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2E482D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b/>
                <w:color w:val="35521F"/>
                <w:sz w:val="21"/>
                <w:lang w:val="ru-MD"/>
              </w:rPr>
              <w:t>Правило перехода к новому контенту</w:t>
            </w:r>
          </w:p>
          <w:p w14:paraId="5A93AF67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Не добавлять новую отрасль, пока </w:t>
            </w:r>
            <w:r>
              <w:rPr>
                <w:rFonts w:eastAsia="Liberation Sans" w:cs="Liberation Sans"/>
                <w:sz w:val="19"/>
              </w:rPr>
              <w:t>planting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 → </w:t>
            </w:r>
            <w:r>
              <w:rPr>
                <w:rFonts w:eastAsia="Liberation Sans" w:cs="Liberation Sans"/>
                <w:sz w:val="19"/>
              </w:rPr>
              <w:t>growth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 → </w:t>
            </w:r>
            <w:r>
              <w:rPr>
                <w:rFonts w:eastAsia="Liberation Sans" w:cs="Liberation Sans"/>
                <w:sz w:val="19"/>
              </w:rPr>
              <w:t>harvest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 → </w:t>
            </w:r>
            <w:r>
              <w:rPr>
                <w:rFonts w:eastAsia="Liberation Sans" w:cs="Liberation Sans"/>
                <w:sz w:val="19"/>
              </w:rPr>
              <w:t>sell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 → </w:t>
            </w:r>
            <w:r>
              <w:rPr>
                <w:rFonts w:eastAsia="Liberation Sans" w:cs="Liberation Sans"/>
                <w:sz w:val="19"/>
              </w:rPr>
              <w:t>reinvest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 не ощущается хорошо на одной культуре и одной зоне.</w:t>
            </w:r>
          </w:p>
        </w:tc>
      </w:tr>
    </w:tbl>
    <w:p w14:paraId="5EED3B0D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4DFF4F31" w14:textId="77777777" w:rsidR="00D76401" w:rsidRPr="00957896" w:rsidRDefault="00D76401">
      <w:pPr>
        <w:spacing w:after="60"/>
        <w:rPr>
          <w:rFonts w:hint="eastAsia"/>
          <w:lang w:val="ru-MD"/>
        </w:rPr>
      </w:pPr>
    </w:p>
    <w:p w14:paraId="568DF31A" w14:textId="77777777" w:rsidR="00D76401" w:rsidRDefault="004C40A9">
      <w:pPr>
        <w:pStyle w:val="GDDH1"/>
        <w:rPr>
          <w:rFonts w:hint="eastAsia"/>
        </w:rPr>
      </w:pPr>
      <w:r>
        <w:rPr>
          <w:rFonts w:eastAsia="Liberation Sans" w:cs="Liberation Sans"/>
        </w:rPr>
        <w:lastRenderedPageBreak/>
        <w:t>16. Критерии готовности Vertical Slice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D76401" w14:paraId="014749F1" w14:textId="77777777">
        <w:trPr>
          <w:cantSplit/>
          <w:tblHeader/>
          <w:jc w:val="center"/>
        </w:trPr>
        <w:tc>
          <w:tcPr>
            <w:tcW w:w="2268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B4004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Категория</w:t>
            </w:r>
          </w:p>
        </w:tc>
        <w:tc>
          <w:tcPr>
            <w:tcW w:w="6633" w:type="dxa"/>
            <w:shd w:val="clear" w:color="auto" w:fill="5E8C3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7BFA8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b/>
                <w:color w:val="FFFFFF"/>
                <w:sz w:val="16"/>
              </w:rPr>
              <w:t>Критерий</w:t>
            </w:r>
          </w:p>
        </w:tc>
      </w:tr>
      <w:tr w:rsidR="00D76401" w:rsidRPr="00957896" w14:paraId="1B92EF7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6EC52E2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Core loop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33461A6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Игрок самостоятельно проходит минимум 5 циклов посадки/сбора и понимает, зачем реинвестировать.</w:t>
            </w:r>
          </w:p>
        </w:tc>
      </w:tr>
      <w:tr w:rsidR="00D76401" w:rsidRPr="00957896" w14:paraId="45B50F8F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F9756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Progression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319F41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За 45–60 минут открывается хотя бы один новый сектор и одна новая отрасль.</w:t>
            </w:r>
          </w:p>
        </w:tc>
      </w:tr>
      <w:tr w:rsidR="00D76401" w:rsidRPr="00957896" w14:paraId="762B269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E22C3A1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Farming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6B7D9CC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6 культур работают через </w:t>
            </w:r>
            <w:r>
              <w:rPr>
                <w:rFonts w:eastAsia="Liberation Sans" w:cs="Liberation Sans"/>
                <w:sz w:val="16"/>
              </w:rPr>
              <w:t>data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-</w:t>
            </w:r>
            <w:r>
              <w:rPr>
                <w:rFonts w:eastAsia="Liberation Sans" w:cs="Liberation Sans"/>
                <w:sz w:val="16"/>
              </w:rPr>
              <w:t>driven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definitions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без уникального кода на каждую.</w:t>
            </w:r>
          </w:p>
        </w:tc>
      </w:tr>
      <w:tr w:rsidR="00D76401" w:rsidRPr="00957896" w14:paraId="5323D0CA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073A978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Animals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039594E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Куры перемещаются в загоне, требуют простого обслуживания и дают яйца.</w:t>
            </w:r>
          </w:p>
        </w:tc>
      </w:tr>
      <w:tr w:rsidR="00D76401" w:rsidRPr="00957896" w14:paraId="1116988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00DABDA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Building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7869533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>Объекты ставятся, вращаются, перемещаются и сохраняются.</w:t>
            </w:r>
          </w:p>
        </w:tc>
      </w:tr>
      <w:tr w:rsidR="00D76401" w:rsidRPr="00957896" w14:paraId="6E7945FB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AE7169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UX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E5A6FA0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Все ключевые действия доступны 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клавиатурой/мышью, без непонятных состояний.</w:t>
            </w:r>
          </w:p>
        </w:tc>
      </w:tr>
      <w:tr w:rsidR="00D76401" w:rsidRPr="00957896" w14:paraId="1A43F42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D7EADF0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Art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FE39E7D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Одна зона полностью выдержана в </w:t>
            </w:r>
            <w:r>
              <w:rPr>
                <w:rFonts w:eastAsia="Liberation Sans" w:cs="Liberation Sans"/>
                <w:sz w:val="16"/>
              </w:rPr>
              <w:t>low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-</w:t>
            </w:r>
            <w:r>
              <w:rPr>
                <w:rFonts w:eastAsia="Liberation Sans" w:cs="Liberation Sans"/>
                <w:sz w:val="16"/>
              </w:rPr>
              <w:t>poly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стиле; временные ассеты не видны игроку.</w:t>
            </w:r>
          </w:p>
        </w:tc>
      </w:tr>
      <w:tr w:rsidR="00D76401" w:rsidRPr="00957896" w14:paraId="5239609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BF98435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Audio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51C682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Есть </w:t>
            </w:r>
            <w:r>
              <w:rPr>
                <w:rFonts w:eastAsia="Liberation Sans" w:cs="Liberation Sans"/>
                <w:sz w:val="16"/>
              </w:rPr>
              <w:t>ambience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, </w:t>
            </w:r>
            <w:r>
              <w:rPr>
                <w:rFonts w:eastAsia="Liberation Sans" w:cs="Liberation Sans"/>
                <w:sz w:val="16"/>
              </w:rPr>
              <w:t>UI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</w:t>
            </w:r>
            <w:r>
              <w:rPr>
                <w:rFonts w:eastAsia="Liberation Sans" w:cs="Liberation Sans"/>
                <w:sz w:val="16"/>
              </w:rPr>
              <w:t>clicks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, посадка, сбор, продажа, шаги и животные.</w:t>
            </w:r>
          </w:p>
        </w:tc>
      </w:tr>
      <w:tr w:rsidR="00D76401" w:rsidRPr="00957896" w14:paraId="426DACB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E3B41F7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Save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25E9B03" w14:textId="77777777" w:rsidR="00D76401" w:rsidRPr="00957896" w:rsidRDefault="004C40A9">
            <w:pPr>
              <w:rPr>
                <w:rFonts w:hint="eastAsia"/>
                <w:lang w:val="ru-MD"/>
              </w:rPr>
            </w:pPr>
            <w:r>
              <w:rPr>
                <w:rFonts w:eastAsia="Liberation Sans" w:cs="Liberation Sans"/>
                <w:sz w:val="16"/>
              </w:rPr>
              <w:t>Autosave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и ручная загрузка проходят 30+ цикл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ов без потери состояния.</w:t>
            </w:r>
          </w:p>
        </w:tc>
      </w:tr>
      <w:tr w:rsidR="00D76401" w:rsidRPr="00957896" w14:paraId="541364AB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487AE2B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Performance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AFBF9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431583F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60 </w:t>
            </w:r>
            <w:r>
              <w:rPr>
                <w:rFonts w:eastAsia="Liberation Sans" w:cs="Liberation Sans"/>
                <w:sz w:val="16"/>
              </w:rPr>
              <w:t>FPS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на целевом </w:t>
            </w:r>
            <w:r>
              <w:rPr>
                <w:rFonts w:eastAsia="Liberation Sans" w:cs="Liberation Sans"/>
                <w:sz w:val="16"/>
              </w:rPr>
              <w:t>PC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-профиле в типичной сцене; </w:t>
            </w:r>
            <w:r>
              <w:rPr>
                <w:rFonts w:eastAsia="Liberation Sans" w:cs="Liberation Sans"/>
                <w:sz w:val="16"/>
              </w:rPr>
              <w:t>stress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-</w:t>
            </w:r>
            <w:r>
              <w:rPr>
                <w:rFonts w:eastAsia="Liberation Sans" w:cs="Liberation Sans"/>
                <w:sz w:val="16"/>
              </w:rPr>
              <w:t>test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 xml:space="preserve"> не вызывает серьёзных </w:t>
            </w:r>
            <w:r>
              <w:rPr>
                <w:rFonts w:eastAsia="Liberation Sans" w:cs="Liberation Sans"/>
                <w:sz w:val="16"/>
              </w:rPr>
              <w:t>spikes</w:t>
            </w:r>
            <w:r w:rsidRPr="00957896">
              <w:rPr>
                <w:rFonts w:eastAsia="Liberation Sans" w:cs="Liberation Sans"/>
                <w:sz w:val="16"/>
                <w:lang w:val="ru-MD"/>
              </w:rPr>
              <w:t>.</w:t>
            </w:r>
          </w:p>
        </w:tc>
      </w:tr>
      <w:tr w:rsidR="00D76401" w14:paraId="1406C51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709D0A9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Stability</w:t>
            </w:r>
          </w:p>
        </w:tc>
        <w:tc>
          <w:tcPr>
            <w:tcW w:w="6633" w:type="dxa"/>
            <w:tcBorders>
              <w:top w:val="single" w:sz="3" w:space="0" w:color="D9E0D5"/>
              <w:left w:val="single" w:sz="3" w:space="0" w:color="D9E0D5"/>
              <w:bottom w:val="single" w:sz="3" w:space="0" w:color="D9E0D5"/>
              <w:right w:val="single" w:sz="3" w:space="0" w:color="D9E0D5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E96A363" w14:textId="77777777" w:rsidR="00D76401" w:rsidRDefault="004C40A9">
            <w:pPr>
              <w:rPr>
                <w:rFonts w:hint="eastAsia"/>
              </w:rPr>
            </w:pPr>
            <w:r>
              <w:rPr>
                <w:rFonts w:eastAsia="Liberation Sans" w:cs="Liberation Sans"/>
                <w:sz w:val="16"/>
              </w:rPr>
              <w:t>30 минут игры без blocker bugs и soft-lock.</w:t>
            </w:r>
          </w:p>
        </w:tc>
      </w:tr>
    </w:tbl>
    <w:p w14:paraId="62C3B8B4" w14:textId="77777777" w:rsidR="00D76401" w:rsidRDefault="00D76401">
      <w:pPr>
        <w:spacing w:after="0"/>
        <w:rPr>
          <w:rFonts w:hint="eastAsia"/>
        </w:rPr>
      </w:pPr>
    </w:p>
    <w:p w14:paraId="0991B7D2" w14:textId="77777777" w:rsidR="00D76401" w:rsidRDefault="004C40A9">
      <w:pPr>
        <w:pStyle w:val="GDDH2"/>
        <w:rPr>
          <w:rFonts w:hint="eastAsia"/>
        </w:rPr>
      </w:pPr>
      <w:r>
        <w:rPr>
          <w:rFonts w:eastAsia="Liberation Sans" w:cs="Liberation Sans"/>
        </w:rPr>
        <w:t>16.1. Короткий backlog после Vertical Slice</w:t>
      </w:r>
    </w:p>
    <w:p w14:paraId="3645B261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>• Коровы и молоко.</w:t>
      </w:r>
    </w:p>
    <w:p w14:paraId="2AD90AD5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 xml:space="preserve">• </w:t>
      </w:r>
      <w:r>
        <w:rPr>
          <w:rFonts w:eastAsia="Liberation Sans" w:cs="Liberation Sans"/>
        </w:rPr>
        <w:t>Второй тип плодового дерева.</w:t>
      </w:r>
    </w:p>
    <w:p w14:paraId="63814DD1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>• 2–3 перерабатывающих здания.</w:t>
      </w:r>
    </w:p>
    <w:p w14:paraId="72932CDB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>• Погодные варианты.</w:t>
      </w:r>
    </w:p>
    <w:p w14:paraId="132CB6E9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>• Больше декора и улучшения дома.</w:t>
      </w:r>
    </w:p>
    <w:p w14:paraId="3571CB1B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>• Steam Deck/gamepad polishing.</w:t>
      </w:r>
    </w:p>
    <w:p w14:paraId="6989A911" w14:textId="77777777" w:rsidR="00D76401" w:rsidRDefault="004C40A9">
      <w:pPr>
        <w:pStyle w:val="GDDBullet"/>
        <w:rPr>
          <w:rFonts w:hint="eastAsia"/>
        </w:rPr>
      </w:pPr>
      <w:r>
        <w:rPr>
          <w:rFonts w:eastAsia="Liberation Sans" w:cs="Liberation Sans"/>
        </w:rPr>
        <w:t>• Achievements и cloud saves.</w:t>
      </w:r>
    </w:p>
    <w:p w14:paraId="6127DE58" w14:textId="77777777" w:rsidR="00D76401" w:rsidRPr="00957896" w:rsidRDefault="004C40A9">
      <w:pPr>
        <w:pStyle w:val="GDDBullet"/>
        <w:rPr>
          <w:rFonts w:hint="eastAsia"/>
          <w:lang w:val="ru-MD"/>
        </w:rPr>
      </w:pPr>
      <w:r w:rsidRPr="00957896">
        <w:rPr>
          <w:rFonts w:eastAsia="Liberation Sans" w:cs="Liberation Sans"/>
          <w:lang w:val="ru-MD"/>
        </w:rPr>
        <w:t xml:space="preserve">• Сезоны — только если они улучшают, а не усложняют </w:t>
      </w:r>
      <w:r>
        <w:rPr>
          <w:rFonts w:eastAsia="Liberation Sans" w:cs="Liberation Sans"/>
        </w:rPr>
        <w:t>core</w:t>
      </w:r>
      <w:r w:rsidRPr="00957896">
        <w:rPr>
          <w:rFonts w:eastAsia="Liberation Sans" w:cs="Liberation Sans"/>
          <w:lang w:val="ru-MD"/>
        </w:rPr>
        <w:t xml:space="preserve"> </w:t>
      </w:r>
      <w:r>
        <w:rPr>
          <w:rFonts w:eastAsia="Liberation Sans" w:cs="Liberation Sans"/>
        </w:rPr>
        <w:t>loop</w:t>
      </w:r>
      <w:r w:rsidRPr="00957896">
        <w:rPr>
          <w:rFonts w:eastAsia="Liberation Sans" w:cs="Liberation Sans"/>
          <w:lang w:val="ru-MD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D76401" w:rsidRPr="00957896" w14:paraId="29C426FE" w14:textId="77777777">
        <w:trPr>
          <w:jc w:val="center"/>
        </w:trPr>
        <w:tc>
          <w:tcPr>
            <w:tcW w:w="9751" w:type="dxa"/>
            <w:tcBorders>
              <w:top w:val="single" w:sz="7" w:space="0" w:color="5E8C31"/>
              <w:left w:val="single" w:sz="7" w:space="0" w:color="5E8C31"/>
              <w:bottom w:val="single" w:sz="7" w:space="0" w:color="5E8C31"/>
              <w:right w:val="single" w:sz="7" w:space="0" w:color="5E8C31"/>
            </w:tcBorders>
            <w:shd w:val="clear" w:color="auto" w:fill="EEF5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89C8C2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b/>
                <w:color w:val="35521F"/>
                <w:sz w:val="21"/>
                <w:lang w:val="ru-MD"/>
              </w:rPr>
              <w:t xml:space="preserve">Итоговая </w:t>
            </w:r>
            <w:r w:rsidRPr="00957896">
              <w:rPr>
                <w:rFonts w:eastAsia="Liberation Sans" w:cs="Liberation Sans"/>
                <w:b/>
                <w:color w:val="35521F"/>
                <w:sz w:val="21"/>
                <w:lang w:val="ru-MD"/>
              </w:rPr>
              <w:t>формула проекта</w:t>
            </w:r>
          </w:p>
          <w:p w14:paraId="2DE79ECF" w14:textId="77777777" w:rsidR="00D76401" w:rsidRPr="00957896" w:rsidRDefault="004C40A9">
            <w:pPr>
              <w:rPr>
                <w:rFonts w:hint="eastAsia"/>
                <w:lang w:val="ru-MD"/>
              </w:rPr>
            </w:pP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Простое действие + видимый рост + понятная прибыль + свобода расширения + приятный </w:t>
            </w:r>
            <w:r>
              <w:rPr>
                <w:rFonts w:eastAsia="Liberation Sans" w:cs="Liberation Sans"/>
                <w:sz w:val="19"/>
              </w:rPr>
              <w:t>low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>-</w:t>
            </w:r>
            <w:r>
              <w:rPr>
                <w:rFonts w:eastAsia="Liberation Sans" w:cs="Liberation Sans"/>
                <w:sz w:val="19"/>
              </w:rPr>
              <w:t>poly</w:t>
            </w:r>
            <w:r w:rsidRPr="00957896">
              <w:rPr>
                <w:rFonts w:eastAsia="Liberation Sans" w:cs="Liberation Sans"/>
                <w:sz w:val="19"/>
                <w:lang w:val="ru-MD"/>
              </w:rPr>
              <w:t xml:space="preserve"> мир.</w:t>
            </w:r>
          </w:p>
        </w:tc>
      </w:tr>
    </w:tbl>
    <w:p w14:paraId="6518B62A" w14:textId="77777777" w:rsidR="00D76401" w:rsidRPr="00957896" w:rsidRDefault="00D76401">
      <w:pPr>
        <w:spacing w:after="0"/>
        <w:rPr>
          <w:rFonts w:hint="eastAsia"/>
          <w:lang w:val="ru-MD"/>
        </w:rPr>
      </w:pPr>
    </w:p>
    <w:p w14:paraId="00114593" w14:textId="77777777" w:rsidR="00D76401" w:rsidRDefault="004C40A9">
      <w:pPr>
        <w:spacing w:before="300"/>
        <w:jc w:val="center"/>
        <w:rPr>
          <w:rFonts w:hint="eastAsia"/>
        </w:rPr>
      </w:pPr>
      <w:r>
        <w:rPr>
          <w:rFonts w:eastAsia="Liberation Sans" w:cs="Liberation Sans"/>
          <w:b/>
          <w:color w:val="667166"/>
        </w:rPr>
        <w:t>— конец GDD v0.1 —</w:t>
      </w:r>
    </w:p>
    <w:sectPr w:rsidR="00D76401" w:rsidSect="00034616">
      <w:footerReference w:type="default" r:id="rId11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238EF5" w14:textId="77777777" w:rsidR="004C40A9" w:rsidRDefault="004C40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7762DA" w14:textId="77777777" w:rsidR="004C40A9" w:rsidRDefault="004C40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23C439" w14:textId="77777777" w:rsidR="00D76401" w:rsidRDefault="004C40A9">
    <w:pPr>
      <w:pStyle w:val="a7"/>
      <w:jc w:val="right"/>
      <w:rPr>
        <w:rFonts w:hint="eastAsia"/>
      </w:rPr>
    </w:pPr>
    <w:r>
      <w:rPr>
        <w:rFonts w:eastAsia="Liberation Sans" w:cs="Liberation Sans"/>
        <w:color w:val="667166"/>
        <w:sz w:val="16"/>
      </w:rPr>
      <w:t xml:space="preserve">MY LITTLE FARM  •  GDD v0.1  •  </w:t>
    </w:r>
    <w:r>
      <w:rPr>
        <w:rFonts w:eastAsia="Liberation Sans" w:cs="Liberation Sans"/>
        <w:color w:val="667166"/>
        <w:sz w:val="16"/>
      </w:rPr>
      <w:fldChar w:fldCharType="begin"/>
    </w:r>
    <w:r>
      <w:rPr>
        <w:rFonts w:eastAsia="Liberation Sans" w:cs="Liberation Sans"/>
        <w:color w:val="667166"/>
        <w:sz w:val="16"/>
      </w:rPr>
      <w:instrText>PAGE</w:instrText>
    </w:r>
    <w:r w:rsidR="00957896">
      <w:rPr>
        <w:rFonts w:eastAsia="Liberation Sans" w:cs="Liberation Sans"/>
        <w:color w:val="667166"/>
        <w:sz w:val="16"/>
      </w:rPr>
      <w:fldChar w:fldCharType="separate"/>
    </w:r>
    <w:r w:rsidR="00957896">
      <w:rPr>
        <w:rFonts w:eastAsia="Liberation Sans" w:cs="Liberation Sans"/>
        <w:noProof/>
        <w:color w:val="667166"/>
        <w:sz w:val="16"/>
      </w:rPr>
      <w:t>1</w:t>
    </w:r>
    <w:r>
      <w:rPr>
        <w:rFonts w:eastAsia="Liberation Sans" w:cs="Liberation Sans"/>
        <w:color w:val="6671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24B334" w14:textId="77777777" w:rsidR="004C40A9" w:rsidRDefault="004C40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E68BE0" w14:textId="77777777" w:rsidR="004C40A9" w:rsidRDefault="004C40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0A9"/>
    <w:rsid w:val="00957896"/>
    <w:rsid w:val="00AA1D8D"/>
    <w:rsid w:val="00B47730"/>
    <w:rsid w:val="00CB0664"/>
    <w:rsid w:val="00D764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0C110"/>
  <w14:defaultImageDpi w14:val="300"/>
  <w15:docId w15:val="{20B8AB50-9972-4644-9279-172BB924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pPr>
      <w:spacing w:after="110" w:line="259" w:lineRule="auto"/>
    </w:pPr>
    <w:rPr>
      <w:rFonts w:ascii="Liberation Sans" w:hAnsi="Liberation Sans"/>
      <w:color w:val="273027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Title">
    <w:name w:val="GDD Title"/>
    <w:pPr>
      <w:spacing w:after="160"/>
    </w:pPr>
    <w:rPr>
      <w:rFonts w:ascii="Liberation Sans" w:hAnsi="Liberation Sans"/>
      <w:b/>
      <w:color w:val="35521F"/>
      <w:sz w:val="56"/>
    </w:rPr>
  </w:style>
  <w:style w:type="paragraph" w:customStyle="1" w:styleId="GDDSubtitle">
    <w:name w:val="GDD Subtitle"/>
    <w:rPr>
      <w:rFonts w:ascii="Liberation Sans" w:hAnsi="Liberation Sans"/>
      <w:color w:val="667166"/>
      <w:sz w:val="26"/>
    </w:rPr>
  </w:style>
  <w:style w:type="paragraph" w:customStyle="1" w:styleId="GDDH1">
    <w:name w:val="GDD H1"/>
    <w:pPr>
      <w:keepNext/>
      <w:spacing w:before="60" w:after="160"/>
    </w:pPr>
    <w:rPr>
      <w:rFonts w:ascii="Liberation Sans" w:hAnsi="Liberation Sans"/>
      <w:b/>
      <w:color w:val="35521F"/>
      <w:sz w:val="38"/>
    </w:rPr>
  </w:style>
  <w:style w:type="paragraph" w:customStyle="1" w:styleId="GDDH2">
    <w:name w:val="GDD H2"/>
    <w:pPr>
      <w:keepNext/>
      <w:spacing w:before="140" w:after="80"/>
    </w:pPr>
    <w:rPr>
      <w:rFonts w:ascii="Liberation Sans" w:hAnsi="Liberation Sans"/>
      <w:b/>
      <w:color w:val="5E8C31"/>
      <w:sz w:val="26"/>
    </w:rPr>
  </w:style>
  <w:style w:type="paragraph" w:customStyle="1" w:styleId="GDDH3">
    <w:name w:val="GDD H3"/>
    <w:pPr>
      <w:keepNext/>
      <w:spacing w:before="100" w:after="40"/>
    </w:pPr>
    <w:rPr>
      <w:rFonts w:ascii="Liberation Sans" w:hAnsi="Liberation Sans"/>
      <w:b/>
      <w:color w:val="273027"/>
      <w:sz w:val="21"/>
    </w:rPr>
  </w:style>
  <w:style w:type="paragraph" w:customStyle="1" w:styleId="GDDSmall">
    <w:name w:val="GDD Small"/>
    <w:pPr>
      <w:spacing w:after="60"/>
    </w:pPr>
    <w:rPr>
      <w:rFonts w:ascii="Liberation Sans" w:hAnsi="Liberation Sans"/>
      <w:color w:val="667166"/>
      <w:sz w:val="17"/>
    </w:rPr>
  </w:style>
  <w:style w:type="paragraph" w:customStyle="1" w:styleId="GDDBullet">
    <w:name w:val="GDD Bullet"/>
    <w:pPr>
      <w:spacing w:after="54" w:line="250" w:lineRule="auto"/>
      <w:ind w:left="255" w:hanging="125"/>
    </w:pPr>
    <w:rPr>
      <w:rFonts w:ascii="Liberation Sans" w:hAnsi="Liberation Sans"/>
      <w:color w:val="27302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0B6E2E-5EE7-429B-96EC-A7911CB20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4231</Words>
  <Characters>24123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SajinA</cp:lastModifiedBy>
  <cp:revision>2</cp:revision>
  <dcterms:created xsi:type="dcterms:W3CDTF">2013-12-23T23:15:00Z</dcterms:created>
  <dcterms:modified xsi:type="dcterms:W3CDTF">2026-09-10T12:11:00Z</dcterms:modified>
  <cp:category/>
</cp:coreProperties>
</file>