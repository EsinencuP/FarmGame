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u w:val="none"/>
        </w:rPr>
        <w:t>My Little Farm</w:t>
      </w:r>
    </w:p>
    <w:p>
      <w:pPr>
        <w:pStyle w:val="Heading1"/>
        <w:keepNext/>
        <w:pageBreakBefore w:val="0"/>
        <w:widowControl/>
      </w:pPr>
      <w:r>
        <w:rPr>
          <w:color w:val="000000"/>
          <w:u w:val="none"/>
        </w:rPr>
        <w:t>Отчёт по проекту и подготовка к аттестации</w:t>
      </w:r>
    </w:p>
    <w:p>
      <w:pPr>
        <w:pStyle w:val="Subtitle"/>
        <w:widowControl/>
      </w:pPr>
      <w:r>
        <w:rPr>
          <w:color w:val="000000"/>
          <w:u w:val="none"/>
        </w:rPr>
        <w:t>Командная защита Паши и Софии</w:t>
      </w:r>
    </w:p>
    <w:p>
      <w:pPr>
        <w:keepNext w:val="0"/>
        <w:widowControl/>
      </w:pPr>
      <w:r>
        <w:t>Дисциплина: Разработка персонажа и игрового окружения в игровых движках</w:t>
      </w:r>
    </w:p>
    <w:p>
      <w:pPr>
        <w:keepNext w:val="0"/>
        <w:widowControl/>
      </w:pPr>
      <w:r>
        <w:t>Аттестация № 1 · расширенная версия · 12 октября 2026 года</w:t>
      </w:r>
    </w:p>
    <w:p>
      <w:pPr>
        <w:pStyle w:val="Heading2"/>
        <w:widowControl/>
      </w:pPr>
      <w:r>
        <w:rPr>
          <w:color w:val="000000"/>
          <w:u w:val="none"/>
        </w:rPr>
        <w:t>Главный вывод</w:t>
      </w:r>
    </w:p>
    <w:p>
      <w:pPr>
        <w:keepNext w:val="0"/>
        <w:widowControl/>
      </w:pPr>
      <w:r>
        <w:t>По структуре и реализации C# у проекта есть существенный технический фундамент для первой командной аттестации: управление персонажем, камера, собственная сетка мира, земледелие, экономика, строительство, сохранения и дополнительные производственные механики. Чтобы защитить этот результат, нужно показать работающую сцену и отдельный, проверяемый вклад каждого участника.</w:t>
      </w:r>
    </w:p>
    <w:p>
      <w:pPr>
        <w:keepNext w:val="0"/>
        <w:widowControl/>
      </w:pPr>
      <w:r>
        <w:t>Паша представляет архитектуру, код и техническую интеграцию. София представляет персонажа, визуальную концепцию, окружение, материалы и конкретные художественные изменения. Количество скриптов само по себе не определяет оценку: на этой дисциплине обязательны также визуальная целостность, анимации, исследуемая зона и способность объяснить собственные решения.</w:t>
      </w:r>
    </w:p>
    <w:p>
      <w:pPr>
        <w:pStyle w:val="Heading2"/>
        <w:widowControl/>
      </w:pPr>
      <w:r>
        <w:rPr>
          <w:color w:val="000000"/>
          <w:u w:val="none"/>
        </w:rPr>
        <w:t>Как пользоваться отчётом</w:t>
      </w:r>
    </w:p>
    <w:p>
      <w:pPr>
        <w:pStyle w:val="ListBullet"/>
        <w:widowControl/>
      </w:pPr>
      <w:r>
        <w:t>Разделы 1–8: фактическое состояние, архитектура, требования и визуальная часть.</w:t>
      </w:r>
    </w:p>
    <w:p>
      <w:pPr>
        <w:pStyle w:val="ListBullet"/>
        <w:widowControl/>
      </w:pPr>
      <w:r>
        <w:t>Разделы 9–10: развёрнутые выступления Паши и Софии.</w:t>
      </w:r>
    </w:p>
    <w:p>
      <w:pPr>
        <w:pStyle w:val="ListBullet"/>
        <w:widowControl/>
      </w:pPr>
      <w:r>
        <w:t>Разделы 11–12: ответы на технические и художественные вопросы преподавателя.</w:t>
      </w:r>
    </w:p>
    <w:p>
      <w:pPr>
        <w:pStyle w:val="ListBullet"/>
        <w:widowControl/>
      </w:pPr>
      <w:r>
        <w:t>Разделы 13–15: демонстрация, личный вклад, развитие и проверка перед защитой.</w:t>
      </w:r>
    </w:p>
    <w:p>
      <w:pPr>
        <w:pStyle w:val="ListBullet"/>
        <w:widowControl/>
      </w:pPr>
      <w:r>
        <w:t>Приложения: полный перечень 86 C#-файлов, конфигурация проекта, отчёты проверок и источники с активными ссылками.</w:t>
      </w:r>
    </w:p>
    <w:p>
      <w:pPr>
        <w:keepNext w:val="0"/>
        <w:widowControl/>
      </w:pPr>
      <w:r>
        <w:t>Ссылки [П1–П10] обозначают материалы проекта, [И1–И15] — официальную документацию. Технические ссылки ведут к файлам полного проекта; рядом указаны методы и номера строк. Навигация и сведения об открытии ссылок приведены далее.</w:t>
      </w:r>
    </w:p>
    <w:p>
      <w:pPr>
        <w:keepNext w:val="0"/>
        <w:widowControl/>
      </w:pPr>
      <w:r/>
    </w:p>
    <w:p>
      <w:pPr>
        <w:pStyle w:val="Heading2"/>
        <w:pageBreakBefore/>
      </w:pPr>
      <w:r>
        <w:t>Навигация по разделам</w:t>
      </w:r>
    </w:p>
    <w:p>
      <w:pPr>
        <w:spacing w:after="60"/>
      </w:pPr>
      <w:hyperlink w:anchor="section_16">
        <w:r>
          <w:rPr>
            <w:color w:val="1F4E79"/>
            <w:u w:val="single"/>
            <w:sz w:val="21"/>
          </w:rPr>
          <w:t>1 Проект и фактическое состояние</w:t>
        </w:r>
      </w:hyperlink>
    </w:p>
    <w:p>
      <w:pPr>
        <w:spacing w:after="60"/>
      </w:pPr>
      <w:hyperlink w:anchor="section_26">
        <w:r>
          <w:rPr>
            <w:color w:val="1F4E79"/>
            <w:u w:val="single"/>
            <w:sz w:val="21"/>
          </w:rPr>
          <w:t>2 Соответствие требованиям аттестации</w:t>
        </w:r>
      </w:hyperlink>
    </w:p>
    <w:p>
      <w:pPr>
        <w:spacing w:after="60"/>
      </w:pPr>
      <w:hyperlink w:anchor="section_32">
        <w:r>
          <w:rPr>
            <w:color w:val="1F4E79"/>
            <w:u w:val="single"/>
            <w:sz w:val="21"/>
          </w:rPr>
          <w:t>3 Архитектура и организация кода</w:t>
        </w:r>
      </w:hyperlink>
    </w:p>
    <w:p>
      <w:pPr>
        <w:spacing w:after="60"/>
      </w:pPr>
      <w:hyperlink w:anchor="section_44">
        <w:r>
          <w:rPr>
            <w:color w:val="1F4E79"/>
            <w:u w:val="single"/>
            <w:sz w:val="21"/>
          </w:rPr>
          <w:t>4 Управление персонажем камера и анимация</w:t>
        </w:r>
      </w:hyperlink>
    </w:p>
    <w:p>
      <w:pPr>
        <w:spacing w:after="60"/>
      </w:pPr>
      <w:hyperlink w:anchor="section_57">
        <w:r>
          <w:rPr>
            <w:color w:val="1F4E79"/>
            <w:u w:val="single"/>
            <w:sz w:val="21"/>
          </w:rPr>
          <w:t>5 Сетка и создание игрового пространства</w:t>
        </w:r>
      </w:hyperlink>
    </w:p>
    <w:p>
      <w:pPr>
        <w:spacing w:after="60"/>
      </w:pPr>
      <w:hyperlink w:anchor="section_69">
        <w:r>
          <w:rPr>
            <w:color w:val="1F4E79"/>
            <w:u w:val="single"/>
            <w:sz w:val="21"/>
          </w:rPr>
          <w:t>6 Земледелие экономика и строительство</w:t>
        </w:r>
      </w:hyperlink>
    </w:p>
    <w:p>
      <w:pPr>
        <w:spacing w:after="60"/>
      </w:pPr>
      <w:hyperlink w:anchor="section_82">
        <w:r>
          <w:rPr>
            <w:color w:val="1F4E79"/>
            <w:u w:val="single"/>
            <w:sz w:val="21"/>
          </w:rPr>
          <w:t>7 Дополнительные системы и надёжность</w:t>
        </w:r>
      </w:hyperlink>
    </w:p>
    <w:p>
      <w:pPr>
        <w:spacing w:after="60"/>
      </w:pPr>
      <w:hyperlink w:anchor="section_95">
        <w:r>
          <w:rPr>
            <w:color w:val="1F4E79"/>
            <w:u w:val="single"/>
            <w:sz w:val="21"/>
          </w:rPr>
          <w:t>8 Визуальная часть и вклад Софии</w:t>
        </w:r>
      </w:hyperlink>
    </w:p>
    <w:p>
      <w:pPr>
        <w:spacing w:after="60"/>
      </w:pPr>
      <w:hyperlink w:anchor="section_108">
        <w:r>
          <w:rPr>
            <w:color w:val="1F4E79"/>
            <w:u w:val="single"/>
            <w:sz w:val="21"/>
          </w:rPr>
          <w:t>9 Развёрнутое выступление Паши</w:t>
        </w:r>
      </w:hyperlink>
    </w:p>
    <w:p>
      <w:pPr>
        <w:spacing w:after="60"/>
      </w:pPr>
      <w:hyperlink w:anchor="section_135">
        <w:r>
          <w:rPr>
            <w:color w:val="1F4E79"/>
            <w:u w:val="single"/>
            <w:sz w:val="21"/>
          </w:rPr>
          <w:t>10 Развёрнутое выступление Софии</w:t>
        </w:r>
      </w:hyperlink>
    </w:p>
    <w:p>
      <w:pPr>
        <w:spacing w:after="60"/>
      </w:pPr>
      <w:hyperlink w:anchor="section_163">
        <w:r>
          <w:rPr>
            <w:color w:val="1F4E79"/>
            <w:u w:val="single"/>
            <w:sz w:val="21"/>
          </w:rPr>
          <w:t>11 Вопросы Паше об архитектуре и движении</w:t>
        </w:r>
      </w:hyperlink>
    </w:p>
    <w:p>
      <w:pPr>
        <w:spacing w:after="60"/>
      </w:pPr>
      <w:hyperlink w:anchor="section_205">
        <w:r>
          <w:rPr>
            <w:color w:val="1F4E79"/>
            <w:u w:val="single"/>
            <w:sz w:val="21"/>
          </w:rPr>
          <w:t>12 Вопросы Софии о персонаже и стиле</w:t>
        </w:r>
      </w:hyperlink>
    </w:p>
    <w:p>
      <w:pPr>
        <w:spacing w:after="60"/>
      </w:pPr>
      <w:hyperlink w:anchor="section_236">
        <w:r>
          <w:rPr>
            <w:color w:val="1F4E79"/>
            <w:u w:val="single"/>
            <w:sz w:val="21"/>
          </w:rPr>
          <w:t>13 Сценарий совместной демонстрации</w:t>
        </w:r>
      </w:hyperlink>
    </w:p>
    <w:p>
      <w:pPr>
        <w:spacing w:after="60"/>
      </w:pPr>
      <w:hyperlink w:anchor="section_244">
        <w:r>
          <w:rPr>
            <w:color w:val="1F4E79"/>
            <w:u w:val="single"/>
            <w:sz w:val="21"/>
          </w:rPr>
          <w:t>14 Личный вклад и план следующего этапа</w:t>
        </w:r>
      </w:hyperlink>
    </w:p>
    <w:p>
      <w:pPr>
        <w:spacing w:after="60"/>
      </w:pPr>
      <w:hyperlink w:anchor="section_263">
        <w:r>
          <w:rPr>
            <w:color w:val="1F4E79"/>
            <w:u w:val="single"/>
            <w:sz w:val="21"/>
          </w:rPr>
          <w:t>15 Риски и проверка перед защитой</w:t>
        </w:r>
      </w:hyperlink>
    </w:p>
    <w:p>
      <w:pPr>
        <w:spacing w:after="60"/>
      </w:pPr>
      <w:hyperlink w:anchor="section_276">
        <w:r>
          <w:rPr>
            <w:color w:val="1F4E79"/>
            <w:u w:val="single"/>
            <w:sz w:val="21"/>
          </w:rPr>
          <w:t>Приложение А Полный перечень скриптов</w:t>
        </w:r>
      </w:hyperlink>
    </w:p>
    <w:p>
      <w:pPr>
        <w:spacing w:after="60"/>
      </w:pPr>
      <w:hyperlink w:anchor="section_284">
        <w:r>
          <w:rPr>
            <w:color w:val="1F4E79"/>
            <w:u w:val="single"/>
            <w:sz w:val="21"/>
          </w:rPr>
          <w:t>Приложение Б Материалы проекта</w:t>
        </w:r>
      </w:hyperlink>
    </w:p>
    <w:p>
      <w:pPr>
        <w:spacing w:after="60"/>
      </w:pPr>
      <w:hyperlink w:anchor="section_303">
        <w:r>
          <w:rPr>
            <w:color w:val="1F4E79"/>
            <w:u w:val="single"/>
            <w:sz w:val="21"/>
          </w:rPr>
          <w:t>Приложение В Официальные источники</w:t>
        </w:r>
      </w:hyperlink>
    </w:p>
    <w:p>
      <w:pPr>
        <w:pStyle w:val="Heading1"/>
        <w:keepNext/>
        <w:pageBreakBefore/>
        <w:widowControl/>
      </w:pPr>
      <w:bookmarkStart w:id="100" w:name="section_16"/>
      <w:r>
        <w:rPr>
          <w:color w:val="000000"/>
          <w:u w:val="none"/>
        </w:rPr>
        <w:t>1 Проект и фактическое состояние</w:t>
      </w:r>
      <w:bookmarkEnd w:id="100"/>
    </w:p>
    <w:p>
      <w:pPr>
        <w:pStyle w:val="Heading2"/>
        <w:widowControl/>
      </w:pPr>
      <w:r>
        <w:rPr>
          <w:color w:val="000000"/>
          <w:u w:val="none"/>
        </w:rPr>
        <w:t>Концепция</w:t>
      </w:r>
    </w:p>
    <w:p>
      <w:pPr>
        <w:keepNext w:val="0"/>
        <w:widowControl/>
      </w:pPr>
      <w:r>
        <w:t>My Little Farm — одиночная 3D-игра о развитии фермы в жанре Farming / Tycoon / Cozy Sandbox. Визуальное направление — low-poly, вид сверху под фиксированным вертикальным углом. Центральный цикл: подготовить землю → посадить → дождаться роста → собрать → продать → приобрести новые ресурсы или расширить хозяйство. Концепция и художественные ориентиры зафиксированы в GDD [П3].</w:t>
      </w:r>
    </w:p>
    <w:p>
      <w:pPr>
        <w:keepNext w:val="0"/>
        <w:widowControl/>
      </w:pPr>
      <w:r>
        <w:t>Проект рассчитан на PC и клавиатуру с мышью. Наличие нескольких производственных систем расширяет прототип, но не означает, что все цели GDD уже завершены. Сюжет, мультиплеер, сезоны и сложная переработка не являются подтверждёнными механиками текущего кода.</w:t>
      </w:r>
    </w:p>
    <w:p>
      <w:pPr>
        <w:pStyle w:val="Heading2"/>
        <w:widowControl/>
      </w:pPr>
      <w:r>
        <w:rPr>
          <w:color w:val="000000"/>
          <w:u w:val="none"/>
        </w:rPr>
        <w:t>Состав полного проекта</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304"/>
        <w:gridCol w:w="6293"/>
      </w:tblGrid>
      <w:tr>
        <w:trPr>
          <w:tblHeader/>
          <w:cantSplit/>
          <w:tblHeader/>
        </w:trPr>
        <w:tc>
          <w:tcPr>
            <w:tcW w:type="dxa" w:w="1701"/>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Категория</w:t>
            </w:r>
          </w:p>
        </w:tc>
        <w:tc>
          <w:tcPr>
            <w:tcW w:type="dxa" w:w="1304"/>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Файлов C#</w:t>
            </w:r>
          </w:p>
        </w:tc>
        <w:tc>
          <w:tcPr>
            <w:tcW w:type="dxa" w:w="6293"/>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Назначение</w:t>
            </w:r>
          </w:p>
        </w:tc>
      </w:tr>
      <w:tr>
        <w:trPr>
          <w:cantSplit/>
          <w:cantSplit/>
        </w:trPr>
        <w:tc>
          <w:tcPr>
            <w:tcW w:type="dxa" w:w="1701"/>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Core</w:t>
            </w:r>
          </w:p>
        </w:tc>
        <w:tc>
          <w:tcPr>
            <w:tcW w:type="dxa" w:w="1304"/>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23</w:t>
            </w:r>
          </w:p>
        </w:tc>
        <w:tc>
          <w:tcPr>
            <w:tcW w:type="dxa" w:w="6293"/>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Инициализация, ввод, сетка, сохранения и визуальная инфраструктура</w:t>
            </w:r>
          </w:p>
        </w:tc>
      </w:tr>
      <w:tr>
        <w:trPr>
          <w:cantSplit/>
          <w:cantSplit/>
        </w:trPr>
        <w:tc>
          <w:tcPr>
            <w:tcW w:type="dxa" w:w="1701"/>
            <w:vAlign w:val="center"/>
            <w:shd w:fill="F7F9FA"/>
            <w:tcMar>
              <w:top w:w="85" w:type="dxa"/>
              <w:bottom w:w="85" w:type="dxa"/>
              <w:left w:w="110" w:type="dxa"/>
              <w:right w:w="110" w:type="dxa"/>
            </w:tcMar>
          </w:tcPr>
          <w:p>
            <w:pPr>
              <w:keepNext/>
              <w:spacing w:after="60" w:before="0" w:line="245" w:lineRule="auto"/>
            </w:pPr>
            <w:r>
              <w:rPr>
                <w:rFonts w:ascii="Calibri" w:hAnsi="Calibri"/>
                <w:b w:val="0"/>
                <w:color w:val="000000"/>
                <w:sz w:val="19"/>
              </w:rPr>
              <w:t>Gameplay</w:t>
            </w:r>
          </w:p>
        </w:tc>
        <w:tc>
          <w:tcPr>
            <w:tcW w:type="dxa" w:w="1304"/>
            <w:vAlign w:val="center"/>
            <w:shd w:fill="F7F9FA"/>
            <w:tcMar>
              <w:top w:w="85" w:type="dxa"/>
              <w:bottom w:w="85" w:type="dxa"/>
              <w:left w:w="110" w:type="dxa"/>
              <w:right w:w="110" w:type="dxa"/>
            </w:tcMar>
          </w:tcPr>
          <w:p>
            <w:pPr>
              <w:keepNext/>
              <w:spacing w:after="60" w:before="0" w:line="245" w:lineRule="auto"/>
            </w:pPr>
            <w:r>
              <w:rPr>
                <w:rFonts w:ascii="Calibri" w:hAnsi="Calibri"/>
                <w:b w:val="0"/>
                <w:color w:val="000000"/>
                <w:sz w:val="19"/>
              </w:rPr>
              <w:t>34</w:t>
            </w:r>
          </w:p>
        </w:tc>
        <w:tc>
          <w:tcPr>
            <w:tcW w:type="dxa" w:w="6293"/>
            <w:vAlign w:val="center"/>
            <w:shd w:fill="F7F9FA"/>
            <w:tcMar>
              <w:top w:w="85" w:type="dxa"/>
              <w:bottom w:w="85" w:type="dxa"/>
              <w:left w:w="110" w:type="dxa"/>
              <w:right w:w="110" w:type="dxa"/>
            </w:tcMar>
          </w:tcPr>
          <w:p>
            <w:pPr>
              <w:keepNext/>
              <w:spacing w:after="60" w:before="0" w:line="245" w:lineRule="auto"/>
            </w:pPr>
            <w:r>
              <w:rPr>
                <w:rFonts w:ascii="Calibri" w:hAnsi="Calibri"/>
                <w:b w:val="0"/>
                <w:color w:val="000000"/>
                <w:sz w:val="19"/>
              </w:rPr>
              <w:t>Культуры, экономика, строительство, деревья, куры и мир</w:t>
            </w:r>
          </w:p>
        </w:tc>
      </w:tr>
      <w:tr>
        <w:trPr>
          <w:cantSplit/>
          <w:cantSplit/>
        </w:trPr>
        <w:tc>
          <w:tcPr>
            <w:tcW w:type="dxa" w:w="1701"/>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UI</w:t>
            </w:r>
          </w:p>
        </w:tc>
        <w:tc>
          <w:tcPr>
            <w:tcW w:type="dxa" w:w="1304"/>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4</w:t>
            </w:r>
          </w:p>
        </w:tc>
        <w:tc>
          <w:tcPr>
            <w:tcW w:type="dxa" w:w="6293"/>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HUD, подсказки, адаптивная раскладка и обратная связь</w:t>
            </w:r>
          </w:p>
        </w:tc>
      </w:tr>
      <w:tr>
        <w:trPr>
          <w:cantSplit/>
          <w:cantSplit/>
        </w:trPr>
        <w:tc>
          <w:tcPr>
            <w:tcW w:type="dxa" w:w="1701"/>
            <w:vAlign w:val="center"/>
            <w:shd w:fill="F7F9FA"/>
            <w:tcMar>
              <w:top w:w="85" w:type="dxa"/>
              <w:bottom w:w="85" w:type="dxa"/>
              <w:left w:w="110" w:type="dxa"/>
              <w:right w:w="110" w:type="dxa"/>
            </w:tcMar>
          </w:tcPr>
          <w:p>
            <w:pPr>
              <w:keepNext/>
              <w:spacing w:after="60" w:before="0" w:line="245" w:lineRule="auto"/>
            </w:pPr>
            <w:r>
              <w:rPr>
                <w:rFonts w:ascii="Calibri" w:hAnsi="Calibri"/>
                <w:b w:val="0"/>
                <w:color w:val="000000"/>
                <w:sz w:val="19"/>
              </w:rPr>
              <w:t>Editor</w:t>
            </w:r>
          </w:p>
        </w:tc>
        <w:tc>
          <w:tcPr>
            <w:tcW w:type="dxa" w:w="1304"/>
            <w:vAlign w:val="center"/>
            <w:shd w:fill="F7F9FA"/>
            <w:tcMar>
              <w:top w:w="85" w:type="dxa"/>
              <w:bottom w:w="85" w:type="dxa"/>
              <w:left w:w="110" w:type="dxa"/>
              <w:right w:w="110" w:type="dxa"/>
            </w:tcMar>
          </w:tcPr>
          <w:p>
            <w:pPr>
              <w:keepNext/>
              <w:spacing w:after="60" w:before="0" w:line="245" w:lineRule="auto"/>
            </w:pPr>
            <w:r>
              <w:rPr>
                <w:rFonts w:ascii="Calibri" w:hAnsi="Calibri"/>
                <w:b w:val="0"/>
                <w:color w:val="000000"/>
                <w:sz w:val="19"/>
              </w:rPr>
              <w:t>9</w:t>
            </w:r>
          </w:p>
        </w:tc>
        <w:tc>
          <w:tcPr>
            <w:tcW w:type="dxa" w:w="6293"/>
            <w:vAlign w:val="center"/>
            <w:shd w:fill="F7F9FA"/>
            <w:tcMar>
              <w:top w:w="85" w:type="dxa"/>
              <w:bottom w:w="85" w:type="dxa"/>
              <w:left w:w="110" w:type="dxa"/>
              <w:right w:w="110" w:type="dxa"/>
            </w:tcMar>
          </w:tcPr>
          <w:p>
            <w:pPr>
              <w:keepNext/>
              <w:spacing w:after="60" w:before="0" w:line="245" w:lineRule="auto"/>
            </w:pPr>
            <w:r>
              <w:rPr>
                <w:rFonts w:ascii="Calibri" w:hAnsi="Calibri"/>
                <w:b w:val="0"/>
                <w:color w:val="000000"/>
                <w:sz w:val="19"/>
              </w:rPr>
              <w:t>Авторские инструменты карты, интеграции и подготовки сцены</w:t>
            </w:r>
          </w:p>
        </w:tc>
      </w:tr>
      <w:tr>
        <w:trPr>
          <w:cantSplit/>
          <w:cantSplit/>
        </w:trPr>
        <w:tc>
          <w:tcPr>
            <w:tcW w:type="dxa" w:w="1701"/>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Tests</w:t>
            </w:r>
          </w:p>
        </w:tc>
        <w:tc>
          <w:tcPr>
            <w:tcW w:type="dxa" w:w="1304"/>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16</w:t>
            </w:r>
          </w:p>
        </w:tc>
        <w:tc>
          <w:tcPr>
            <w:tcW w:type="dxa" w:w="6293"/>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Тестовые сценарии, проверки контрактов и общий fixture</w:t>
            </w:r>
          </w:p>
        </w:tc>
      </w:tr>
      <w:tr>
        <w:trPr>
          <w:cantSplit/>
          <w:cantSplit/>
        </w:trPr>
        <w:tc>
          <w:tcPr>
            <w:tcW w:type="dxa" w:w="1701"/>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Всего</w:t>
            </w:r>
          </w:p>
        </w:tc>
        <w:tc>
          <w:tcPr>
            <w:tcW w:type="dxa" w:w="1304"/>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86</w:t>
            </w:r>
          </w:p>
        </w:tc>
        <w:tc>
          <w:tcPr>
            <w:tcW w:type="dxa" w:w="6293"/>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Около 10,2 тысячи строк, включая комментарии и тестовый код</w:t>
            </w:r>
          </w:p>
        </w:tc>
      </w:tr>
    </w:tbl>
    <w:p>
      <w:pPr>
        <w:pStyle w:val="Heading2"/>
        <w:widowControl/>
      </w:pPr>
      <w:r>
        <w:rPr>
          <w:color w:val="000000"/>
          <w:u w:val="none"/>
        </w:rPr>
        <w:t>Версия и границы проверки</w:t>
      </w:r>
    </w:p>
    <w:p>
      <w:pPr>
        <w:keepNext w:val="0"/>
        <w:widowControl/>
      </w:pPr>
      <w:r>
        <w:t>Unity 6000.6.4f1 подтверждён ProjectSettings/ProjectVersion.txt. В Packages/manifest.json указаны Input System 1.20.0, Test Framework 1.8.0 и uGUI 2.6.0. GraphicsSettings использует Built-in Render Pipeline. Эти сведения проверяются по конфигурации полного проекта, а не только по UnityProjectContext [П6, П8].</w:t>
      </w:r>
    </w:p>
    <w:p>
      <w:pPr>
        <w:keepNext w:val="0"/>
        <w:widowControl/>
      </w:pPr>
      <w:r>
        <w:t>Проверены исходники, структура сборок, сериализованная сцена, Animator Controller, определения контента, конфигурация и отчёты прошлых запусков. 12 октября повторно выполнен Verify-Scripts.ps1: синтаксис и сборки 86 файлов, чистые контракты сетки, экономики и строительства прошли. Unity Test Runner и новый build в этом проходе не запускались; результаты Unity от 8 октября приводятся отдельно с их датой [П9].</w:t>
      </w:r>
    </w:p>
    <w:p>
      <w:pPr>
        <w:keepNext w:val="0"/>
        <w:widowControl/>
      </w:pPr>
      <w:r>
        <w:t>В полном проекте доступны Assets, Packages и ProjectSettings, импортированные модели, материалы, клипы, авторские карты и результаты визуальной проверки. Стартовая сцена — Assets/_Game/Scenes/Prototype.unity. Для защиты можно проследить связь между игровым компонентом, контентным asset и реальным объектом в Hierarchy.</w:t>
      </w:r>
    </w:p>
    <w:p>
      <w:pPr>
        <w:keepNext w:val="0"/>
        <w:widowControl/>
      </w:pPr>
      <w:r/>
    </w:p>
    <w:p>
      <w:pPr>
        <w:pStyle w:val="Heading2"/>
      </w:pPr>
      <w:r>
        <w:t>Подтверждённая технологическая база</w:t>
      </w:r>
    </w:p>
    <w:p>
      <w:pPr/>
      <w:r>
        <w:t>Проект создан в Unity 6000.6.4f1. Это подтверждается не только рабочими заметками, но и ProjectSettings/ProjectVersion.txt. В Packages/manifest.json явно указаны Input System 1.20.0, Unity Test Framework 1.8.0 и uGUI 2.6.0. Игровая логика написана на C#, объекты и компоненты организованы через GameObject и MonoBehaviour, контентные определения — через ScriptableObject. Сериализованная сцена Prototype.unity включена первой в настройках сборки. Таким образом, технологическую основу можно предъявить непосредственно в редакторе: конфигурацию проекта, исходники, Inspector и рабочую иерархию.</w:t>
      </w:r>
    </w:p>
    <w:p>
      <w:pPr/>
      <w:r>
        <w:t>В GraphicsSettings отсутствует назначенный Scriptable Render Pipeline Asset, а в manifest нет пакетов URP или HDRP. Текущая конфигурация использует Built-in Render Pipeline. Упоминание URP в Shader.Find внутри служебного кода — ветка поиска совместимого shader, а не свидетельство перехода проекта на URP. Аналогично наличие стандартного модуля audio или ai в manifest означает доступность API движка, но само по себе не доказывает готовую звуковую систему или навигацию животных.</w:t>
      </w:r>
    </w:p>
    <w:p>
      <w:pPr>
        <w:keepNext w:val="0"/>
        <w:spacing w:after="100"/>
      </w:pPr>
      <w:hyperlink r:id="rId26">
        <w:r>
          <w:rPr>
            <w:color w:val="1F4E79"/>
            <w:u w:val="single"/>
            <w:sz w:val="19"/>
          </w:rPr>
          <w:t>ProjectSettings/ProjectVersion.txt</w:t>
        </w:r>
      </w:hyperlink>
      <w:r>
        <w:rPr>
          <w:color w:val="444444"/>
          <w:sz w:val="18"/>
        </w:rPr>
        <w:t xml:space="preserve"> · строки 1–2 · m_EditorVersion: </w:t>
      </w:r>
      <w:hyperlink r:id="rId27">
        <w:r>
          <w:rPr>
            <w:color w:val="1F4E79"/>
            <w:u w:val="single"/>
            <w:sz w:val="18"/>
          </w:rPr>
          <w:t>к строке</w:t>
        </w:r>
      </w:hyperlink>
    </w:p>
    <w:p>
      <w:pPr>
        <w:keepNext w:val="0"/>
        <w:spacing w:after="100"/>
      </w:pPr>
      <w:hyperlink r:id="rId28">
        <w:r>
          <w:rPr>
            <w:color w:val="1F4E79"/>
            <w:u w:val="single"/>
            <w:sz w:val="19"/>
          </w:rPr>
          <w:t>Packages/manifest.json</w:t>
        </w:r>
      </w:hyperlink>
      <w:r>
        <w:rPr>
          <w:color w:val="444444"/>
          <w:sz w:val="18"/>
        </w:rPr>
        <w:t xml:space="preserve"> · строки 2–16 · "dependencies" </w:t>
      </w:r>
      <w:hyperlink r:id="rId29">
        <w:r>
          <w:rPr>
            <w:color w:val="1F4E79"/>
            <w:u w:val="single"/>
            <w:sz w:val="18"/>
          </w:rPr>
          <w:t>к строке</w:t>
        </w:r>
      </w:hyperlink>
    </w:p>
    <w:p>
      <w:pPr>
        <w:keepNext w:val="0"/>
        <w:spacing w:after="100"/>
      </w:pPr>
      <w:hyperlink r:id="rId30">
        <w:r>
          <w:rPr>
            <w:color w:val="1F4E79"/>
            <w:u w:val="single"/>
            <w:sz w:val="19"/>
          </w:rPr>
          <w:t>ProjectSettings/GraphicsSettings.asset</w:t>
        </w:r>
      </w:hyperlink>
      <w:r>
        <w:rPr>
          <w:color w:val="444444"/>
          <w:sz w:val="18"/>
        </w:rPr>
        <w:t xml:space="preserve"> · строки 40–43 · m_CustomRenderPipeline: </w:t>
      </w:r>
      <w:hyperlink r:id="rId31">
        <w:r>
          <w:rPr>
            <w:color w:val="1F4E79"/>
            <w:u w:val="single"/>
            <w:sz w:val="18"/>
          </w:rPr>
          <w:t>к строке</w:t>
        </w:r>
      </w:hyperlink>
    </w:p>
    <w:p>
      <w:pPr>
        <w:keepNext w:val="0"/>
        <w:spacing w:after="100"/>
      </w:pPr>
      <w:hyperlink r:id="rId32">
        <w:r>
          <w:rPr>
            <w:color w:val="1F4E79"/>
            <w:u w:val="single"/>
            <w:sz w:val="19"/>
          </w:rPr>
          <w:t>ProjectSettings/EditorBuildSettings.asset</w:t>
        </w:r>
      </w:hyperlink>
      <w:r>
        <w:rPr>
          <w:color w:val="444444"/>
          <w:sz w:val="18"/>
        </w:rPr>
        <w:t xml:space="preserve"> · строки 7–13 · m_Scenes: </w:t>
      </w:r>
      <w:hyperlink r:id="rId33">
        <w:r>
          <w:rPr>
            <w:color w:val="1F4E79"/>
            <w:u w:val="single"/>
            <w:sz w:val="18"/>
          </w:rPr>
          <w:t>к строке</w:t>
        </w:r>
      </w:hyperlink>
    </w:p>
    <w:p>
      <w:pPr>
        <w:pStyle w:val="Heading2"/>
      </w:pPr>
      <w:r>
        <w:t>Что составляет текущий играбельный прототип</w:t>
      </w:r>
    </w:p>
    <w:p>
      <w:pPr/>
      <w:r>
        <w:t>Карта сцены содержит девять TileBlock, каждый использует геометрию сетки 10×10 при размере клетки 1. Это 900 логических адресов поверхности в конфигурации сцены, включая заранее созданный закрытый сектор. Число адресов не равно числу свободных грядок: доступность зависит от поверхности, разрешений, посевов, деревьев, построек и состояния открытия сектора. Блоки расположены вокруг начала координат; карта поэтому позволяет показать адресацию по отрицательным X и Z, а не только маленькую положительную область.</w:t>
      </w:r>
    </w:p>
    <w:p>
      <w:pPr/>
      <w:r>
        <w:t>На уровне механик уже есть шесть культур, магазин семян, продажа, ручное и автоматическое сохранение, пять типов построек, перенос и удаление, яблоня с повторным урожаем, курица с кормлением пшеницей и производством яиц, два улучшения дальности и последовательность обучения. На уровне художественной готовности эти системы находятся на разных стадиях: зрелые пшеница и томат имеют назначенные внешние модели, четыре другие культуры используют временные представления. Курица собрана из примитивов. Полноценные дополнительные клипы Run и Jump отсутствуют. Такая оценка показывает реальный объём работы и помогает не смешивать функциональность с окончательным качеством арта.</w:t>
      </w:r>
    </w:p>
    <w:p>
      <w:pPr>
        <w:keepNext w:val="0"/>
        <w:spacing w:after="100"/>
      </w:pPr>
      <w:hyperlink r:id="rId34">
        <w:r>
          <w:rPr>
            <w:color w:val="1F4E79"/>
            <w:u w:val="single"/>
            <w:sz w:val="19"/>
          </w:rPr>
          <w:t>Assets/_Game/Scenes/Prototype.unity</w:t>
        </w:r>
      </w:hyperlink>
      <w:r>
        <w:rPr>
          <w:color w:val="444444"/>
          <w:sz w:val="18"/>
        </w:rPr>
        <w:t xml:space="preserve"> · строки 2206–2211 · chunkSizeX: 10 </w:t>
      </w:r>
      <w:hyperlink r:id="rId35">
        <w:r>
          <w:rPr>
            <w:color w:val="1F4E79"/>
            <w:u w:val="single"/>
            <w:sz w:val="18"/>
          </w:rPr>
          <w:t>к строке</w:t>
        </w:r>
      </w:hyperlink>
    </w:p>
    <w:p>
      <w:pPr>
        <w:keepNext w:val="0"/>
        <w:spacing w:after="100"/>
      </w:pPr>
      <w:hyperlink r:id="rId36">
        <w:r>
          <w:rPr>
            <w:color w:val="1F4E79"/>
            <w:u w:val="single"/>
            <w:sz w:val="19"/>
          </w:rPr>
          <w:t>Assets/_Game/Gameplay/Farming/FarmCatalog.cs</w:t>
        </w:r>
      </w:hyperlink>
      <w:r>
        <w:rPr>
          <w:color w:val="444444"/>
          <w:sz w:val="18"/>
        </w:rPr>
        <w:t xml:space="preserve"> · строки 101–103 · public static readonly string[] CropIds </w:t>
      </w:r>
      <w:hyperlink r:id="rId37">
        <w:r>
          <w:rPr>
            <w:color w:val="1F4E79"/>
            <w:u w:val="single"/>
            <w:sz w:val="18"/>
          </w:rPr>
          <w:t>к строке</w:t>
        </w:r>
      </w:hyperlink>
    </w:p>
    <w:p>
      <w:pPr>
        <w:keepNext w:val="0"/>
        <w:spacing w:after="100"/>
      </w:pPr>
      <w:hyperlink r:id="rId38">
        <w:r>
          <w:rPr>
            <w:color w:val="1F4E79"/>
            <w:u w:val="single"/>
            <w:sz w:val="19"/>
          </w:rPr>
          <w:t>Assets/_Game/Editor/ImportedArtSetup.cs</w:t>
        </w:r>
      </w:hyperlink>
      <w:r>
        <w:rPr>
          <w:color w:val="444444"/>
          <w:sz w:val="18"/>
        </w:rPr>
        <w:t xml:space="preserve"> · строки 55–64 · var crops = new[] </w:t>
      </w:r>
      <w:hyperlink r:id="rId39">
        <w:r>
          <w:rPr>
            <w:color w:val="1F4E79"/>
            <w:u w:val="single"/>
            <w:sz w:val="18"/>
          </w:rPr>
          <w:t>к строке</w:t>
        </w:r>
      </w:hyperlink>
    </w:p>
    <w:p>
      <w:pPr>
        <w:pStyle w:val="Heading2"/>
      </w:pPr>
      <w:r>
        <w:t>Дизайн игрового цикла</w:t>
      </w:r>
    </w:p>
    <w:p>
      <w:pPr/>
      <w:r>
        <w:t>Основная мотивация складывается из короткого действия и видимого результата. Вспашка меняет цвет поверхности, посадка создаёт росток, созревание меняет стадию, сбор увеличивает запас, продажа превращает запас в монеты. Реинвестирование даёт игроку следующий выбор: купить семена, построить объект, увеличить дальность или открыть землю. Каждая система связывается с соседними через понятный ресурс или состояние, поэтому ферма демонстрирует целостный цикл, а не набор независимых кнопок.</w:t>
      </w:r>
    </w:p>
    <w:p>
      <w:pPr/>
      <w:r>
        <w:t>Для аттестации полезно показать два масштаба этого цикла. На одной клетке видно точность переходов и обратную связь. На нескольких грядках, рядом с деревом и загоном, видно одновременное существование разных производственных интервалов. Культура заканчивает цикл удалением посева, дерево остаётся и отсчитывает новое плодоношение, курица ожидает кормления и выдаёт продукт. Общая экономика объединяет результаты, но правила производства остаются раздельными.</w:t>
      </w:r>
    </w:p>
    <w:p>
      <w:pPr>
        <w:keepNext w:val="0"/>
        <w:spacing w:after="100"/>
      </w:pPr>
      <w:hyperlink r:id="rId40">
        <w:r>
          <w:rPr>
            <w:color w:val="1F4E79"/>
            <w:u w:val="single"/>
            <w:sz w:val="19"/>
          </w:rPr>
          <w:t>Assets/_Game/Gameplay/World/InteractionSystem.cs</w:t>
        </w:r>
      </w:hyperlink>
      <w:r>
        <w:rPr>
          <w:color w:val="444444"/>
          <w:sz w:val="18"/>
        </w:rPr>
        <w:t xml:space="preserve"> · строки 149–223 · public bool InteractWithCell </w:t>
      </w:r>
      <w:hyperlink r:id="rId41">
        <w:r>
          <w:rPr>
            <w:color w:val="1F4E79"/>
            <w:u w:val="single"/>
            <w:sz w:val="18"/>
          </w:rPr>
          <w:t>к строке</w:t>
        </w:r>
      </w:hyperlink>
    </w:p>
    <w:p>
      <w:pPr>
        <w:keepNext w:val="0"/>
        <w:spacing w:after="100"/>
      </w:pPr>
      <w:hyperlink r:id="rId42">
        <w:r>
          <w:rPr>
            <w:color w:val="1F4E79"/>
            <w:u w:val="single"/>
            <w:sz w:val="19"/>
          </w:rPr>
          <w:t>Assets/_Game/Gameplay/Economy/SellingSystem.cs</w:t>
        </w:r>
      </w:hyperlink>
      <w:r>
        <w:rPr>
          <w:color w:val="444444"/>
          <w:sz w:val="18"/>
        </w:rPr>
        <w:t xml:space="preserve"> · строки 33–77 · public int SellAllCrops </w:t>
      </w:r>
      <w:hyperlink r:id="rId43">
        <w:r>
          <w:rPr>
            <w:color w:val="1F4E79"/>
            <w:u w:val="single"/>
            <w:sz w:val="18"/>
          </w:rPr>
          <w:t>к строке</w:t>
        </w:r>
      </w:hyperlink>
    </w:p>
    <w:p>
      <w:pPr>
        <w:pStyle w:val="Heading2"/>
      </w:pPr>
      <w:r>
        <w:t>Достоверность проверок</w:t>
      </w:r>
    </w:p>
    <w:p>
      <w:pPr/>
      <w:r>
        <w:t>12 октября 2026 года повторно выполнен Verification/Verify-Scripts.ps1. Он подтвердил синтаксис C# 9 и принадлежность сборкам для всех 86 игровых и тестовых файлов, наличие редакторского baker и контрактов основных систем. Чистая модель строительства прошла 477003 проверки, арифметика экономики — 2503, слоистая модель чанков — 8206. Это проверки утверждений и детерминированных сценариев внутри скрипта, а не число отдельных тестов Unity Test Runner.</w:t>
      </w:r>
    </w:p>
    <w:p>
      <w:pPr/>
      <w:r>
        <w:t>Отдельный отчёт исправлений от 8 октября фиксирует 11 из 11 EditMode и 25 из 25 PlayMode, отсутствие ошибок Console и проверку визуальных границ моделей. Более ранний MVP-отчёт фиксирует успешную Windows x64 Mono сборку размером 82,25 МБ и её запуск без графики. После последующего прохода исправлений новая Windows-сборка не создавалась. Поэтому существующий build служит свидетельством пройденного этапа, а текущие исходники и сцена требуют отдельной актуальной сборки перед финальным распространением.</w:t>
      </w:r>
    </w:p>
    <w:p>
      <w:pPr>
        <w:keepNext w:val="0"/>
        <w:spacing w:after="100"/>
      </w:pPr>
      <w:hyperlink r:id="rId44">
        <w:r>
          <w:rPr>
            <w:color w:val="1F4E79"/>
            <w:u w:val="single"/>
            <w:sz w:val="19"/>
          </w:rPr>
          <w:t>Verification/Verify-Scripts.ps1</w:t>
        </w:r>
      </w:hyperlink>
      <w:r>
        <w:rPr>
          <w:color w:val="444444"/>
          <w:sz w:val="18"/>
        </w:rPr>
        <w:t xml:space="preserve"> · строки 61–68 · # Рабочий bootstrap </w:t>
      </w:r>
      <w:hyperlink r:id="rId45">
        <w:r>
          <w:rPr>
            <w:color w:val="1F4E79"/>
            <w:u w:val="single"/>
            <w:sz w:val="18"/>
          </w:rPr>
          <w:t>к строке</w:t>
        </w:r>
      </w:hyperlink>
    </w:p>
    <w:p>
      <w:pPr>
        <w:keepNext w:val="0"/>
        <w:spacing w:after="100"/>
      </w:pPr>
      <w:hyperlink r:id="rId46">
        <w:r>
          <w:rPr>
            <w:color w:val="1F4E79"/>
            <w:u w:val="single"/>
            <w:sz w:val="19"/>
          </w:rPr>
          <w:t>Verification/GameplayReview/Fixes/report.md</w:t>
        </w:r>
      </w:hyperlink>
      <w:r>
        <w:rPr>
          <w:color w:val="444444"/>
          <w:sz w:val="18"/>
        </w:rPr>
        <w:t xml:space="preserve"> · строки 22–36 · ## Проверки </w:t>
      </w:r>
      <w:hyperlink r:id="rId47">
        <w:r>
          <w:rPr>
            <w:color w:val="1F4E79"/>
            <w:u w:val="single"/>
            <w:sz w:val="18"/>
          </w:rPr>
          <w:t>к строке</w:t>
        </w:r>
      </w:hyperlink>
    </w:p>
    <w:p>
      <w:pPr>
        <w:keepNext w:val="0"/>
        <w:spacing w:after="100"/>
      </w:pPr>
      <w:hyperlink r:id="rId48">
        <w:r>
          <w:rPr>
            <w:color w:val="1F4E79"/>
            <w:u w:val="single"/>
            <w:sz w:val="19"/>
          </w:rPr>
          <w:t>Verification/MVP-improvement-report.md</w:t>
        </w:r>
      </w:hyperlink>
      <w:r>
        <w:rPr>
          <w:color w:val="444444"/>
          <w:sz w:val="18"/>
        </w:rPr>
        <w:t xml:space="preserve"> · строки 20–44 · ## Baseline and verification </w:t>
      </w:r>
      <w:hyperlink r:id="rId49">
        <w:r>
          <w:rPr>
            <w:color w:val="1F4E79"/>
            <w:u w:val="single"/>
            <w:sz w:val="18"/>
          </w:rPr>
          <w:t>к строке</w:t>
        </w:r>
      </w:hyperlink>
    </w:p>
    <w:p>
      <w:pPr>
        <w:pStyle w:val="Heading1"/>
        <w:keepNext/>
        <w:pageBreakBefore w:val="0"/>
        <w:widowControl/>
      </w:pPr>
      <w:bookmarkStart w:id="101" w:name="section_26"/>
      <w:r>
        <w:rPr>
          <w:color w:val="000000"/>
          <w:u w:val="none"/>
        </w:rPr>
        <w:t>2 Соответствие требованиям аттестации</w:t>
      </w:r>
      <w:bookmarkEnd w:id="101"/>
    </w:p>
    <w:p>
      <w:pPr>
        <w:keepNext w:val="0"/>
        <w:widowControl/>
      </w:pPr>
      <w:r>
        <w:t>Аттестация № 1 оценивает фундамент проекта, а не завершённую игру. Формальные требования и схема оценки приведены в Atestarea_RU [П2]. Статус ниже показывает, чем можно подтвердить пункт, и что требуется продемонстрировать лично.</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175"/>
        <w:gridCol w:w="4195"/>
      </w:tblGrid>
      <w:tr>
        <w:trPr>
          <w:tblHeader/>
          <w:cantSplit/>
          <w:tblHeader/>
        </w:trPr>
        <w:tc>
          <w:tcPr>
            <w:tcW w:type="dxa" w:w="1928"/>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Требование</w:t>
            </w:r>
          </w:p>
        </w:tc>
        <w:tc>
          <w:tcPr>
            <w:tcW w:type="dxa" w:w="317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Основание в проекте</w:t>
            </w:r>
          </w:p>
        </w:tc>
        <w:tc>
          <w:tcPr>
            <w:tcW w:type="dxa" w:w="419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Что предъявить</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Концепция</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GDD и реализованный farming-loop</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Название, жанр, основная идея и стиль</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3–5 референсов</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В GDD есть визуальное направление</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Отдельный moodboard из выбранных изображений</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Структура</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Core, Gameplay, UI, Editor, Tests; asmdef</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Project window и назначение папок</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Персонаж</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PlayerController и объект Player в сцене</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Полную модель в Game View и Inspector</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Управление</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InputReader и CharacterController</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WASD, поворот персонажа, столкновения</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Две анимации</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Blend Tree Idle Walk в PlayerLocomotion</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Рабочие клипы и их смешивание в Play Mode</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Исследуемая зона</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Чанки карты и объекты сцены</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Маршрут по зоне и объяснение планировки</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Ассеты и личный вклад</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Инструменты импорта и представления</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Источники ассетов и конкретные изменения</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Материалы</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RuntimeMaterials и настройки моделей</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Материалы персонажа и основных объектов</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Коллизии</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CharacterController, BuildingView, проверки размещения</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Столкновения с землёй и препятствиями</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Камера</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IsometricCameraController</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Следование, зум и поворот</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Освещение</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Sun в сцене; параметры в GameBootstrap</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Читаемость сцены и настройку света</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Стабильность</w:t>
            </w:r>
          </w:p>
        </w:tc>
        <w:tc>
          <w:tcPr>
            <w:tcW w:type="dxa" w:w="3175"/>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11 EditMode и 25 PlayMode от 8 октября; контракты повторены 12 октября</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Запуск без блокирующих ошибок Console</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План развития</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План и backlog ассетов</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Личные задачи к Аттестации № 2</w:t>
            </w:r>
          </w:p>
        </w:tc>
      </w:tr>
    </w:tbl>
    <w:p>
      <w:pPr>
        <w:pStyle w:val="Heading2"/>
        <w:widowControl/>
      </w:pPr>
      <w:r>
        <w:rPr>
          <w:color w:val="000000"/>
          <w:u w:val="none"/>
        </w:rPr>
        <w:t>Как оценивают двух участников</w:t>
      </w:r>
    </w:p>
    <w:p>
      <w:pPr>
        <w:keepNext w:val="0"/>
        <w:widowControl/>
      </w:pPr>
      <w:r>
        <w:t>Каждый студент получает собственную оценку: общий результат проекта — до 60 баллов, индивидуальный вклад — до 30, презентация и индивидуальная защита — до 10. При одинаковой общей игре оценки могут различаться. Поэтому защита не должна превращаться в монолог программиста, после которого второй участник только подтверждает участие.</w:t>
      </w:r>
    </w:p>
    <w:p>
      <w:pPr>
        <w:keepNext w:val="0"/>
        <w:widowControl/>
      </w:pPr>
      <w:r>
        <w:t>Минимальный проходной результат — 35 баллов. Исполняемый build на первой аттестации не обязателен. При этом проект должен открываться и демонстрироваться. На оценку не следует давать числовой прогноз без проверки сцены, визуальных работ и личного вклада.</w:t>
      </w:r>
    </w:p>
    <w:p>
      <w:pPr>
        <w:keepNext w:val="0"/>
        <w:widowControl/>
      </w:pPr>
      <w:r/>
    </w:p>
    <w:p>
      <w:pPr>
        <w:pStyle w:val="Heading2"/>
      </w:pPr>
      <w:r>
        <w:t>Как превратить требования в доказательную демонстрацию</w:t>
      </w:r>
    </w:p>
    <w:p>
      <w:pPr/>
      <w:r>
        <w:t>Пункт «персонаж» подтверждается не только наличием FBX. Нужно открыть Player в Hierarchy, показать CharacterController и дочернее визуальное представление, затем пройти участок. Пункт «анимация» подтверждается переходом Idle–Walk в Animator и движением модели в Game View. Пункт «материалы» требует открыть конкретный Material и показать его на персонаже или окружении. Пункт «исследуемая зона» требует маршрута с понятными назначениями: выращивание, продажа, загон, расширение. Такая последовательность соединяет формальный критерий, объект проекта и наблюдаемое поведение.</w:t>
      </w:r>
    </w:p>
    <w:p>
      <w:pPr/>
      <w:r>
        <w:t>Для командной защиты особенно полезен переход от общего результата к личному объяснению. Паша показывает, как меняется состояние и какие условия проверяет код. София показывает, как игрок распознаёт это изменение и как объект вписывается в композицию. Например, одну и ту же грядку Паша объясняет через FarmingCell и время посадки, а София — через силуэт ростка, масштаб зрелой модели и контраст с землёй. Это позволяет каждому защищать крупный компонент, сохраняя общий смысл проекта.</w:t>
      </w:r>
    </w:p>
    <w:p>
      <w:pPr>
        <w:keepNext w:val="0"/>
        <w:spacing w:after="100"/>
      </w:pPr>
      <w:hyperlink r:id="rId50">
        <w:r>
          <w:rPr>
            <w:color w:val="1F4E79"/>
            <w:u w:val="single"/>
            <w:sz w:val="19"/>
          </w:rPr>
          <w:t>Atestarea_RU.docx</w:t>
        </w:r>
      </w:hyperlink>
    </w:p>
    <w:p>
      <w:pPr>
        <w:keepNext w:val="0"/>
        <w:spacing w:after="100"/>
      </w:pPr>
      <w:hyperlink r:id="rId51">
        <w:r>
          <w:rPr>
            <w:color w:val="1F4E79"/>
            <w:u w:val="single"/>
            <w:sz w:val="19"/>
          </w:rPr>
          <w:t>Assets/_Game/Gameplay/Farming/CropSystem.cs</w:t>
        </w:r>
      </w:hyperlink>
      <w:r>
        <w:rPr>
          <w:color w:val="444444"/>
          <w:sz w:val="18"/>
        </w:rPr>
        <w:t xml:space="preserve"> · строки 79–113 · public bool Plant(Vector2Int position, string </w:t>
      </w:r>
      <w:hyperlink r:id="rId52">
        <w:r>
          <w:rPr>
            <w:color w:val="1F4E79"/>
            <w:u w:val="single"/>
            <w:sz w:val="18"/>
          </w:rPr>
          <w:t>к строке</w:t>
        </w:r>
      </w:hyperlink>
    </w:p>
    <w:p>
      <w:pPr>
        <w:keepNext w:val="0"/>
        <w:spacing w:after="100"/>
      </w:pPr>
      <w:hyperlink r:id="rId53">
        <w:r>
          <w:rPr>
            <w:color w:val="1F4E79"/>
            <w:u w:val="single"/>
            <w:sz w:val="19"/>
          </w:rPr>
          <w:t>Assets/_Game/Gameplay/Farming/CropView.cs</w:t>
        </w:r>
      </w:hyperlink>
      <w:r>
        <w:rPr>
          <w:color w:val="444444"/>
          <w:sz w:val="18"/>
        </w:rPr>
        <w:t xml:space="preserve"> · строки 37–96 · public void SetStage </w:t>
      </w:r>
      <w:hyperlink r:id="rId54">
        <w:r>
          <w:rPr>
            <w:color w:val="1F4E79"/>
            <w:u w:val="single"/>
            <w:sz w:val="18"/>
          </w:rPr>
          <w:t>к строке</w:t>
        </w:r>
      </w:hyperlink>
    </w:p>
    <w:p>
      <w:pPr>
        <w:pStyle w:val="Heading2"/>
      </w:pPr>
      <w:r>
        <w:t>Дополнительная сложность командного проекта</w:t>
      </w:r>
    </w:p>
    <w:p>
      <w:pPr/>
      <w:r>
        <w:t>Сложность здесь возникает из согласования систем. Персонаж должен двигаться относительно повёрнутой камеры, но учитывать клетки карты и физические препятствия. Посадка должна менять грядку, расходовать семя и обновлять HUD. Постройка должна совпадать с клеточным следом, физическим объёмом и видимой моделью. Загрузка должна восстановить все эти связи в правильном порядке. Для преподавателя это более содержательная демонстрация, чем перечисление количества объектов или скриптов.</w:t>
      </w:r>
    </w:p>
    <w:p>
      <w:pPr/>
      <w:r>
        <w:t>В первой версии отчёта часть доказательств оставалась недоступной из-за состава архива. Теперь можно предъявить полный ProjectSettings, Packages, Content, импортированные модели и сохранённые результаты проверок. Однако документ о требованиях не превращает наличие файла в выполненную художественную задачу: moodboard, собственные изменения и индивидуальные ответы по-прежнему необходимо показать лично. Техническая интеграция импортированного персонажа подтверждается проектом, а авторство его исходной геометрии подтверждается только собственными исходниками и историей работы.</w:t>
      </w:r>
    </w:p>
    <w:p>
      <w:pPr>
        <w:pStyle w:val="Heading1"/>
        <w:keepNext/>
        <w:pageBreakBefore w:val="0"/>
        <w:widowControl/>
      </w:pPr>
      <w:bookmarkStart w:id="102" w:name="section_32"/>
      <w:r>
        <w:rPr>
          <w:color w:val="000000"/>
          <w:u w:val="none"/>
        </w:rPr>
        <w:t>3 Архитектура и организация кода</w:t>
      </w:r>
      <w:bookmarkEnd w:id="102"/>
    </w:p>
    <w:p>
      <w:pPr>
        <w:pStyle w:val="Heading2"/>
        <w:widowControl/>
      </w:pPr>
      <w:r>
        <w:rPr>
          <w:color w:val="000000"/>
          <w:u w:val="none"/>
        </w:rPr>
        <w:t>Разделение ответственности</w:t>
      </w:r>
    </w:p>
    <w:p>
      <w:pPr>
        <w:keepNext w:val="0"/>
        <w:widowControl/>
      </w:pPr>
      <w:r>
        <w:t>Core содержит общие сервисы: ввод, события, инициализацию, сетку и сохранения. Gameplay делится на Farming, Economy, Building, Animals и World. UI отображает состояние и подсказки. Editor содержит инструменты, которые нужны при подготовке контента, а Tests — проверки поведения. Это позволяет объяснять проект как набор связанных систем, а не как один большой управляющий скрипт.</w:t>
      </w:r>
    </w:p>
    <w:p>
      <w:pPr>
        <w:keepNext w:val="0"/>
        <w:widowControl/>
      </w:pPr>
      <w:r>
        <w:t>Runtime и Editor отделены сборками MyLittleFarm.Runtime и MyLittleFarm.Editor. У редакторской сборки задана платформа Editor и ссылка на runtime. Runtime явно ссылается на Unity.InputSystem и UnityEngine.UI. Сборки тестов выделены отдельно. Назначение asmdef — определить границы компиляции и зависимости; это не самостоятельная система игровых объектов [И7].</w:t>
      </w:r>
    </w:p>
    <w:p>
      <w:pPr>
        <w:pStyle w:val="Heading2"/>
        <w:widowControl/>
      </w:pPr>
      <w:r>
        <w:rPr>
          <w:color w:val="000000"/>
          <w:u w:val="none"/>
        </w:rPr>
        <w:t>Как запускается сцена</w:t>
      </w:r>
    </w:p>
    <w:p>
      <w:pPr>
        <w:keepNext w:val="0"/>
        <w:widowControl/>
      </w:pPr>
      <w:r>
        <w:t>GameBootstrap.Awake в рабочей сцене подключает заранее сохранённые компоненты через InitializeBakedScene. Если Prototype не подготовлена, выдаётся сообщение об ошибке. BuildPrototype остаётся отдельным методом для редакторской подготовки и изолированных тестов; обычный запуск готовой сцены не должен создавать всю иерархию заново.</w:t>
      </w:r>
    </w:p>
    <w:p>
      <w:pPr>
        <w:keepNext w:val="0"/>
        <w:widowControl/>
      </w:pPr>
      <w:r>
        <w:t>Большинство систем получают зависимости через Configure: например, магазин получает кошелёк, инвентарь и каталог, а земледелие — интерфейс сетки. Это явная передача зависимостей вручную. DI-контейнер здесь не используется. GameEvents передаёт уведомления о ресурсах, статусе, действиях и обучении без обязательной прямой ссылки игровой системы на HUD.</w:t>
      </w:r>
    </w:p>
    <w:p>
      <w:pPr>
        <w:pStyle w:val="Heading2"/>
        <w:widowControl/>
      </w:pPr>
      <w:r>
        <w:rPr>
          <w:color w:val="000000"/>
          <w:u w:val="none"/>
        </w:rPr>
        <w:t>Данные и представление</w:t>
      </w:r>
    </w:p>
    <w:p>
      <w:pPr>
        <w:keepNext w:val="0"/>
        <w:widowControl/>
      </w:pPr>
      <w:r>
        <w:t>Статическое определение описывает вид контента, runtime-состояние — конкретный экземпляр, а View — его внешний вид. CropDefinition описывает культуру; FarmingCell хранит данные посева в чанке; CropView показывает стадию. Для деревьев и животных отдельные словари систем хранят runtime-состояния. Поэтому источник истины нужно объяснять для каждого домена, а не утверждать, что абсолютно всё состояние находится в GridSystem.</w:t>
      </w:r>
    </w:p>
    <w:p>
      <w:pPr>
        <w:keepNext w:val="0"/>
        <w:widowControl/>
      </w:pPr>
      <w:r>
        <w:t>Наличие ScriptableObject не означает полностью универсальный контентный конструктор: FarmCatalog всё ещё задаёт порядок шести культур, а BuildingDefinition.Catalog хранит пять типов зданий прямо в C#. Это удобный уровень гибкости для прототипа, но дальнейшее расширение отдельных каталогов потребует доработки.</w:t>
      </w:r>
    </w:p>
    <w:p>
      <w:r>
        <w:rPr>
          <w:sz w:val="18"/>
        </w:rPr>
        <w:t xml:space="preserve">Файлы для проверки: </w:t>
      </w:r>
      <w:hyperlink r:id="rId61">
        <w:r>
          <w:rPr>
            <w:color w:val="1F4E79"/>
            <w:u w:val="single"/>
            <w:sz w:val="19"/>
          </w:rPr>
          <w:t>GameBootstrap.cs</w:t>
        </w:r>
      </w:hyperlink>
      <w:r>
        <w:rPr>
          <w:sz w:val="18"/>
        </w:rPr>
        <w:t xml:space="preserve"> · </w:t>
      </w:r>
      <w:hyperlink r:id="rId71">
        <w:r>
          <w:rPr>
            <w:color w:val="1F4E79"/>
            <w:u w:val="single"/>
            <w:sz w:val="19"/>
          </w:rPr>
          <w:t>GameEvents.cs</w:t>
        </w:r>
      </w:hyperlink>
      <w:r>
        <w:rPr>
          <w:sz w:val="18"/>
        </w:rPr>
        <w:t xml:space="preserve"> · </w:t>
      </w:r>
      <w:hyperlink r:id="rId55">
        <w:r>
          <w:rPr>
            <w:color w:val="1F4E79"/>
            <w:u w:val="single"/>
            <w:sz w:val="19"/>
          </w:rPr>
          <w:t>MyLittleFarm.Runtime.asmdef</w:t>
        </w:r>
      </w:hyperlink>
      <w:r>
        <w:rPr>
          <w:sz w:val="18"/>
        </w:rPr>
        <w:t xml:space="preserve"> · </w:t>
      </w:r>
      <w:hyperlink r:id="rId57">
        <w:r>
          <w:rPr>
            <w:color w:val="1F4E79"/>
            <w:u w:val="single"/>
            <w:sz w:val="19"/>
          </w:rPr>
          <w:t>MyLittleFarm.Editor.asmdef</w:t>
        </w:r>
      </w:hyperlink>
      <w:r>
        <w:rPr>
          <w:sz w:val="18"/>
        </w:rPr>
        <w:t xml:space="preserve"> · </w:t>
      </w:r>
      <w:hyperlink r:id="rId36">
        <w:r>
          <w:rPr>
            <w:color w:val="1F4E79"/>
            <w:u w:val="single"/>
            <w:sz w:val="19"/>
          </w:rPr>
          <w:t>FarmCatalog.cs</w:t>
        </w:r>
      </w:hyperlink>
    </w:p>
    <w:p>
      <w:pPr>
        <w:keepNext w:val="0"/>
        <w:widowControl/>
      </w:pPr>
      <w:r>
        <w:rPr>
          <w:color w:val="505050"/>
          <w:sz w:val="18"/>
        </w:rPr>
        <w:t>Код проекта: Core/GameBootstrap.cs: Awake, InitializeBakedScene, BuildPrototype; Core/GameEvents.cs; MyLittleFarm.Runtime.asmdef; Editor/MyLittleFarm.Editor.asmdef; Gameplay/Farming/FarmCatalog.cs.</w:t>
      </w:r>
    </w:p>
    <w:p>
      <w:pPr>
        <w:keepNext w:val="0"/>
        <w:widowControl/>
      </w:pPr>
      <w:r/>
    </w:p>
    <w:p>
      <w:pPr>
        <w:pStyle w:val="Heading2"/>
      </w:pPr>
      <w:r>
        <w:t>Компонентная архитектура Unity и границы модулей</w:t>
      </w:r>
    </w:p>
    <w:p>
      <w:pPr/>
      <w:r>
        <w:t>MonoBehaviour связывает авторскую логику с жизненным циклом Unity: Awake подключает сцену, Update обрабатывает команды и время, LateUpdate завершает движение камеры и обновление представлений, OnEnable и OnDisable управляют подписками. Это компонентная архитектура GameObject, а не Unity DOTS или ECS. В проекте нет оснований заявлять Job System, Burst или полноценную многопоточную симуляцию. Для учебного прототипа преимущество выбранного подхода — видимые компоненты в Inspector и возможность проследить зависимости на живых объектах.</w:t>
      </w:r>
    </w:p>
    <w:p>
      <w:pPr/>
      <w:r>
        <w:t>Assembly Definition Files отделяют код, который должен работать в игре, от кода, доступного только в Unity Editor. Runtime содержит игровые компоненты и ссылки на Input System и uGUI. Editor ссылается на Runtime и компилируется только для Editor, поэтому редакторские кисти и AssetDatabase не становятся частью игрового приложения. EditMode и PlayMode тесты имеют собственные сборки. Эти границы полезны для поиска причин ошибок компиляции: проблема редакторского инструмента и проблема runtime-системы относятся к разным областям проекта.</w:t>
      </w:r>
    </w:p>
    <w:p>
      <w:pPr>
        <w:keepNext w:val="0"/>
        <w:spacing w:after="100"/>
      </w:pPr>
      <w:hyperlink r:id="rId55">
        <w:r>
          <w:rPr>
            <w:color w:val="1F4E79"/>
            <w:u w:val="single"/>
            <w:sz w:val="19"/>
          </w:rPr>
          <w:t>Assets/_Game/MyLittleFarm.Runtime.asmdef</w:t>
        </w:r>
      </w:hyperlink>
      <w:r>
        <w:rPr>
          <w:color w:val="444444"/>
          <w:sz w:val="18"/>
        </w:rPr>
        <w:t xml:space="preserve"> · строки 2–17 · "name" </w:t>
      </w:r>
      <w:hyperlink r:id="rId56">
        <w:r>
          <w:rPr>
            <w:color w:val="1F4E79"/>
            <w:u w:val="single"/>
            <w:sz w:val="18"/>
          </w:rPr>
          <w:t>к строке</w:t>
        </w:r>
      </w:hyperlink>
    </w:p>
    <w:p>
      <w:pPr>
        <w:keepNext w:val="0"/>
        <w:spacing w:after="100"/>
      </w:pPr>
      <w:hyperlink r:id="rId57">
        <w:r>
          <w:rPr>
            <w:color w:val="1F4E79"/>
            <w:u w:val="single"/>
            <w:sz w:val="19"/>
          </w:rPr>
          <w:t>Assets/_Game/Editor/MyLittleFarm.Editor.asmdef</w:t>
        </w:r>
      </w:hyperlink>
      <w:r>
        <w:rPr>
          <w:color w:val="444444"/>
          <w:sz w:val="18"/>
        </w:rPr>
        <w:t xml:space="preserve"> · строки 2–13 · "name" </w:t>
      </w:r>
      <w:hyperlink r:id="rId58">
        <w:r>
          <w:rPr>
            <w:color w:val="1F4E79"/>
            <w:u w:val="single"/>
            <w:sz w:val="18"/>
          </w:rPr>
          <w:t>к строке</w:t>
        </w:r>
      </w:hyperlink>
    </w:p>
    <w:p>
      <w:pPr>
        <w:keepNext w:val="0"/>
        <w:spacing w:after="100"/>
      </w:pPr>
      <w:hyperlink r:id="rId59">
        <w:r>
          <w:rPr>
            <w:color w:val="1F4E79"/>
            <w:u w:val="single"/>
            <w:sz w:val="19"/>
          </w:rPr>
          <w:t>Assets/_Game/Tests/EditMode/MyLittleFarm.EditModeTests.asmdef</w:t>
        </w:r>
      </w:hyperlink>
      <w:r>
        <w:rPr>
          <w:color w:val="444444"/>
          <w:sz w:val="18"/>
        </w:rPr>
        <w:t xml:space="preserve"> · строки 2–19 · "name" </w:t>
      </w:r>
      <w:hyperlink r:id="rId60">
        <w:r>
          <w:rPr>
            <w:color w:val="1F4E79"/>
            <w:u w:val="single"/>
            <w:sz w:val="18"/>
          </w:rPr>
          <w:t>к строке</w:t>
        </w:r>
      </w:hyperlink>
    </w:p>
    <w:p>
      <w:pPr>
        <w:pStyle w:val="Heading2"/>
      </w:pPr>
      <w:r>
        <w:t>Bootstrap как место сборки зависимостей</w:t>
      </w:r>
    </w:p>
    <w:p>
      <w:pPr/>
      <w:r>
        <w:t>InitializeBakedScene находит компоненты уже подготовленной иерархии, подключает сетку и каталог, затем экономику, игровые системы, персонажа, камеру, строительство, взаимодействие, сохранение и HUD. Configure делает связь явной: по параметрам метода видно, какие источники нужны системе. Например, CropSystem принимает IWorldGridWriter и FarmCatalog; ему не нужен прямой доступ к кошельку или экранной статистике. При отсутствии обязательного компонента helper выдаёт исключение с понятным именем, вместо молчаливого продолжения с неполной сценой.</w:t>
      </w:r>
    </w:p>
    <w:p>
      <w:pPr/>
      <w:r>
        <w:t>BuildPrototype имеет другую роль: подготовка начальной иерархии для редакторской выгрузки и изолированных тестов. Он создаёт объекты один раз и защищён от дублирования. PrototypeSceneBaker выполняет это заранее, так что дизайнер может редактировать сохранённую сцену в Hierarchy и Inspector. Важно отличать «baked scene» как подготовленную и сохранённую структуру объектов от «baked lighting» как рассчитанных lightmaps. В этом проекте первая формулировка сама по себе не доказывает наличие запечённого освещения.</w:t>
      </w:r>
    </w:p>
    <w:p>
      <w:pPr>
        <w:keepNext w:val="0"/>
        <w:spacing w:after="100"/>
      </w:pPr>
      <w:hyperlink r:id="rId61">
        <w:r>
          <w:rPr>
            <w:color w:val="1F4E79"/>
            <w:u w:val="single"/>
            <w:sz w:val="19"/>
          </w:rPr>
          <w:t>Assets/_Game/Core/GameBootstrap.cs</w:t>
        </w:r>
      </w:hyperlink>
      <w:r>
        <w:rPr>
          <w:color w:val="444444"/>
          <w:sz w:val="18"/>
        </w:rPr>
        <w:t xml:space="preserve"> · строки 496–583 · private void InitializeBakedScene </w:t>
      </w:r>
      <w:hyperlink r:id="rId62">
        <w:r>
          <w:rPr>
            <w:color w:val="1F4E79"/>
            <w:u w:val="single"/>
            <w:sz w:val="18"/>
          </w:rPr>
          <w:t>к строке</w:t>
        </w:r>
      </w:hyperlink>
    </w:p>
    <w:p>
      <w:pPr>
        <w:keepNext w:val="0"/>
        <w:spacing w:after="100"/>
      </w:pPr>
      <w:hyperlink r:id="rId63">
        <w:r>
          <w:rPr>
            <w:color w:val="1F4E79"/>
            <w:u w:val="single"/>
            <w:sz w:val="19"/>
          </w:rPr>
          <w:t>Assets/_Game/Editor/PrototypeSceneBaker.cs</w:t>
        </w:r>
      </w:hyperlink>
      <w:r>
        <w:rPr>
          <w:color w:val="444444"/>
          <w:sz w:val="18"/>
        </w:rPr>
        <w:t xml:space="preserve"> · строки 15–59 · public static </w:t>
      </w:r>
      <w:hyperlink r:id="rId64">
        <w:r>
          <w:rPr>
            <w:color w:val="1F4E79"/>
            <w:u w:val="single"/>
            <w:sz w:val="18"/>
          </w:rPr>
          <w:t>к строке</w:t>
        </w:r>
      </w:hyperlink>
    </w:p>
    <w:p>
      <w:pPr>
        <w:pStyle w:val="Heading2"/>
      </w:pPr>
      <w:r>
        <w:t>Интерфейсы чтения записи и доступа к чанкам</w:t>
      </w:r>
    </w:p>
    <w:p>
      <w:pPr/>
      <w:r>
        <w:t>IWorldGridReader описывает получение клетки, координат и правил, IWorldGridWriter добавляет изменение слоёв, IChunkProvider предоставляет данные блока. Такой контракт позволяет системе зависеть от необходимых операций, а не от всей реализации GridSystem. Например, AnimalSystem читает мир через IWorldGridReader, тогда как CropSystem записывает посев через IWorldGridWriter. При замене внутреннего хранения большинство правил можно сохранить, пока соблюдаются интерфейсы.</w:t>
      </w:r>
    </w:p>
    <w:p>
      <w:pPr/>
      <w:r>
        <w:t>При этом архитектура не является полностью свободной от сценовых связей. GridSystem.Instance используется для регистрации TilemapChunk, часть компонентов ищет общий GameBootstrap в родительской иерархии, а некоторые настройки строительного каталога остаются в коде. Это реальные компромиссы прототипа. На защите полезно показать, где абстракция уже уменьшает зависимость, и где дальнейшее расширение потребует более строгого управления несколькими сценами или несколькими мирами.</w:t>
      </w:r>
    </w:p>
    <w:p>
      <w:pPr>
        <w:keepNext w:val="0"/>
        <w:spacing w:after="100"/>
      </w:pPr>
      <w:hyperlink r:id="rId65">
        <w:r>
          <w:rPr>
            <w:color w:val="1F4E79"/>
            <w:u w:val="single"/>
            <w:sz w:val="19"/>
          </w:rPr>
          <w:t>Assets/_Game/Core/Grid/IWorldGridReader.cs</w:t>
        </w:r>
      </w:hyperlink>
      <w:r>
        <w:rPr>
          <w:color w:val="444444"/>
          <w:sz w:val="18"/>
        </w:rPr>
        <w:t xml:space="preserve"> · строки 7–22 · interface IWorldGridReader </w:t>
      </w:r>
      <w:hyperlink r:id="rId66">
        <w:r>
          <w:rPr>
            <w:color w:val="1F4E79"/>
            <w:u w:val="single"/>
            <w:sz w:val="18"/>
          </w:rPr>
          <w:t>к строке</w:t>
        </w:r>
      </w:hyperlink>
    </w:p>
    <w:p>
      <w:pPr>
        <w:keepNext w:val="0"/>
        <w:spacing w:after="100"/>
      </w:pPr>
      <w:hyperlink r:id="rId67">
        <w:r>
          <w:rPr>
            <w:color w:val="1F4E79"/>
            <w:u w:val="single"/>
            <w:sz w:val="19"/>
          </w:rPr>
          <w:t>Assets/_Game/Core/Grid/IWorldGridWriter.cs</w:t>
        </w:r>
      </w:hyperlink>
      <w:r>
        <w:rPr>
          <w:color w:val="444444"/>
          <w:sz w:val="18"/>
        </w:rPr>
        <w:t xml:space="preserve"> · строки 6–14 · interface IWorldGridWriter </w:t>
      </w:r>
      <w:hyperlink r:id="rId68">
        <w:r>
          <w:rPr>
            <w:color w:val="1F4E79"/>
            <w:u w:val="single"/>
            <w:sz w:val="18"/>
          </w:rPr>
          <w:t>к строке</w:t>
        </w:r>
      </w:hyperlink>
    </w:p>
    <w:p>
      <w:pPr>
        <w:keepNext w:val="0"/>
        <w:spacing w:after="100"/>
      </w:pPr>
      <w:hyperlink r:id="rId69">
        <w:r>
          <w:rPr>
            <w:color w:val="1F4E79"/>
            <w:u w:val="single"/>
            <w:sz w:val="19"/>
          </w:rPr>
          <w:t>Assets/_Game/Core/Grid/IChunkProvider.cs</w:t>
        </w:r>
      </w:hyperlink>
      <w:r>
        <w:rPr>
          <w:color w:val="444444"/>
          <w:sz w:val="18"/>
        </w:rPr>
        <w:t xml:space="preserve"> · строки 7–13 · interface IChunkProvider </w:t>
      </w:r>
      <w:hyperlink r:id="rId70">
        <w:r>
          <w:rPr>
            <w:color w:val="1F4E79"/>
            <w:u w:val="single"/>
            <w:sz w:val="18"/>
          </w:rPr>
          <w:t>к строке</w:t>
        </w:r>
      </w:hyperlink>
    </w:p>
    <w:p>
      <w:pPr>
        <w:pStyle w:val="Heading2"/>
      </w:pPr>
      <w:r>
        <w:t>События и путь изменения состояния</w:t>
      </w:r>
    </w:p>
    <w:p>
      <w:pPr/>
      <w:r>
        <w:t>GameEvents передаёт сообщения об изменении денег, инвентаря, статуса, прогресса обучения и визуальной реакции. Игровая система сначала изменяет данные, затем публикует событие. HUD получает уведомление и перечитывает актуальные источники. Это уменьшает прямую связь логики продажи с конкретными Text-компонентами: продажа не должна знать, в какой части Canvas находятся монеты.</w:t>
      </w:r>
    </w:p>
    <w:p>
      <w:pPr/>
      <w:r>
        <w:t>Например, после сбора InteractionSystem добавляет предмет в InventorySystem, публикует feedback и действие harvest. HUD планирует обновление статистики, ActionFeedbackSystem показывает временный маркер, OnboardingSystem проверяет, ожидался ли именно сбор. Один результат может обслуживаться несколькими представлениями. Статические события требуют аккуратного освобождения подписок; поэтому подписка и отписка связаны с включением и отключением компонентов, а повторный Configure предварительно снимает старые обработчики.</w:t>
      </w:r>
    </w:p>
    <w:p>
      <w:pPr>
        <w:keepNext w:val="0"/>
        <w:spacing w:after="100"/>
      </w:pPr>
      <w:hyperlink r:id="rId71">
        <w:r>
          <w:rPr>
            <w:color w:val="1F4E79"/>
            <w:u w:val="single"/>
            <w:sz w:val="19"/>
          </w:rPr>
          <w:t>Assets/_Game/Core/GameEvents.cs</w:t>
        </w:r>
      </w:hyperlink>
      <w:r>
        <w:rPr>
          <w:color w:val="444444"/>
          <w:sz w:val="18"/>
        </w:rPr>
        <w:t xml:space="preserve"> · строки 9–65 · public static </w:t>
      </w:r>
      <w:hyperlink r:id="rId72">
        <w:r>
          <w:rPr>
            <w:color w:val="1F4E79"/>
            <w:u w:val="single"/>
            <w:sz w:val="18"/>
          </w:rPr>
          <w:t>к строке</w:t>
        </w:r>
      </w:hyperlink>
    </w:p>
    <w:p>
      <w:pPr>
        <w:keepNext w:val="0"/>
        <w:spacing w:after="100"/>
      </w:pPr>
      <w:hyperlink r:id="rId73">
        <w:r>
          <w:rPr>
            <w:color w:val="1F4E79"/>
            <w:u w:val="single"/>
            <w:sz w:val="19"/>
          </w:rPr>
          <w:t>Assets/_Game/UI/HUDController.cs</w:t>
        </w:r>
      </w:hyperlink>
      <w:r>
        <w:rPr>
          <w:color w:val="444444"/>
          <w:sz w:val="18"/>
        </w:rPr>
        <w:t xml:space="preserve"> · строки 106–125 · private void Subscribe </w:t>
      </w:r>
      <w:hyperlink r:id="rId74">
        <w:r>
          <w:rPr>
            <w:color w:val="1F4E79"/>
            <w:u w:val="single"/>
            <w:sz w:val="18"/>
          </w:rPr>
          <w:t>к строке</w:t>
        </w:r>
      </w:hyperlink>
    </w:p>
    <w:p>
      <w:pPr>
        <w:keepNext w:val="0"/>
        <w:spacing w:after="100"/>
      </w:pPr>
      <w:hyperlink r:id="rId75">
        <w:r>
          <w:rPr>
            <w:color w:val="1F4E79"/>
            <w:u w:val="single"/>
            <w:sz w:val="19"/>
          </w:rPr>
          <w:t>Assets/_Game/Gameplay/World/OnboardingSystem.cs</w:t>
        </w:r>
      </w:hyperlink>
      <w:r>
        <w:rPr>
          <w:color w:val="444444"/>
          <w:sz w:val="18"/>
        </w:rPr>
        <w:t xml:space="preserve"> · строки 52–67 · private void HandleProgress </w:t>
      </w:r>
      <w:hyperlink r:id="rId76">
        <w:r>
          <w:rPr>
            <w:color w:val="1F4E79"/>
            <w:u w:val="single"/>
            <w:sz w:val="18"/>
          </w:rPr>
          <w:t>к строке</w:t>
        </w:r>
      </w:hyperlink>
    </w:p>
    <w:p>
      <w:pPr>
        <w:pStyle w:val="Heading2"/>
      </w:pPr>
      <w:r>
        <w:t>Источники истины по доменам</w:t>
      </w:r>
    </w:p>
    <w:p>
      <w:pPr/>
      <w:r>
        <w:t>Культура хранится в FarmingCell чанка, а словарь CropSystem содержит только CropView. Дерево хранит производственные метки в TreeRuntimeState словаря OrchardSystem, одновременно резервируя клетку объектного слоя. Постройка имеет BuildingRuntimeState в BuildingLayout и связанный клеточный footprint. Животное имеет собственный стабильный ID и состояние в AnimalSystem, не превращаясь в тип поверхности. Инвентарь и кошелёк владеют ресурсами. SaveData объединяет снимки этих доменов для записи.</w:t>
      </w:r>
    </w:p>
    <w:p>
      <w:pPr/>
      <w:r>
        <w:t>Это разделение объясняет, почему удаление визуального GameObject не должно считаться корректным удалением игровой сущности. Для урожая надо изменить FarmingCell, для здания — снять занятость и запись layout, для животного — изменить словарь состояния. View является способом показать объект; правило существования объекта принадлежит его системе. При восстановлении сохранения представления создаются из проверенных данных, а не используются как самостоятельные источники прогресса.</w:t>
      </w:r>
    </w:p>
    <w:p>
      <w:pPr>
        <w:pStyle w:val="Heading1"/>
        <w:keepNext/>
        <w:pageBreakBefore w:val="0"/>
        <w:widowControl/>
      </w:pPr>
      <w:bookmarkStart w:id="103" w:name="section_44"/>
      <w:r>
        <w:rPr>
          <w:color w:val="000000"/>
          <w:u w:val="none"/>
        </w:rPr>
        <w:t>4 Управление персонажем камера и анимация</w:t>
      </w:r>
      <w:bookmarkEnd w:id="103"/>
    </w:p>
    <w:p>
      <w:pPr>
        <w:pStyle w:val="Heading2"/>
        <w:widowControl/>
      </w:pPr>
      <w:r>
        <w:rPr>
          <w:color w:val="000000"/>
          <w:u w:val="none"/>
        </w:rPr>
        <w:t>Персонаж и физическое движение</w:t>
      </w:r>
    </w:p>
    <w:p>
      <w:pPr>
        <w:keepNext w:val="0"/>
        <w:widowControl/>
      </w:pPr>
      <w:r>
        <w:t>InputReader использует Keyboard.current и Mouse.current. Остальным системам передаются свойства Movement, InteractPressed, SprintHeld и другие команды. Наличие Input System не означает, что здесь уже настроены Input Actions, интерактивный rebinding или поддержка геймпада: текущая реализация читает устройства напрямую [И2].</w:t>
      </w:r>
    </w:p>
    <w:p>
      <w:pPr>
        <w:keepNext w:val="0"/>
        <w:widowControl/>
      </w:pPr>
      <w:r>
        <w:t>PlayerController проецирует forward и right камеры на плоскость XZ, обнуляя Y. Из этих направлений и ввода строится вектор движения. Если его длина больше единицы, он нормализуется: диагональное движение не должно быть быстрее движения по одной оси. Разворот выполняется через Quaternion.Slerp с коэффициентом, зависящим от deltaTime.</w:t>
      </w:r>
    </w:p>
    <w:p>
      <w:pPr>
        <w:keepNext w:val="0"/>
        <w:widowControl/>
      </w:pPr>
      <w:r>
        <w:t>CharacterController.Move получает перемещение за кадр. Гравитацию этот метод сам не добавляет, поэтому скрипт хранит вертикальную скорость и изменяет её отдельно [И1]. Прыжок задаёт начальную скорость из высоты: v = sqrt(h × −2g). В коде предусмотрены удержание на земле и обнуление подъёма при ударе в потолок. Дополнительно CanTraverse проверяет промежуточные клетки, чтобы большой шаг не позволил пройти через закрытую область.</w:t>
      </w:r>
    </w:p>
    <w:p>
      <w:pPr>
        <w:pStyle w:val="Heading2"/>
        <w:widowControl/>
      </w:pPr>
      <w:r>
        <w:rPr>
          <w:color w:val="000000"/>
          <w:u w:val="none"/>
        </w:rPr>
        <w:t>Камера</w:t>
      </w:r>
    </w:p>
    <w:p>
      <w:pPr>
        <w:keepNext w:val="0"/>
        <w:widowControl/>
      </w:pPr>
      <w:r>
        <w:t>IsometricCameraController работает в LateUpdate, после Update движения [И3]. Он рассчитывает положение вокруг точки над персонажем, поддерживает Q и Shift+E для поворота, среднюю кнопку мыши для свободного вращения и колесо для зума. SmoothDamp сглаживает угол и расстояние. Приближение ограничено минимальной и максимальной дистанцией.</w:t>
      </w:r>
    </w:p>
    <w:p>
      <w:pPr>
        <w:keepNext w:val="0"/>
        <w:widowControl/>
      </w:pPr>
      <w:r>
        <w:t>Камера перспективная с изометрическим ракурсом. Поэтому корректнее говорить «изометрический вид», а не «строго ортографическая изометрия». Плавность в этом скрипте относится к повороту и дистанции; отдельного сглаживания координат цели в нём нет.</w:t>
      </w:r>
    </w:p>
    <w:p>
      <w:pPr>
        <w:pStyle w:val="Heading2"/>
        <w:widowControl/>
      </w:pPr>
      <w:r>
        <w:rPr>
          <w:color w:val="000000"/>
          <w:u w:val="none"/>
        </w:rPr>
        <w:t>Animator</w:t>
      </w:r>
    </w:p>
    <w:p>
      <w:pPr>
        <w:keepNext w:val="0"/>
        <w:widowControl/>
      </w:pPr>
      <w:r>
        <w:t>PlayerLocomotion содержит Locomotion с Blend Tree Idle Walk, управляемым Speed, и Airborne pose. PlayerController передаёт фактическую горизонтальную скорость, состояние земли и темп GaitPlayback. Root motion выключен: позицию определяет контроллер, а клипы отвечают за позу. Blend Tree смешивает движения по параметру [И4].</w:t>
      </w:r>
    </w:p>
    <w:p>
      <w:pPr>
        <w:keepNext w:val="0"/>
        <w:widowControl/>
      </w:pPr>
      <w:r>
        <w:t>Полноценные отдельные Run и Jump не подтверждены. Бег использует изменение темпа Walk, а Airborne pose — остановленную позу из существующего клипа. Для первой аттестации важны два реально работающих клипа Idle и Walk; их нужно проверить в полном проекте.</w:t>
      </w:r>
    </w:p>
    <w:p>
      <w:r>
        <w:rPr>
          <w:sz w:val="18"/>
        </w:rPr>
        <w:t xml:space="preserve">Файлы для проверки: </w:t>
      </w:r>
      <w:hyperlink r:id="rId77">
        <w:r>
          <w:rPr>
            <w:color w:val="1F4E79"/>
            <w:u w:val="single"/>
            <w:sz w:val="19"/>
          </w:rPr>
          <w:t>InputReader.cs</w:t>
        </w:r>
      </w:hyperlink>
      <w:r>
        <w:rPr>
          <w:sz w:val="18"/>
        </w:rPr>
        <w:t xml:space="preserve"> · </w:t>
      </w:r>
      <w:hyperlink r:id="rId80">
        <w:r>
          <w:rPr>
            <w:color w:val="1F4E79"/>
            <w:u w:val="single"/>
            <w:sz w:val="19"/>
          </w:rPr>
          <w:t>PlayerController.cs</w:t>
        </w:r>
      </w:hyperlink>
      <w:r>
        <w:rPr>
          <w:sz w:val="18"/>
        </w:rPr>
        <w:t xml:space="preserve"> · </w:t>
      </w:r>
      <w:hyperlink r:id="rId84">
        <w:r>
          <w:rPr>
            <w:color w:val="1F4E79"/>
            <w:u w:val="single"/>
            <w:sz w:val="19"/>
          </w:rPr>
          <w:t>IsometricCameraController.cs</w:t>
        </w:r>
      </w:hyperlink>
      <w:r>
        <w:rPr>
          <w:sz w:val="18"/>
        </w:rPr>
        <w:t xml:space="preserve"> · </w:t>
      </w:r>
      <w:hyperlink r:id="rId87">
        <w:r>
          <w:rPr>
            <w:color w:val="1F4E79"/>
            <w:u w:val="single"/>
            <w:sz w:val="19"/>
          </w:rPr>
          <w:t>PlayerLocomotion.controller</w:t>
        </w:r>
      </w:hyperlink>
    </w:p>
    <w:p>
      <w:pPr>
        <w:keepNext w:val="0"/>
        <w:widowControl/>
      </w:pPr>
      <w:r>
        <w:rPr>
          <w:color w:val="505050"/>
          <w:sz w:val="18"/>
        </w:rPr>
        <w:t>Код проекта: Core/InputReader.cs; Gameplay/World/PlayerController.cs: Update, CanTraverse; Gameplay/World/IsometricCameraController.cs: LateUpdate; Content/Animation/PlayerLocomotion.controller.</w:t>
      </w:r>
    </w:p>
    <w:p>
      <w:pPr>
        <w:keepNext w:val="0"/>
        <w:widowControl/>
      </w:pPr>
      <w:r/>
    </w:p>
    <w:p>
      <w:pPr>
        <w:pStyle w:val="Heading2"/>
      </w:pPr>
      <w:r>
        <w:t>Порядок исполнения и семантика команд</w:t>
      </w:r>
    </w:p>
    <w:p>
      <w:pPr/>
      <w:r>
        <w:t>InputReader имеет DefaultExecutionOrder −200, PlayerController — −150. Сначала читаются устройства, затем движение получает готовые значения текущего кадра. Удерживаемые команды, такие как SprintHeld и Movement, отличаются от однокадровых InteractPressed или JumpPressed. WasPressedThisFrame предотвращает повторную покупку каждый кадр при удержании клавиши. ReadAxis возвращает ноль при одновременном нажатии противоположных направлений, что делает конфликт W/S или A/D предсказуемым.</w:t>
      </w:r>
    </w:p>
    <w:p>
      <w:pPr/>
      <w:r>
        <w:t>Клавиши задаются сериализованными полями, поэтому их можно изменить в Inspector. Значение Key.None отключает конкретную команду. Это редактируемая конфигурация разработчика, а не экран переназначения для пользователя. Shift+E выделен для поворота камеры, E без Shift — для действия. BuildModeActive и SuppressGameplayThisFrame отделяют строительные команды от обычного взаимодействия и исключают ситуацию, когда клик размещения одновременно сажает растение.</w:t>
      </w:r>
    </w:p>
    <w:p>
      <w:pPr>
        <w:keepNext w:val="0"/>
        <w:spacing w:after="100"/>
      </w:pPr>
      <w:hyperlink r:id="rId77">
        <w:r>
          <w:rPr>
            <w:color w:val="1F4E79"/>
            <w:u w:val="single"/>
            <w:sz w:val="19"/>
          </w:rPr>
          <w:t>Assets/_Game/Core/InputReader.cs</w:t>
        </w:r>
      </w:hyperlink>
      <w:r>
        <w:rPr>
          <w:color w:val="444444"/>
          <w:sz w:val="18"/>
        </w:rPr>
        <w:t xml:space="preserve"> · строки 10–14 · [DefaultExecutionOrder </w:t>
      </w:r>
      <w:hyperlink r:id="rId78">
        <w:r>
          <w:rPr>
            <w:color w:val="1F4E79"/>
            <w:u w:val="single"/>
            <w:sz w:val="18"/>
          </w:rPr>
          <w:t>к строке</w:t>
        </w:r>
      </w:hyperlink>
    </w:p>
    <w:p>
      <w:pPr>
        <w:keepNext w:val="0"/>
        <w:spacing w:after="100"/>
      </w:pPr>
      <w:hyperlink r:id="rId77">
        <w:r>
          <w:rPr>
            <w:color w:val="1F4E79"/>
            <w:u w:val="single"/>
            <w:sz w:val="19"/>
          </w:rPr>
          <w:t>Assets/_Game/Core/InputReader.cs</w:t>
        </w:r>
      </w:hyperlink>
      <w:r>
        <w:rPr>
          <w:color w:val="444444"/>
          <w:sz w:val="18"/>
        </w:rPr>
        <w:t xml:space="preserve"> · строки 96–162 · private void Update </w:t>
      </w:r>
      <w:hyperlink r:id="rId79">
        <w:r>
          <w:rPr>
            <w:color w:val="1F4E79"/>
            <w:u w:val="single"/>
            <w:sz w:val="18"/>
          </w:rPr>
          <w:t>к строке</w:t>
        </w:r>
      </w:hyperlink>
    </w:p>
    <w:p>
      <w:pPr>
        <w:pStyle w:val="Heading2"/>
      </w:pPr>
      <w:r>
        <w:t>Математика движения относительно камеры</w:t>
      </w:r>
    </w:p>
    <w:p>
      <w:pPr/>
      <w:r>
        <w:t>Forward и Right камеры сначала проецируются на XZ и нормализуются. Горизонтальный вектор строится как forward × inputY + right × inputX. Поэтому W означает движение в глубину текущего экранного обзора, даже если камера повернулась на 90 градусов. Если использовать постоянную мировую ось Z, после поворота камеры те же кнопки воспринимались бы иначе, что усложняло бы исследование фермы.</w:t>
      </w:r>
    </w:p>
    <w:p>
      <w:pPr/>
      <w:r>
        <w:t>Нормализация устраняет ускорение по диагонали. При ходьбе 4,5 единицы в секунду за одну секунду прямой путь должен иметь длину около 4,5; без нормализации одновременный ввод по двум осям давал бы около 6,36. Реальная дистанция дополнительно зависит от столкновений и времени кадра. Разворот использует Quaternion.Slerp с коэффициентом 1 − exp(−rotationSpeed × deltaTime). Эта экспоненциальная форма связывает плавность с прошедшим временем и снижает зависимость поворота от частоты кадров.</w:t>
      </w:r>
    </w:p>
    <w:p>
      <w:pPr>
        <w:keepNext w:val="0"/>
        <w:spacing w:after="100"/>
      </w:pPr>
      <w:hyperlink r:id="rId80">
        <w:r>
          <w:rPr>
            <w:color w:val="1F4E79"/>
            <w:u w:val="single"/>
            <w:sz w:val="19"/>
          </w:rPr>
          <w:t>Assets/_Game/Gameplay/World/PlayerController.cs</w:t>
        </w:r>
      </w:hyperlink>
      <w:r>
        <w:rPr>
          <w:color w:val="444444"/>
          <w:sz w:val="18"/>
        </w:rPr>
        <w:t xml:space="preserve"> · строки 93–172 · private void Update </w:t>
      </w:r>
      <w:hyperlink r:id="rId81">
        <w:r>
          <w:rPr>
            <w:color w:val="1F4E79"/>
            <w:u w:val="single"/>
            <w:sz w:val="18"/>
          </w:rPr>
          <w:t>к строке</w:t>
        </w:r>
      </w:hyperlink>
    </w:p>
    <w:p>
      <w:pPr>
        <w:keepNext/>
      </w:pPr>
      <w:r>
        <w:t>Фрагмент PlayerController.cs · строки 101–119</w:t>
      </w:r>
    </w:p>
    <w:p>
      <w:pPr>
        <w:keepNext/>
        <w:spacing w:after="0" w:line="240" w:lineRule="auto"/>
      </w:pPr>
      <w:r>
        <w:rPr>
          <w:rFonts w:ascii="Consolas" w:hAnsi="Consolas"/>
          <w:sz w:val="16"/>
        </w:rPr>
        <w:t>101              var forward = _cameraTransform.forward;</w:t>
      </w:r>
    </w:p>
    <w:p>
      <w:pPr>
        <w:keepNext/>
        <w:spacing w:after="0" w:line="240" w:lineRule="auto"/>
      </w:pPr>
      <w:r>
        <w:rPr>
          <w:rFonts w:ascii="Consolas" w:hAnsi="Consolas"/>
          <w:sz w:val="16"/>
        </w:rPr>
        <w:t>102              forward.y = 0f;</w:t>
      </w:r>
    </w:p>
    <w:p>
      <w:pPr>
        <w:keepNext/>
        <w:spacing w:after="0" w:line="240" w:lineRule="auto"/>
      </w:pPr>
      <w:r>
        <w:rPr>
          <w:rFonts w:ascii="Consolas" w:hAnsi="Consolas"/>
          <w:sz w:val="16"/>
        </w:rPr>
        <w:t>103              forward.Normalize();</w:t>
      </w:r>
    </w:p>
    <w:p>
      <w:pPr>
        <w:keepNext/>
        <w:spacing w:after="0" w:line="240" w:lineRule="auto"/>
      </w:pPr>
      <w:r>
        <w:rPr>
          <w:rFonts w:ascii="Consolas" w:hAnsi="Consolas"/>
          <w:sz w:val="16"/>
        </w:rPr>
        <w:t>104              var right = _cameraTransform.right;</w:t>
      </w:r>
    </w:p>
    <w:p>
      <w:pPr>
        <w:keepNext/>
        <w:spacing w:after="0" w:line="240" w:lineRule="auto"/>
      </w:pPr>
      <w:r>
        <w:rPr>
          <w:rFonts w:ascii="Consolas" w:hAnsi="Consolas"/>
          <w:sz w:val="16"/>
        </w:rPr>
        <w:t>105              right.y = 0f;</w:t>
      </w:r>
    </w:p>
    <w:p>
      <w:pPr>
        <w:keepNext/>
        <w:spacing w:after="0" w:line="240" w:lineRule="auto"/>
      </w:pPr>
      <w:r>
        <w:rPr>
          <w:rFonts w:ascii="Consolas" w:hAnsi="Consolas"/>
          <w:sz w:val="16"/>
        </w:rPr>
        <w:t>106              right.Normalize();</w:t>
      </w:r>
    </w:p>
    <w:p>
      <w:pPr>
        <w:keepNext/>
        <w:spacing w:after="0" w:line="240" w:lineRule="auto"/>
      </w:pPr>
      <w:r>
        <w:rPr>
          <w:rFonts w:ascii="Consolas" w:hAnsi="Consolas"/>
          <w:sz w:val="16"/>
        </w:rPr>
        <w:t xml:space="preserve">107  </w:t>
      </w:r>
    </w:p>
    <w:p>
      <w:pPr>
        <w:keepNext/>
        <w:spacing w:after="0" w:line="240" w:lineRule="auto"/>
      </w:pPr>
      <w:r>
        <w:rPr>
          <w:rFonts w:ascii="Consolas" w:hAnsi="Consolas"/>
          <w:sz w:val="16"/>
        </w:rPr>
        <w:t>108              // Двумерный ввод преобразуется в трёхмерный вектор мирового движения.</w:t>
      </w:r>
    </w:p>
    <w:p>
      <w:pPr>
        <w:keepNext/>
        <w:spacing w:after="0" w:line="240" w:lineRule="auto"/>
      </w:pPr>
      <w:r>
        <w:rPr>
          <w:rFonts w:ascii="Consolas" w:hAnsi="Consolas"/>
          <w:sz w:val="16"/>
        </w:rPr>
        <w:t>109              var move = forward * _input.Movement.y + right * _input.Movement.x;</w:t>
      </w:r>
    </w:p>
    <w:p>
      <w:pPr>
        <w:keepNext/>
        <w:spacing w:after="0" w:line="240" w:lineRule="auto"/>
      </w:pPr>
      <w:r>
        <w:rPr>
          <w:rFonts w:ascii="Consolas" w:hAnsi="Consolas"/>
          <w:sz w:val="16"/>
        </w:rPr>
        <w:t>110              if (_input.BuildModeActive || _input.SuppressGameplayThisFrame) move = Vector3.zero;</w:t>
      </w:r>
    </w:p>
    <w:p>
      <w:pPr>
        <w:keepNext/>
        <w:spacing w:after="0" w:line="240" w:lineRule="auto"/>
      </w:pPr>
      <w:r>
        <w:rPr>
          <w:rFonts w:ascii="Consolas" w:hAnsi="Consolas"/>
          <w:sz w:val="16"/>
        </w:rPr>
        <w:t>111              if (move.sqrMagnitude &gt; 1f)</w:t>
      </w:r>
    </w:p>
    <w:p>
      <w:pPr>
        <w:keepNext/>
        <w:spacing w:after="0" w:line="240" w:lineRule="auto"/>
      </w:pPr>
      <w:r>
        <w:rPr>
          <w:rFonts w:ascii="Consolas" w:hAnsi="Consolas"/>
          <w:sz w:val="16"/>
        </w:rPr>
        <w:t>112              {</w:t>
      </w:r>
    </w:p>
    <w:p>
      <w:pPr>
        <w:keepNext/>
        <w:spacing w:after="0" w:line="240" w:lineRule="auto"/>
      </w:pPr>
      <w:r>
        <w:rPr>
          <w:rFonts w:ascii="Consolas" w:hAnsi="Consolas"/>
          <w:sz w:val="16"/>
        </w:rPr>
        <w:t>113                  move.Normalize();</w:t>
      </w:r>
    </w:p>
    <w:p>
      <w:pPr>
        <w:keepNext/>
        <w:spacing w:after="0" w:line="240" w:lineRule="auto"/>
      </w:pPr>
      <w:r>
        <w:rPr>
          <w:rFonts w:ascii="Consolas" w:hAnsi="Consolas"/>
          <w:sz w:val="16"/>
        </w:rPr>
        <w:t>114              }</w:t>
      </w:r>
    </w:p>
    <w:p>
      <w:pPr>
        <w:keepNext/>
        <w:spacing w:after="0" w:line="240" w:lineRule="auto"/>
      </w:pPr>
      <w:r>
        <w:rPr>
          <w:rFonts w:ascii="Consolas" w:hAnsi="Consolas"/>
          <w:sz w:val="16"/>
        </w:rPr>
        <w:t xml:space="preserve">115  </w:t>
      </w:r>
    </w:p>
    <w:p>
      <w:pPr>
        <w:keepNext/>
        <w:spacing w:after="0" w:line="240" w:lineRule="auto"/>
      </w:pPr>
      <w:r>
        <w:rPr>
          <w:rFonts w:ascii="Consolas" w:hAnsi="Consolas"/>
          <w:sz w:val="16"/>
        </w:rPr>
        <w:t>116              if (move.sqrMagnitude &gt; 0.001f)</w:t>
      </w:r>
    </w:p>
    <w:p>
      <w:pPr>
        <w:keepNext/>
        <w:spacing w:after="0" w:line="240" w:lineRule="auto"/>
      </w:pPr>
      <w:r>
        <w:rPr>
          <w:rFonts w:ascii="Consolas" w:hAnsi="Consolas"/>
          <w:sz w:val="16"/>
        </w:rPr>
        <w:t>117              {</w:t>
      </w:r>
    </w:p>
    <w:p>
      <w:pPr>
        <w:keepNext/>
        <w:spacing w:after="0" w:line="240" w:lineRule="auto"/>
      </w:pPr>
      <w:r>
        <w:rPr>
          <w:rFonts w:ascii="Consolas" w:hAnsi="Consolas"/>
          <w:sz w:val="16"/>
        </w:rPr>
        <w:t>118                  transform.rotation = Quaternion.Slerp(</w:t>
      </w:r>
    </w:p>
    <w:p>
      <w:pPr>
        <w:keepNext w:val="0"/>
        <w:spacing w:after="0" w:line="240" w:lineRule="auto"/>
      </w:pPr>
      <w:r>
        <w:rPr>
          <w:rFonts w:ascii="Consolas" w:hAnsi="Consolas"/>
          <w:sz w:val="16"/>
        </w:rPr>
        <w:t>119                      transform.rotation,</w:t>
      </w:r>
    </w:p>
    <w:p>
      <w:pPr/>
    </w:p>
    <w:p>
      <w:pPr>
        <w:pStyle w:val="Heading2"/>
      </w:pPr>
      <w:r>
        <w:t>Гравитация прыжок и согласование с коллизиями</w:t>
      </w:r>
    </w:p>
    <w:p>
      <w:pPr/>
      <w:r>
        <w:t>По исходным значениям ходьба равна 4,5, бег — 7,5, высота прыжка — 1,35, ускорение вниз — −20. Начальная вертикальная скорость прыжка вычисляется как sqrt(1,35 × 40), то есть примерно 7,35 единицы в секунду. Это расчёт по параметрам компонента, а не измерение фактического прыжка в сцене. Небольшая отрицательная скорость на земле поддерживает контакт CharacterController с поверхностью. Удар в потолок обнуляет положительную вертикальную скорость.</w:t>
      </w:r>
    </w:p>
    <w:p>
      <w:pPr/>
      <w:r>
        <w:t>Физическая проверка и сеточная проверка дополняют друг друга. CharacterController учитывает коллайдеры; CanTraverse проверяет доступность промежуточных клеток через шаг не больше 0,45 размера клетки. Если необычно большой displacement потребовал бы более 128 шагов, перемещение отвергается. Проверка предотвращает перескок через закрытые клетки при редком кадре, но это не полноценный алгоритм навигации и не поиск пути вокруг препятствия. Игрок по-прежнему управляет направлением сам.</w:t>
      </w:r>
    </w:p>
    <w:p>
      <w:pPr>
        <w:keepNext w:val="0"/>
        <w:spacing w:after="100"/>
      </w:pPr>
      <w:hyperlink r:id="rId80">
        <w:r>
          <w:rPr>
            <w:color w:val="1F4E79"/>
            <w:u w:val="single"/>
            <w:sz w:val="19"/>
          </w:rPr>
          <w:t>Assets/_Game/Gameplay/World/PlayerController.cs</w:t>
        </w:r>
      </w:hyperlink>
      <w:r>
        <w:rPr>
          <w:color w:val="444444"/>
          <w:sz w:val="18"/>
        </w:rPr>
        <w:t xml:space="preserve"> · строки 160–176 · private bool CanTraverse </w:t>
      </w:r>
      <w:hyperlink r:id="rId82">
        <w:r>
          <w:rPr>
            <w:color w:val="1F4E79"/>
            <w:u w:val="single"/>
            <w:sz w:val="18"/>
          </w:rPr>
          <w:t>к строке</w:t>
        </w:r>
      </w:hyperlink>
    </w:p>
    <w:p>
      <w:pPr>
        <w:keepNext w:val="0"/>
        <w:spacing w:after="100"/>
      </w:pPr>
      <w:hyperlink r:id="rId80">
        <w:r>
          <w:rPr>
            <w:color w:val="1F4E79"/>
            <w:u w:val="single"/>
            <w:sz w:val="19"/>
          </w:rPr>
          <w:t>Assets/_Game/Gameplay/World/PlayerController.cs</w:t>
        </w:r>
      </w:hyperlink>
      <w:r>
        <w:rPr>
          <w:color w:val="444444"/>
          <w:sz w:val="18"/>
        </w:rPr>
        <w:t xml:space="preserve"> · строки 174–183 · public void Teleport </w:t>
      </w:r>
      <w:hyperlink r:id="rId83">
        <w:r>
          <w:rPr>
            <w:color w:val="1F4E79"/>
            <w:u w:val="single"/>
            <w:sz w:val="18"/>
          </w:rPr>
          <w:t>к строке</w:t>
        </w:r>
      </w:hyperlink>
    </w:p>
    <w:p>
      <w:pPr>
        <w:pStyle w:val="Heading2"/>
      </w:pPr>
      <w:r>
        <w:t>Геометрия камеры и ощущение обзора</w:t>
      </w:r>
    </w:p>
    <w:p>
      <w:pPr/>
      <w:r>
        <w:t>Рабочая камера перспективная: в YAML сцены orthographic равен 0, field of view — 46. Контроллер задаёт вертикальный угол 38 градусов, начальный yaw 45, расстояние 13 и точку взгляда на высоте 0,8 над игроком. Начальный и предельные zoom-параметры можно предъявить в Inspector; код ограничивает дистанцию 7–20. Это вид сверху под постоянным наклоном с перспективой, хорошо подходящий для чтения участка, персонажа и размеров построек.</w:t>
      </w:r>
    </w:p>
    <w:p>
      <w:pPr/>
      <w:r>
        <w:t>Поворот клавишами меняет целевой yaw на 90 градусов, средняя кнопка добавляет свободное вращение, колесо изменяет целевую дистанцию. SmoothDamp постепенно приближает текущие значения к целевым: типовые времена 0,18 секунды для поворота и 0,12 для масштаба. Целевой угол сохраняет направление нескольких последовательных команд. Когда угол становится слишком большим, из текущего и целевого значения вычитается одинаковое число оборотов. Это не меняет направление движения к цели. Система не реализует автоматическое скрытие заслоняющих зданий или проверку столкновения камеры с геометрией.</w:t>
      </w:r>
    </w:p>
    <w:p>
      <w:pPr>
        <w:keepNext w:val="0"/>
        <w:spacing w:after="100"/>
      </w:pPr>
      <w:hyperlink r:id="rId84">
        <w:r>
          <w:rPr>
            <w:color w:val="1F4E79"/>
            <w:u w:val="single"/>
            <w:sz w:val="19"/>
          </w:rPr>
          <w:t>Assets/_Game/Gameplay/World/IsometricCameraController.cs</w:t>
        </w:r>
      </w:hyperlink>
      <w:r>
        <w:rPr>
          <w:color w:val="444444"/>
          <w:sz w:val="18"/>
        </w:rPr>
        <w:t xml:space="preserve"> · строки 65–109 · private void LateUpdate </w:t>
      </w:r>
      <w:hyperlink r:id="rId85">
        <w:r>
          <w:rPr>
            <w:color w:val="1F4E79"/>
            <w:u w:val="single"/>
            <w:sz w:val="18"/>
          </w:rPr>
          <w:t>к строке</w:t>
        </w:r>
      </w:hyperlink>
    </w:p>
    <w:p>
      <w:pPr>
        <w:keepNext w:val="0"/>
        <w:spacing w:after="100"/>
      </w:pPr>
      <w:hyperlink r:id="rId34">
        <w:r>
          <w:rPr>
            <w:color w:val="1F4E79"/>
            <w:u w:val="single"/>
            <w:sz w:val="19"/>
          </w:rPr>
          <w:t>Assets/_Game/Scenes/Prototype.unity</w:t>
        </w:r>
      </w:hyperlink>
      <w:r>
        <w:rPr>
          <w:color w:val="444444"/>
          <w:sz w:val="18"/>
        </w:rPr>
        <w:t xml:space="preserve"> · строки 5516–5520 · field of view: 46 </w:t>
      </w:r>
      <w:hyperlink r:id="rId86">
        <w:r>
          <w:rPr>
            <w:color w:val="1F4E79"/>
            <w:u w:val="single"/>
            <w:sz w:val="18"/>
          </w:rPr>
          <w:t>к строке</w:t>
        </w:r>
      </w:hyperlink>
    </w:p>
    <w:p>
      <w:pPr>
        <w:pStyle w:val="Heading2"/>
      </w:pPr>
      <w:r>
        <w:t>Настройка анимационных параметров</w:t>
      </w:r>
    </w:p>
    <w:p>
      <w:pPr/>
      <w:r>
        <w:t>Animator Controller содержит Speed, Grounded, VerticalSpeed, Sprinting и GaitPlayback. В Blend Tree Idle Walk пороги клипов равны 0 и 0,6. PlayerController нормализует фактическую горизонтальную скорость относительно runSpeed и передаёт Speed с damping 0,12 секунды. При обычной скорости 4,5 и runSpeed 7,5 отношение равно 0,6: Walk получает ожидаемую долю. При упоре в стену скорость контроллера уменьшается, поэтому анимация не должна сохранять полную ходьбу только из-за удержания кнопки.</w:t>
      </w:r>
    </w:p>
    <w:p>
      <w:pPr/>
      <w:r>
        <w:t>GaitPlayback меняет темп существующего клипа, рассчитывая отношение скорости к walkSpeed в пределах 0,25–2. Root motion отключён, потому что реальное перемещение принадлежит CharacterController. При уходе с земли включается Airborne pose с нулевой скоростью проигрывания; это удерживаемая поза из имеющегося клипа. Grounded обеспечивает переключение, а наличие VerticalSpeed и Sprinting не означает, что для каждого параметра уже сделан отдельный качественный клип. Имена параметров хешируются один раз, и Configure проверяет их типы перед использованием.</w:t>
      </w:r>
    </w:p>
    <w:p>
      <w:pPr>
        <w:keepNext w:val="0"/>
        <w:spacing w:after="100"/>
      </w:pPr>
      <w:hyperlink r:id="rId87">
        <w:r>
          <w:rPr>
            <w:color w:val="1F4E79"/>
            <w:u w:val="single"/>
            <w:sz w:val="19"/>
          </w:rPr>
          <w:t>Assets/_Game/Content/Animation/PlayerLocomotion.controller</w:t>
        </w:r>
      </w:hyperlink>
      <w:r>
        <w:rPr>
          <w:color w:val="444444"/>
          <w:sz w:val="18"/>
        </w:rPr>
        <w:t xml:space="preserve"> · строки 88–120 · m_AnimatorParameters: </w:t>
      </w:r>
      <w:hyperlink r:id="rId88">
        <w:r>
          <w:rPr>
            <w:color w:val="1F4E79"/>
            <w:u w:val="single"/>
            <w:sz w:val="18"/>
          </w:rPr>
          <w:t>к строке</w:t>
        </w:r>
      </w:hyperlink>
    </w:p>
    <w:p>
      <w:pPr>
        <w:keepNext w:val="0"/>
        <w:spacing w:after="100"/>
      </w:pPr>
      <w:hyperlink r:id="rId87">
        <w:r>
          <w:rPr>
            <w:color w:val="1F4E79"/>
            <w:u w:val="single"/>
            <w:sz w:val="19"/>
          </w:rPr>
          <w:t>Assets/_Game/Content/Animation/PlayerLocomotion.controller</w:t>
        </w:r>
      </w:hyperlink>
      <w:r>
        <w:rPr>
          <w:color w:val="444444"/>
          <w:sz w:val="18"/>
        </w:rPr>
        <w:t xml:space="preserve"> · строки 191–215 · m_Name: Idle Walk </w:t>
      </w:r>
      <w:hyperlink r:id="rId89">
        <w:r>
          <w:rPr>
            <w:color w:val="1F4E79"/>
            <w:u w:val="single"/>
            <w:sz w:val="18"/>
          </w:rPr>
          <w:t>к строке</w:t>
        </w:r>
      </w:hyperlink>
    </w:p>
    <w:p>
      <w:pPr>
        <w:keepNext w:val="0"/>
        <w:spacing w:after="100"/>
      </w:pPr>
      <w:hyperlink r:id="rId80">
        <w:r>
          <w:rPr>
            <w:color w:val="1F4E79"/>
            <w:u w:val="single"/>
            <w:sz w:val="19"/>
          </w:rPr>
          <w:t>Assets/_Game/Gameplay/World/PlayerController.cs</w:t>
        </w:r>
      </w:hyperlink>
      <w:r>
        <w:rPr>
          <w:color w:val="444444"/>
          <w:sz w:val="18"/>
        </w:rPr>
        <w:t xml:space="preserve"> · строки 59–90 · public void Configure </w:t>
      </w:r>
      <w:hyperlink r:id="rId90">
        <w:r>
          <w:rPr>
            <w:color w:val="1F4E79"/>
            <w:u w:val="single"/>
            <w:sz w:val="18"/>
          </w:rPr>
          <w:t>к строке</w:t>
        </w:r>
      </w:hyperlink>
    </w:p>
    <w:p>
      <w:pPr>
        <w:pStyle w:val="Heading1"/>
        <w:keepNext/>
        <w:pageBreakBefore w:val="0"/>
        <w:widowControl/>
      </w:pPr>
      <w:bookmarkStart w:id="104" w:name="section_57"/>
      <w:r>
        <w:rPr>
          <w:color w:val="000000"/>
          <w:u w:val="none"/>
        </w:rPr>
        <w:t>5 Сетка и создание игрового пространства</w:t>
      </w:r>
      <w:bookmarkEnd w:id="104"/>
    </w:p>
    <w:p>
      <w:pPr>
        <w:pStyle w:val="Heading2"/>
        <w:widowControl/>
      </w:pPr>
      <w:r>
        <w:rPr>
          <w:color w:val="000000"/>
          <w:u w:val="none"/>
        </w:rPr>
        <w:t>Координаты и чанки</w:t>
      </w:r>
    </w:p>
    <w:p>
      <w:pPr>
        <w:keepNext w:val="0"/>
        <w:widowControl/>
      </w:pPr>
      <w:r>
        <w:t>GridSystem хранит Dictionary&lt;Vector2Int, ChunkData&gt;. Это собственная логическая сетка 3D-мира на XZ, а не стандартный UnityEngine.Tilemaps.Tilemap. TilemapChunk — авторский компонент блока сцены. WorldToGrid переводит мировые координаты в адрес клетки, GridToWorld возвращает её центр. Размер клетки настраивается, а границы доступного мира определяются зарегистрированными чанками.</w:t>
      </w:r>
    </w:p>
    <w:p>
      <w:pPr>
        <w:keepNext w:val="0"/>
        <w:widowControl/>
      </w:pPr>
      <w:r>
        <w:t>Внутри ChunkData клетка хранится в плоском массиве с индексом localZ × chunkSizeX + localX. GridMath.FloorDivide и LocalIndex обрабатывают отрицательные координаты. Например, для координаты −1 и размера чанка 10 правильный адрес — чанк −1, локальная клетка 9. Обычное целочисленное деление без поправки дало бы некорректное распределение.</w:t>
      </w:r>
    </w:p>
    <w:p>
      <w:pPr>
        <w:pStyle w:val="Heading2"/>
        <w:widowControl/>
      </w:pPr>
      <w:r>
        <w:rPr>
          <w:color w:val="000000"/>
          <w:u w:val="none"/>
        </w:rPr>
        <w:t>Три независимых слоя</w:t>
      </w:r>
    </w:p>
    <w:p>
      <w:pPr>
        <w:keepNext w:val="0"/>
        <w:widowControl/>
      </w:pPr>
      <w:r>
        <w:t>TerrainCell хранит постоянную поверхность, FarmingCell — обработку земли и растение, BuildingCell — занятую объектом клетку. Дополнительные массивы создаются по необходимости. Если удалить постройку, исходная поверхность не должна исчезать вместе с ней. Совместимый CellData объединяет слои для старых правил и API, но не является отдельным источником истины.</w:t>
      </w:r>
    </w:p>
    <w:p>
      <w:pPr>
        <w:keepNext w:val="0"/>
        <w:widowControl/>
      </w:pPr>
      <w:r>
        <w:t>Правила CanTill, CanPlant, CanBuild и IsWalkable используют данные и разрешения клеток. CellPermissions позволяет задать независимые разрешения, а режим Inherit — наследовать обычные правила поверхности. Наличие полей влажности или удобрений не доказывает завершённую механику полива: хранение данных и работающая пользовательская система — разные вещи.</w:t>
      </w:r>
    </w:p>
    <w:p>
      <w:pPr>
        <w:pStyle w:val="Heading2"/>
        <w:widowControl/>
      </w:pPr>
      <w:r>
        <w:rPr>
          <w:color w:val="000000"/>
          <w:u w:val="none"/>
        </w:rPr>
        <w:t>Геометрия и инструмент художника</w:t>
      </w:r>
    </w:p>
    <w:p>
      <w:pPr>
        <w:keepNext w:val="0"/>
        <w:widowControl/>
      </w:pPr>
      <w:r>
        <w:t>ChunkRenderer создаёт единый mesh блока: для каждой клетки добавляются четыре вершины и два треугольника. Цвет зависит от данных. Изменение помечает чанк, а перестройка откладывается до LateUpdate. Один объект на клетку земли не создаётся, но визуальные объекты посевов и зданий остаются отдельными. Следовательно, это сокращение объектов земли, а не доказательство высокого FPS или полного отсутствия GameObject в мире [И8].</w:t>
      </w:r>
    </w:p>
    <w:p>
      <w:pPr>
        <w:keepNext w:val="0"/>
        <w:widowControl/>
      </w:pPr>
      <w:r>
        <w:t>GridPaintTool и GridPaintToolWindow дают кисть в Scene View. Художник выбирает поверхность или разрешения; изменения записываются в WorldMapAsset, поддерживают Undo и обновление представления. Это подходящий пример связи инструмента программиста с личным level design Софии. Полноценный streaming мира по расстоянию здесь не подтверждён.</w:t>
      </w:r>
    </w:p>
    <w:p>
      <w:r>
        <w:rPr>
          <w:sz w:val="18"/>
        </w:rPr>
        <w:t xml:space="preserve">Файлы для проверки: </w:t>
      </w:r>
      <w:hyperlink r:id="rId91">
        <w:r>
          <w:rPr>
            <w:color w:val="1F4E79"/>
            <w:u w:val="single"/>
            <w:sz w:val="19"/>
          </w:rPr>
          <w:t>GridSystem.cs</w:t>
        </w:r>
      </w:hyperlink>
      <w:r>
        <w:rPr>
          <w:sz w:val="18"/>
        </w:rPr>
        <w:t xml:space="preserve"> · </w:t>
      </w:r>
      <w:hyperlink r:id="rId97">
        <w:r>
          <w:rPr>
            <w:color w:val="1F4E79"/>
            <w:u w:val="single"/>
            <w:sz w:val="19"/>
          </w:rPr>
          <w:t>ChunkData.cs</w:t>
        </w:r>
      </w:hyperlink>
      <w:r>
        <w:rPr>
          <w:sz w:val="18"/>
        </w:rPr>
        <w:t xml:space="preserve"> · </w:t>
      </w:r>
      <w:hyperlink r:id="rId93">
        <w:r>
          <w:rPr>
            <w:color w:val="1F4E79"/>
            <w:u w:val="single"/>
            <w:sz w:val="19"/>
          </w:rPr>
          <w:t>GridMath.cs</w:t>
        </w:r>
      </w:hyperlink>
      <w:r>
        <w:rPr>
          <w:sz w:val="18"/>
        </w:rPr>
        <w:t xml:space="preserve"> · </w:t>
      </w:r>
      <w:hyperlink r:id="rId95">
        <w:r>
          <w:rPr>
            <w:color w:val="1F4E79"/>
            <w:u w:val="single"/>
            <w:sz w:val="19"/>
          </w:rPr>
          <w:t>TerrainCell.cs</w:t>
        </w:r>
      </w:hyperlink>
      <w:r>
        <w:rPr>
          <w:sz w:val="18"/>
        </w:rPr>
        <w:t xml:space="preserve"> · </w:t>
      </w:r>
      <w:hyperlink r:id="rId100">
        <w:r>
          <w:rPr>
            <w:color w:val="1F4E79"/>
            <w:u w:val="single"/>
            <w:sz w:val="19"/>
          </w:rPr>
          <w:t>ChunkRenderer.cs</w:t>
        </w:r>
      </w:hyperlink>
      <w:r>
        <w:rPr>
          <w:sz w:val="18"/>
        </w:rPr>
        <w:t xml:space="preserve"> · </w:t>
      </w:r>
      <w:hyperlink r:id="rId230">
        <w:r>
          <w:rPr>
            <w:color w:val="1F4E79"/>
            <w:u w:val="single"/>
            <w:sz w:val="19"/>
          </w:rPr>
          <w:t>WorldMapAsset.cs</w:t>
        </w:r>
      </w:hyperlink>
      <w:r>
        <w:rPr>
          <w:sz w:val="18"/>
        </w:rPr>
        <w:t xml:space="preserve"> · </w:t>
      </w:r>
      <w:hyperlink r:id="rId105">
        <w:r>
          <w:rPr>
            <w:color w:val="1F4E79"/>
            <w:u w:val="single"/>
            <w:sz w:val="19"/>
          </w:rPr>
          <w:t>GridPaintTool.cs</w:t>
        </w:r>
      </w:hyperlink>
    </w:p>
    <w:p>
      <w:pPr>
        <w:keepNext w:val="0"/>
        <w:widowControl/>
      </w:pPr>
      <w:r>
        <w:rPr>
          <w:color w:val="505050"/>
          <w:sz w:val="18"/>
        </w:rPr>
        <w:t>Код проекта: Core/Grid/GridSystem.cs; ChunkData.cs; GridMath.cs; TerrainCell.cs; ChunkRenderer.cs; WorldMapAsset.cs; Editor/GridPaintTool.cs: PaintBrush [И12].</w:t>
      </w:r>
    </w:p>
    <w:p>
      <w:pPr>
        <w:keepNext w:val="0"/>
        <w:widowControl/>
      </w:pPr>
      <w:r/>
    </w:p>
    <w:p>
      <w:pPr>
        <w:pStyle w:val="Heading2"/>
      </w:pPr>
      <w:r>
        <w:t>Адресация на конкретном примере</w:t>
      </w:r>
    </w:p>
    <w:p>
      <w:pPr/>
      <w:r>
        <w:t>При размере клетки 1 мировая точка X=−0,2 и Z=10,7 попадает в клетку (−1,10), поскольку WorldToGrid округляет координаты вниз. Для чанков 10×10 это чанк (−1,1) и локальная клетка (9,0). GridToWorld возвращает центр исходной клетки (−0,5,0,10,5). Для плоского массива блока индекс равен localZ × 10 + localX, в данном случае 9. Этот пример демонстрирует связь мировой точки, адреса клетки, адреса блока и локального хранения.</w:t>
      </w:r>
    </w:p>
    <w:p>
      <w:pPr/>
      <w:r>
        <w:t>Такой перевод необходим для всех пространственных действий. Луч мыши даёт мировую точку, земледелие использует клетку, меш строится по локальным координатам чанка, а сохранение записывает стабильные целочисленные адреса. FloorDivide и LocalIndex устраняют ошибку обычного целочисленного деления отрицательных значений. ChunkLocalToGrid использует checked при умножении и сложении, чтобы некорректно большой адрес не переполнил int незаметно.</w:t>
      </w:r>
    </w:p>
    <w:p>
      <w:pPr>
        <w:keepNext w:val="0"/>
        <w:spacing w:after="100"/>
      </w:pPr>
      <w:hyperlink r:id="rId91">
        <w:r>
          <w:rPr>
            <w:color w:val="1F4E79"/>
            <w:u w:val="single"/>
            <w:sz w:val="19"/>
          </w:rPr>
          <w:t>Assets/_Game/Core/Grid/GridSystem.cs</w:t>
        </w:r>
      </w:hyperlink>
      <w:r>
        <w:rPr>
          <w:color w:val="444444"/>
          <w:sz w:val="18"/>
        </w:rPr>
        <w:t xml:space="preserve"> · строки 142–192 · public Vector2Int WorldToGrid </w:t>
      </w:r>
      <w:hyperlink r:id="rId92">
        <w:r>
          <w:rPr>
            <w:color w:val="1F4E79"/>
            <w:u w:val="single"/>
            <w:sz w:val="18"/>
          </w:rPr>
          <w:t>к строке</w:t>
        </w:r>
      </w:hyperlink>
    </w:p>
    <w:p>
      <w:pPr>
        <w:keepNext w:val="0"/>
        <w:spacing w:after="100"/>
      </w:pPr>
      <w:hyperlink r:id="rId93">
        <w:r>
          <w:rPr>
            <w:color w:val="1F4E79"/>
            <w:u w:val="single"/>
            <w:sz w:val="19"/>
          </w:rPr>
          <w:t>Assets/_Game/Core/Grid/GridMath.cs</w:t>
        </w:r>
      </w:hyperlink>
      <w:r>
        <w:rPr>
          <w:color w:val="444444"/>
          <w:sz w:val="18"/>
        </w:rPr>
        <w:t xml:space="preserve"> · строки 6–24 · public static </w:t>
      </w:r>
      <w:hyperlink r:id="rId94">
        <w:r>
          <w:rPr>
            <w:color w:val="1F4E79"/>
            <w:u w:val="single"/>
            <w:sz w:val="18"/>
          </w:rPr>
          <w:t>к строке</w:t>
        </w:r>
      </w:hyperlink>
    </w:p>
    <w:p>
      <w:pPr>
        <w:keepNext/>
      </w:pPr>
      <w:r>
        <w:t>Фрагмент GridSystem.cs · строки 142–159</w:t>
      </w:r>
    </w:p>
    <w:p>
      <w:pPr>
        <w:keepNext/>
        <w:spacing w:after="0" w:line="240" w:lineRule="auto"/>
      </w:pPr>
      <w:r>
        <w:rPr>
          <w:rFonts w:ascii="Consolas" w:hAnsi="Consolas"/>
          <w:sz w:val="16"/>
        </w:rPr>
        <w:t>142          public Vector2Int WorldToGrid(Vector3 worldPosition)</w:t>
      </w:r>
    </w:p>
    <w:p>
      <w:pPr>
        <w:keepNext/>
        <w:spacing w:after="0" w:line="240" w:lineRule="auto"/>
      </w:pPr>
      <w:r>
        <w:rPr>
          <w:rFonts w:ascii="Consolas" w:hAnsi="Consolas"/>
          <w:sz w:val="16"/>
        </w:rPr>
        <w:t>143          {</w:t>
      </w:r>
    </w:p>
    <w:p>
      <w:pPr>
        <w:keepNext/>
        <w:spacing w:after="0" w:line="240" w:lineRule="auto"/>
      </w:pPr>
      <w:r>
        <w:rPr>
          <w:rFonts w:ascii="Consolas" w:hAnsi="Consolas"/>
          <w:sz w:val="16"/>
        </w:rPr>
        <w:t>144              return new Vector2Int(</w:t>
      </w:r>
    </w:p>
    <w:p>
      <w:pPr>
        <w:keepNext/>
        <w:spacing w:after="0" w:line="240" w:lineRule="auto"/>
      </w:pPr>
      <w:r>
        <w:rPr>
          <w:rFonts w:ascii="Consolas" w:hAnsi="Consolas"/>
          <w:sz w:val="16"/>
        </w:rPr>
        <w:t>145                  Mathf.FloorToInt(worldPosition.x / cellSize),</w:t>
      </w:r>
    </w:p>
    <w:p>
      <w:pPr>
        <w:keepNext/>
        <w:spacing w:after="0" w:line="240" w:lineRule="auto"/>
      </w:pPr>
      <w:r>
        <w:rPr>
          <w:rFonts w:ascii="Consolas" w:hAnsi="Consolas"/>
          <w:sz w:val="16"/>
        </w:rPr>
        <w:t>146                  Mathf.FloorToInt(worldPosition.z / cellSize));</w:t>
      </w:r>
    </w:p>
    <w:p>
      <w:pPr>
        <w:keepNext/>
        <w:spacing w:after="0" w:line="240" w:lineRule="auto"/>
      </w:pPr>
      <w:r>
        <w:rPr>
          <w:rFonts w:ascii="Consolas" w:hAnsi="Consolas"/>
          <w:sz w:val="16"/>
        </w:rPr>
        <w:t>147          }</w:t>
      </w:r>
    </w:p>
    <w:p>
      <w:pPr>
        <w:keepNext/>
        <w:spacing w:after="0" w:line="240" w:lineRule="auto"/>
      </w:pPr>
      <w:r>
        <w:rPr>
          <w:rFonts w:ascii="Consolas" w:hAnsi="Consolas"/>
          <w:sz w:val="16"/>
        </w:rPr>
        <w:t xml:space="preserve">148  </w:t>
      </w:r>
    </w:p>
    <w:p>
      <w:pPr>
        <w:keepNext/>
        <w:spacing w:after="0" w:line="240" w:lineRule="auto"/>
      </w:pPr>
      <w:r>
        <w:rPr>
          <w:rFonts w:ascii="Consolas" w:hAnsi="Consolas"/>
          <w:sz w:val="16"/>
        </w:rPr>
        <w:t>149          /// &lt;summary&gt;Возвращает мировой центр клетки на плоскости Y=0.&lt;/summary&gt;</w:t>
      </w:r>
    </w:p>
    <w:p>
      <w:pPr>
        <w:keepNext/>
        <w:spacing w:after="0" w:line="240" w:lineRule="auto"/>
      </w:pPr>
      <w:r>
        <w:rPr>
          <w:rFonts w:ascii="Consolas" w:hAnsi="Consolas"/>
          <w:sz w:val="16"/>
        </w:rPr>
        <w:t>150          public Vector3 GridToWorld(Vector2Int gridPosition)</w:t>
      </w:r>
    </w:p>
    <w:p>
      <w:pPr>
        <w:keepNext/>
        <w:spacing w:after="0" w:line="240" w:lineRule="auto"/>
      </w:pPr>
      <w:r>
        <w:rPr>
          <w:rFonts w:ascii="Consolas" w:hAnsi="Consolas"/>
          <w:sz w:val="16"/>
        </w:rPr>
        <w:t>151          {</w:t>
      </w:r>
    </w:p>
    <w:p>
      <w:pPr>
        <w:keepNext/>
        <w:spacing w:after="0" w:line="240" w:lineRule="auto"/>
      </w:pPr>
      <w:r>
        <w:rPr>
          <w:rFonts w:ascii="Consolas" w:hAnsi="Consolas"/>
          <w:sz w:val="16"/>
        </w:rPr>
        <w:t>152              return new Vector3(</w:t>
      </w:r>
    </w:p>
    <w:p>
      <w:pPr>
        <w:keepNext/>
        <w:spacing w:after="0" w:line="240" w:lineRule="auto"/>
      </w:pPr>
      <w:r>
        <w:rPr>
          <w:rFonts w:ascii="Consolas" w:hAnsi="Consolas"/>
          <w:sz w:val="16"/>
        </w:rPr>
        <w:t>153                  (gridPosition.x + 0.5f) * cellSize,</w:t>
      </w:r>
    </w:p>
    <w:p>
      <w:pPr>
        <w:keepNext/>
        <w:spacing w:after="0" w:line="240" w:lineRule="auto"/>
      </w:pPr>
      <w:r>
        <w:rPr>
          <w:rFonts w:ascii="Consolas" w:hAnsi="Consolas"/>
          <w:sz w:val="16"/>
        </w:rPr>
        <w:t>154                  0f,</w:t>
      </w:r>
    </w:p>
    <w:p>
      <w:pPr>
        <w:keepNext/>
        <w:spacing w:after="0" w:line="240" w:lineRule="auto"/>
      </w:pPr>
      <w:r>
        <w:rPr>
          <w:rFonts w:ascii="Consolas" w:hAnsi="Consolas"/>
          <w:sz w:val="16"/>
        </w:rPr>
        <w:t>155                  (gridPosition.y + 0.5f) * cellSize);</w:t>
      </w:r>
    </w:p>
    <w:p>
      <w:pPr>
        <w:keepNext/>
        <w:spacing w:after="0" w:line="240" w:lineRule="auto"/>
      </w:pPr>
      <w:r>
        <w:rPr>
          <w:rFonts w:ascii="Consolas" w:hAnsi="Consolas"/>
          <w:sz w:val="16"/>
        </w:rPr>
        <w:t>156          }</w:t>
      </w:r>
    </w:p>
    <w:p>
      <w:pPr>
        <w:keepNext/>
        <w:spacing w:after="0" w:line="240" w:lineRule="auto"/>
      </w:pPr>
      <w:r>
        <w:rPr>
          <w:rFonts w:ascii="Consolas" w:hAnsi="Consolas"/>
          <w:sz w:val="16"/>
        </w:rPr>
        <w:t xml:space="preserve">157  </w:t>
      </w:r>
    </w:p>
    <w:p>
      <w:pPr>
        <w:keepNext/>
        <w:spacing w:after="0" w:line="240" w:lineRule="auto"/>
      </w:pPr>
      <w:r>
        <w:rPr>
          <w:rFonts w:ascii="Consolas" w:hAnsi="Consolas"/>
          <w:sz w:val="16"/>
        </w:rPr>
        <w:t>158          /// &lt;summary&gt;Перегрузка позволяет не создавать Vector2Int в вызывающем коде.&lt;/summary&gt;</w:t>
      </w:r>
    </w:p>
    <w:p>
      <w:pPr>
        <w:keepNext w:val="0"/>
        <w:spacing w:after="0" w:line="240" w:lineRule="auto"/>
      </w:pPr>
      <w:r>
        <w:rPr>
          <w:rFonts w:ascii="Consolas" w:hAnsi="Consolas"/>
          <w:sz w:val="16"/>
        </w:rPr>
        <w:t>159          public Vector3 GridToWorld(int x, int z) =&gt; GridToWorld(new Vector2Int(x, z));</w:t>
      </w:r>
    </w:p>
    <w:p>
      <w:pPr/>
    </w:p>
    <w:p>
      <w:pPr>
        <w:pStyle w:val="Heading2"/>
      </w:pPr>
      <w:r>
        <w:t>Независимые слои и разрешения действий</w:t>
      </w:r>
    </w:p>
    <w:p>
      <w:pPr/>
      <w:r>
        <w:t>TerrainCell отвечает за основу, FarmingCell — за обработку и культуру, BuildingCell — за занятие объектом. Так, после строительства поверх травы тип основной поверхности сохраняется. При удалении здания освобождается объектный слой, после чего можно снова получить исходные правила земли. После сбора культуры FarmingCell остаётся обработанным, а terrain не превращается в новый несвязанный объект. Дополнительные массивы Farming и Building в ChunkData выделяются по необходимости.</w:t>
      </w:r>
    </w:p>
    <w:p>
      <w:pPr/>
      <w:r>
        <w:t>CellPermissions — битовые флаги Inherit=0, Custom=1, Walk=2, Farm=4, Build=8 и Orchard=16. Без бита Custom действуют наследуемые правила поверхности. С Custom отдельные разрешения определяются явно: можно оставить видимую траву, разрешить проход и запретить строительство. Внешний цвет клетки и возможность действия поэтому не обязаны совпадать один к одному. Это удобно для художественно цельных зон с различным назначением. Сохранение delta учитывает такие разрешения, а изменение авторской базы меняет её подпись.</w:t>
      </w:r>
    </w:p>
    <w:p>
      <w:pPr>
        <w:keepNext w:val="0"/>
        <w:spacing w:after="100"/>
      </w:pPr>
      <w:hyperlink r:id="rId95">
        <w:r>
          <w:rPr>
            <w:color w:val="1F4E79"/>
            <w:u w:val="single"/>
            <w:sz w:val="19"/>
          </w:rPr>
          <w:t>Assets/_Game/Core/Grid/TerrainCell.cs</w:t>
        </w:r>
      </w:hyperlink>
      <w:r>
        <w:rPr>
          <w:color w:val="444444"/>
          <w:sz w:val="18"/>
        </w:rPr>
        <w:t xml:space="preserve"> · строки 6–30 · public enum CellPermissions </w:t>
      </w:r>
      <w:hyperlink r:id="rId96">
        <w:r>
          <w:rPr>
            <w:color w:val="1F4E79"/>
            <w:u w:val="single"/>
            <w:sz w:val="18"/>
          </w:rPr>
          <w:t>к строке</w:t>
        </w:r>
      </w:hyperlink>
    </w:p>
    <w:p>
      <w:pPr>
        <w:keepNext w:val="0"/>
        <w:spacing w:after="100"/>
      </w:pPr>
      <w:hyperlink r:id="rId97">
        <w:r>
          <w:rPr>
            <w:color w:val="1F4E79"/>
            <w:u w:val="single"/>
            <w:sz w:val="19"/>
          </w:rPr>
          <w:t>Assets/_Game/Core/Grid/ChunkData.cs</w:t>
        </w:r>
      </w:hyperlink>
      <w:r>
        <w:rPr>
          <w:color w:val="444444"/>
          <w:sz w:val="18"/>
        </w:rPr>
        <w:t xml:space="preserve"> · строки 8–67 · class ChunkData </w:t>
      </w:r>
      <w:hyperlink r:id="rId98">
        <w:r>
          <w:rPr>
            <w:color w:val="1F4E79"/>
            <w:u w:val="single"/>
            <w:sz w:val="18"/>
          </w:rPr>
          <w:t>к строке</w:t>
        </w:r>
      </w:hyperlink>
    </w:p>
    <w:p>
      <w:pPr>
        <w:keepNext w:val="0"/>
        <w:spacing w:after="100"/>
      </w:pPr>
      <w:hyperlink r:id="rId91">
        <w:r>
          <w:rPr>
            <w:color w:val="1F4E79"/>
            <w:u w:val="single"/>
            <w:sz w:val="19"/>
          </w:rPr>
          <w:t>Assets/_Game/Core/Grid/GridSystem.cs</w:t>
        </w:r>
      </w:hyperlink>
      <w:r>
        <w:rPr>
          <w:color w:val="444444"/>
          <w:sz w:val="18"/>
        </w:rPr>
        <w:t xml:space="preserve"> · строки 434–478 · public bool CanTill </w:t>
      </w:r>
      <w:hyperlink r:id="rId99">
        <w:r>
          <w:rPr>
            <w:color w:val="1F4E79"/>
            <w:u w:val="single"/>
            <w:sz w:val="18"/>
          </w:rPr>
          <w:t>к строке</w:t>
        </w:r>
      </w:hyperlink>
    </w:p>
    <w:p>
      <w:pPr>
        <w:pStyle w:val="Heading2"/>
      </w:pPr>
      <w:r>
        <w:t>Построение меша и цветовая палитра</w:t>
      </w:r>
    </w:p>
    <w:p>
      <w:pPr/>
      <w:r>
        <w:t>ChunkRenderer создаёт четыре вершины и шесть индексов на клетку. У блока 10×10 это 400 вершин и 200 треугольников для верхней поверхности. Вершины соседних клеток здесь не объединяются, что позволяет независимо задавать их цвет. Данные записываются в Mesh через переиспользуемые списки вершин, треугольников и Color32. Материал выбирается из доступных shader, прежде всего Sprites/Default, чтобы учитывать vertex color. Это конкретная программная геометрия, а не импортированная модель земли и не Unity Terrain.</w:t>
      </w:r>
    </w:p>
    <w:p>
      <w:pPr/>
      <w:r>
        <w:t>Цвет состояния читается через CellData: Grass использует зелёный, Tilled и Planted — коричневый, Locked — более тёмный, Road — отдельный оттенок. Поверхность имеет небольшой surfaceLift, чтобы отображаться над базовой физической плоскостью. Legacy renderer отключается, но старый физический collider может продолжать выполнять свою задачу. Логика роста и размещения не читает треугольники меша: она обращается к GridSystem, поэтому визуальная перестройка не должна менять игровые правила.</w:t>
      </w:r>
    </w:p>
    <w:p>
      <w:pPr>
        <w:keepNext w:val="0"/>
        <w:spacing w:after="100"/>
      </w:pPr>
      <w:hyperlink r:id="rId100">
        <w:r>
          <w:rPr>
            <w:color w:val="1F4E79"/>
            <w:u w:val="single"/>
            <w:sz w:val="19"/>
          </w:rPr>
          <w:t>Assets/_Game/Core/Grid/ChunkRenderer.cs</w:t>
        </w:r>
      </w:hyperlink>
      <w:r>
        <w:rPr>
          <w:color w:val="444444"/>
          <w:sz w:val="18"/>
        </w:rPr>
        <w:t xml:space="preserve"> · строки 83–135 · public void Rebuild </w:t>
      </w:r>
      <w:hyperlink r:id="rId101">
        <w:r>
          <w:rPr>
            <w:color w:val="1F4E79"/>
            <w:u w:val="single"/>
            <w:sz w:val="18"/>
          </w:rPr>
          <w:t>к строке</w:t>
        </w:r>
      </w:hyperlink>
    </w:p>
    <w:p>
      <w:pPr>
        <w:keepNext w:val="0"/>
        <w:spacing w:after="100"/>
      </w:pPr>
      <w:hyperlink r:id="rId100">
        <w:r>
          <w:rPr>
            <w:color w:val="1F4E79"/>
            <w:u w:val="single"/>
            <w:sz w:val="19"/>
          </w:rPr>
          <w:t>Assets/_Game/Core/Grid/ChunkRenderer.cs</w:t>
        </w:r>
      </w:hyperlink>
      <w:r>
        <w:rPr>
          <w:color w:val="444444"/>
          <w:sz w:val="18"/>
        </w:rPr>
        <w:t xml:space="preserve"> · строки 154–166 · private void EnsureResources </w:t>
      </w:r>
      <w:hyperlink r:id="rId102">
        <w:r>
          <w:rPr>
            <w:color w:val="1F4E79"/>
            <w:u w:val="single"/>
            <w:sz w:val="18"/>
          </w:rPr>
          <w:t>к строке</w:t>
        </w:r>
      </w:hyperlink>
    </w:p>
    <w:p>
      <w:pPr>
        <w:pStyle w:val="Heading2"/>
      </w:pPr>
      <w:r>
        <w:t>Отложенное обновление и стоимость изменений</w:t>
      </w:r>
    </w:p>
    <w:p>
      <w:pPr/>
      <w:r>
        <w:t>OnChunkChanged помечает нужный renderer флагом dirty. В LateUpdate выполняется одна перестройка после нескольких изменений одного кадра. Проверка версии ChunkData позволяет пропустить уже актуальный результат. Это сокращает повторную работу при серии операций в одном блоке и не заставляет перестраивать всю карту при одной изменённой грядке. При уничтожении компонента освобождаются созданные им Mesh и Material, чтобы временные графические ресурсы не оставались без владельца.</w:t>
      </w:r>
    </w:p>
    <w:p>
      <w:pPr/>
      <w:r>
        <w:t>При этом любое изменение затронутого блока всё ещё может перестраивать все его клетки. Решение не является streaming по расстоянию, системой LOD или обещанием одного draw call на всю ферму: у каждого чанка свой renderer, у растений и зданий отдельные объекты, а материалы импортированных моделей имеют собственную стоимость. Правильная техническая формулировка — «земля объединена по чанкам и обновляется при изменении», а численную выгоду необходимо проверять Profiler и Frame Debugger.</w:t>
      </w:r>
    </w:p>
    <w:p>
      <w:pPr>
        <w:keepNext w:val="0"/>
        <w:spacing w:after="100"/>
      </w:pPr>
      <w:hyperlink r:id="rId100">
        <w:r>
          <w:rPr>
            <w:color w:val="1F4E79"/>
            <w:u w:val="single"/>
            <w:sz w:val="19"/>
          </w:rPr>
          <w:t>Assets/_Game/Core/Grid/ChunkRenderer.cs</w:t>
        </w:r>
      </w:hyperlink>
      <w:r>
        <w:rPr>
          <w:color w:val="444444"/>
          <w:sz w:val="18"/>
        </w:rPr>
        <w:t xml:space="preserve"> · строки 148–153 · private void HandleChunkChanged </w:t>
      </w:r>
      <w:hyperlink r:id="rId103">
        <w:r>
          <w:rPr>
            <w:color w:val="1F4E79"/>
            <w:u w:val="single"/>
            <w:sz w:val="18"/>
          </w:rPr>
          <w:t>к строке</w:t>
        </w:r>
      </w:hyperlink>
    </w:p>
    <w:p>
      <w:pPr>
        <w:keepNext w:val="0"/>
        <w:spacing w:after="100"/>
      </w:pPr>
      <w:hyperlink r:id="rId100">
        <w:r>
          <w:rPr>
            <w:color w:val="1F4E79"/>
            <w:u w:val="single"/>
            <w:sz w:val="19"/>
          </w:rPr>
          <w:t>Assets/_Game/Core/Grid/ChunkRenderer.cs</w:t>
        </w:r>
      </w:hyperlink>
      <w:r>
        <w:rPr>
          <w:color w:val="444444"/>
          <w:sz w:val="18"/>
        </w:rPr>
        <w:t xml:space="preserve"> · строки 60–76 · private void OnDestroy </w:t>
      </w:r>
      <w:hyperlink r:id="rId104">
        <w:r>
          <w:rPr>
            <w:color w:val="1F4E79"/>
            <w:u w:val="single"/>
            <w:sz w:val="18"/>
          </w:rPr>
          <w:t>к строке</w:t>
        </w:r>
      </w:hyperlink>
    </w:p>
    <w:p>
      <w:pPr>
        <w:pStyle w:val="Heading2"/>
      </w:pPr>
      <w:r>
        <w:t>Редакторская кисть как технология level design</w:t>
      </w:r>
    </w:p>
    <w:p>
      <w:pPr/>
      <w:r>
        <w:t>GridPaintTool — настоящий EditorTool, связанный с TilemapChunk. OnToolGUI получает луч из координат мыши Scene View, пересекает плоскость выбранного блока и переводит точку в клетку. Alt оставлен для стандартной навигации редактора. Кисть рисует только в пределах выбранного чанка. Перед записью вызывается Undo.RecordObject, затем изменяется WorldMapAsset, ставится dirty-флаг ассета, повторно применяется база к сетке и обновляется меш. Таким образом, дизайнер работает визуально, а результат остаётся сериализованными данными проекта.</w:t>
      </w:r>
    </w:p>
    <w:p>
      <w:pPr/>
      <w:r>
        <w:t>Параметр BrushSize в реализации превращается в радиус BrushSize−1, поэтому охват квадратной кисти составляет (2 × BrushSize−1) клеток по стороне: значение 1 даёт 1×1, значение 2 — 3×3. Можно рисовать поверхность либо отдельные разрешения. Вода, камень, дорога и закрытая земля являются авторскими типами; текущий runtime-посев не записывается кистью как базовая культура. Это предотвращает смешение исходной карты дизайнера и прогресса игрока.</w:t>
      </w:r>
    </w:p>
    <w:p>
      <w:pPr>
        <w:keepNext w:val="0"/>
        <w:spacing w:after="100"/>
      </w:pPr>
      <w:hyperlink r:id="rId105">
        <w:r>
          <w:rPr>
            <w:color w:val="1F4E79"/>
            <w:u w:val="single"/>
            <w:sz w:val="19"/>
          </w:rPr>
          <w:t>Assets/_Game/Editor/GridPaintTool.cs</w:t>
        </w:r>
      </w:hyperlink>
      <w:r>
        <w:rPr>
          <w:color w:val="444444"/>
          <w:sz w:val="18"/>
        </w:rPr>
        <w:t xml:space="preserve"> · строки 21–55 · public override void OnToolGUI </w:t>
      </w:r>
      <w:hyperlink r:id="rId106">
        <w:r>
          <w:rPr>
            <w:color w:val="1F4E79"/>
            <w:u w:val="single"/>
            <w:sz w:val="18"/>
          </w:rPr>
          <w:t>к строке</w:t>
        </w:r>
      </w:hyperlink>
    </w:p>
    <w:p>
      <w:pPr>
        <w:keepNext w:val="0"/>
        <w:spacing w:after="100"/>
      </w:pPr>
      <w:hyperlink r:id="rId105">
        <w:r>
          <w:rPr>
            <w:color w:val="1F4E79"/>
            <w:u w:val="single"/>
            <w:sz w:val="19"/>
          </w:rPr>
          <w:t>Assets/_Game/Editor/GridPaintTool.cs</w:t>
        </w:r>
      </w:hyperlink>
      <w:r>
        <w:rPr>
          <w:color w:val="444444"/>
          <w:sz w:val="18"/>
        </w:rPr>
        <w:t xml:space="preserve"> · строки 79–105 · private static void PaintBrush </w:t>
      </w:r>
      <w:hyperlink r:id="rId107">
        <w:r>
          <w:rPr>
            <w:color w:val="1F4E79"/>
            <w:u w:val="single"/>
            <w:sz w:val="18"/>
          </w:rPr>
          <w:t>к строке</w:t>
        </w:r>
      </w:hyperlink>
    </w:p>
    <w:p>
      <w:pPr>
        <w:keepNext w:val="0"/>
        <w:spacing w:after="100"/>
      </w:pPr>
      <w:hyperlink r:id="rId108">
        <w:r>
          <w:rPr>
            <w:color w:val="1F4E79"/>
            <w:u w:val="single"/>
            <w:sz w:val="19"/>
          </w:rPr>
          <w:t>Assets/_Game/Editor/GridPaintToolWindow.cs</w:t>
        </w:r>
      </w:hyperlink>
      <w:r>
        <w:rPr>
          <w:color w:val="444444"/>
          <w:sz w:val="18"/>
        </w:rPr>
        <w:t xml:space="preserve"> · строки 9–63 · class GridPaintToolWindow </w:t>
      </w:r>
      <w:hyperlink r:id="rId109">
        <w:r>
          <w:rPr>
            <w:color w:val="1F4E79"/>
            <w:u w:val="single"/>
            <w:sz w:val="18"/>
          </w:rPr>
          <w:t>к строке</w:t>
        </w:r>
      </w:hyperlink>
    </w:p>
    <w:p>
      <w:pPr>
        <w:pStyle w:val="Heading1"/>
        <w:keepNext/>
        <w:pageBreakBefore w:val="0"/>
        <w:widowControl/>
      </w:pPr>
      <w:bookmarkStart w:id="105" w:name="section_69"/>
      <w:r>
        <w:rPr>
          <w:color w:val="000000"/>
          <w:u w:val="none"/>
        </w:rPr>
        <w:t>6 Земледелие экономика и строительство</w:t>
      </w:r>
      <w:bookmarkEnd w:id="105"/>
    </w:p>
    <w:p>
      <w:pPr>
        <w:pStyle w:val="Heading2"/>
        <w:widowControl/>
      </w:pPr>
      <w:r>
        <w:rPr>
          <w:color w:val="000000"/>
          <w:u w:val="none"/>
        </w:rPr>
        <w:t>Цикл культуры</w:t>
      </w:r>
    </w:p>
    <w:p>
      <w:pPr>
        <w:keepNext w:val="0"/>
        <w:widowControl/>
      </w:pPr>
      <w:r>
        <w:t>InteractionSystem координирует контекстное действие: сначала определяет цель и проверяет дальность, затем вызывает нужную систему. Зрелое растение собирается; исходная земля обрабатывается; на подходящую грядку сажается выбранная культура. Клик по животному не должен случайно обработать землю под ним. CellSelector использует RaycastNonAlloc и InteractionTarget, чтобы различать объекты и поверхность [И11].</w:t>
      </w:r>
    </w:p>
    <w:p>
      <w:pPr>
        <w:keepNext w:val="0"/>
        <w:widowControl/>
      </w:pPr>
      <w:r>
        <w:t>CropDefinition хранит ID культуры, предмет семян и урожая, длительность роста, yield, число стадий и stagePrefabs. CropSystem записывает посев в FarmingCell. Прогресс = clamp((сейчас − время посадки) / длительность, 0, 1). Последняя стадия зарезервирована для полного созревания. CropView обновляется по стадиям, а проверки роста ограничены интервалом 0,25 секунды. После сбора клетка остаётся обработанной.</w:t>
      </w:r>
    </w:p>
    <w:p>
      <w:pPr>
        <w:keepNext w:val="0"/>
        <w:widowControl/>
      </w:pPr>
      <w:r>
        <w:t>UTC-метки поддерживают рост между сессиями [И15]. При этом системные часы пользователя влияют на расчёт: UTC не является защитой от изменения времени. FarmCatalog поддерживает морковь, картофель, пшеницу, томат, кукурузу и огурец. Автоматическое добавление любого седьмого вида без изменения каталога сейчас обещать нельзя.</w:t>
      </w:r>
    </w:p>
    <w:p>
      <w:pPr>
        <w:pStyle w:val="Heading2"/>
        <w:widowControl/>
      </w:pPr>
      <w:r>
        <w:rPr>
          <w:color w:val="000000"/>
          <w:u w:val="none"/>
        </w:rPr>
        <w:t>Экономика</w:t>
      </w:r>
    </w:p>
    <w:p>
      <w:pPr>
        <w:keepNext w:val="0"/>
        <w:widowControl/>
      </w:pPr>
      <w:r>
        <w:t>InventorySystem хранит количества по строковым ID, WalletSystem — монеты. SeedShopSystem проверяет близость к торговой точке, возможность покупки, стоимость и допустимый размер счётчика предметов до списания. TransactionMath использует безопасную арифметику, чтобы большие значения не переполнили int. Проверка «инвентарь заполнен» здесь относится к пределу числа, а не к завершённому инвентарю с ограниченным весом или ячейками.</w:t>
      </w:r>
    </w:p>
    <w:p>
      <w:pPr>
        <w:keepNext w:val="0"/>
        <w:widowControl/>
      </w:pPr>
      <w:r>
        <w:t>SellingSystem продаёт урожай культур, яблоки и яйца. Сначала вычисляет общую стоимость и проверяет будущий баланс, затем удаляет товары и начисляет деньги. Это снижает риск частичного результата при предсказуемом отказе операции.</w:t>
      </w:r>
    </w:p>
    <w:p>
      <w:pPr>
        <w:pStyle w:val="Heading2"/>
        <w:widowControl/>
      </w:pPr>
      <w:r>
        <w:rPr>
          <w:color w:val="000000"/>
          <w:u w:val="none"/>
        </w:rPr>
        <w:t>Строительство</w:t>
      </w:r>
    </w:p>
    <w:p>
      <w:pPr>
        <w:keepNext w:val="0"/>
        <w:widowControl/>
      </w:pPr>
      <w:r>
        <w:t>BuildingLayout — обычный C#-класс без MonoBehaviour. Он хранит экземпляры и индекс занятых клеток, проверяет прямоугольный footprint и поворот на четверть оборота. BuildSystem добавляет ввод, предпросмотр и физическую проверку препятствий. В каталоге есть дом, склад, рынок, клумба и курятник.</w:t>
      </w:r>
    </w:p>
    <w:p>
      <w:pPr>
        <w:keepNext w:val="0"/>
        <w:widowControl/>
      </w:pPr>
      <w:r>
        <w:t>При размещении проверяются клетки и баланс; при переносе старый объект игнорируется в проверке собственного footprint. Перенос бесплатный. Удаление освобождает клетки и возвращает целочисленную половину paidCost. Улучшения ToolUpgradeSystem увеличивают дальность взаимодействия, а SectorSystem открывает заранее созданный дополнительный блок: это не массовая кисть инструмента и не процедурная генерация.</w:t>
      </w:r>
    </w:p>
    <w:p>
      <w:r>
        <w:rPr>
          <w:sz w:val="18"/>
        </w:rPr>
        <w:t xml:space="preserve">Файлы для проверки: </w:t>
      </w:r>
      <w:hyperlink r:id="rId40">
        <w:r>
          <w:rPr>
            <w:color w:val="1F4E79"/>
            <w:u w:val="single"/>
            <w:sz w:val="19"/>
          </w:rPr>
          <w:t>InteractionSystem.cs</w:t>
        </w:r>
      </w:hyperlink>
      <w:r>
        <w:rPr>
          <w:sz w:val="18"/>
        </w:rPr>
        <w:t xml:space="preserve"> · </w:t>
      </w:r>
      <w:hyperlink r:id="rId51">
        <w:r>
          <w:rPr>
            <w:color w:val="1F4E79"/>
            <w:u w:val="single"/>
            <w:sz w:val="19"/>
          </w:rPr>
          <w:t>CropSystem.cs</w:t>
        </w:r>
      </w:hyperlink>
      <w:r>
        <w:rPr>
          <w:sz w:val="18"/>
        </w:rPr>
        <w:t xml:space="preserve"> · </w:t>
      </w:r>
      <w:hyperlink r:id="rId120">
        <w:r>
          <w:rPr>
            <w:color w:val="1F4E79"/>
            <w:u w:val="single"/>
            <w:sz w:val="19"/>
          </w:rPr>
          <w:t>CropRuntimeState.cs</w:t>
        </w:r>
      </w:hyperlink>
      <w:r>
        <w:rPr>
          <w:sz w:val="18"/>
        </w:rPr>
        <w:t xml:space="preserve"> · </w:t>
      </w:r>
      <w:hyperlink r:id="rId123">
        <w:r>
          <w:rPr>
            <w:color w:val="1F4E79"/>
            <w:u w:val="single"/>
            <w:sz w:val="19"/>
          </w:rPr>
          <w:t>TransactionMath.cs</w:t>
        </w:r>
      </w:hyperlink>
      <w:r>
        <w:rPr>
          <w:sz w:val="18"/>
        </w:rPr>
        <w:t xml:space="preserve"> · </w:t>
      </w:r>
      <w:hyperlink r:id="rId131">
        <w:r>
          <w:rPr>
            <w:color w:val="1F4E79"/>
            <w:u w:val="single"/>
            <w:sz w:val="19"/>
          </w:rPr>
          <w:t>BuildSystem.cs</w:t>
        </w:r>
      </w:hyperlink>
      <w:r>
        <w:rPr>
          <w:sz w:val="18"/>
        </w:rPr>
        <w:t xml:space="preserve"> · </w:t>
      </w:r>
      <w:hyperlink r:id="rId195">
        <w:r>
          <w:rPr>
            <w:color w:val="1F4E79"/>
            <w:u w:val="single"/>
            <w:sz w:val="19"/>
          </w:rPr>
          <w:t>BuildingLayout.cs</w:t>
        </w:r>
      </w:hyperlink>
    </w:p>
    <w:p>
      <w:pPr>
        <w:keepNext w:val="0"/>
        <w:widowControl/>
      </w:pPr>
      <w:r>
        <w:rPr>
          <w:color w:val="505050"/>
          <w:sz w:val="18"/>
        </w:rPr>
        <w:t>Код проекта: Gameplay/World/InteractionSystem.cs; Gameplay/Farming/CropSystem.cs; CropRuntimeState.cs; Gameplay/Economy/TransactionMath.cs; Gameplay/Building/BuildSystem.cs, BuildingLayout.cs.</w:t>
      </w:r>
    </w:p>
    <w:p>
      <w:pPr>
        <w:keepNext w:val="0"/>
        <w:widowControl/>
      </w:pPr>
      <w:r/>
    </w:p>
    <w:p>
      <w:pPr>
        <w:pStyle w:val="Heading2"/>
      </w:pPr>
      <w:r>
        <w:t>Выбор цели под курсором</w:t>
      </w:r>
    </w:p>
    <w:p>
      <w:pPr/>
      <w:r>
        <w:t>CellSelector переиспользует буфер попаданий Physics.RaycastNonAlloc и различает объекты через InteractionTarget. Для животных, деревьев и декора используются trigger-объёмы выбора, которые не обязаны блокировать движение. Для зданий и торговли используются соответствующие объекты и коллайдеры. Выбор объекта скрывает маркер земли и включает контур, построенный по bounds. В результате игрок видит, что клик адресован конкретной курице или яблоне, а не клетке под ними.</w:t>
      </w:r>
    </w:p>
    <w:p>
      <w:pPr/>
      <w:r>
        <w:t>InteractionSystem поддерживает приоритет выбранной цели. Если взаимодействие с курицей не удалось из-за отсутствия пшеницы, выполнение прекращается; земля под ней не обрабатывается автоматически. Клик вне карты не вызывает действие с ближайшим объектом. Устойчивое наведение в течение 0,1 секунды защищает от случайного клика при резкой смене цели. Отдельно сохраняется проверка дальности: попадание луча в объект само по себе не даёт право взаимодействовать с ним из любого места мира.</w:t>
      </w:r>
    </w:p>
    <w:p>
      <w:pPr>
        <w:keepNext w:val="0"/>
        <w:spacing w:after="100"/>
      </w:pPr>
      <w:hyperlink r:id="rId110">
        <w:r>
          <w:rPr>
            <w:color w:val="1F4E79"/>
            <w:u w:val="single"/>
            <w:sz w:val="19"/>
          </w:rPr>
          <w:t>Assets/_Game/Core/Grid/CellSelector.cs</w:t>
        </w:r>
      </w:hyperlink>
      <w:r>
        <w:rPr>
          <w:color w:val="444444"/>
          <w:sz w:val="18"/>
        </w:rPr>
        <w:t xml:space="preserve"> · строки 103–135 · public void SelectRay </w:t>
      </w:r>
      <w:hyperlink r:id="rId111">
        <w:r>
          <w:rPr>
            <w:color w:val="1F4E79"/>
            <w:u w:val="single"/>
            <w:sz w:val="18"/>
          </w:rPr>
          <w:t>к строке</w:t>
        </w:r>
      </w:hyperlink>
    </w:p>
    <w:p>
      <w:pPr>
        <w:keepNext w:val="0"/>
        <w:spacing w:after="100"/>
      </w:pPr>
      <w:hyperlink r:id="rId112">
        <w:r>
          <w:rPr>
            <w:color w:val="1F4E79"/>
            <w:u w:val="single"/>
            <w:sz w:val="19"/>
          </w:rPr>
          <w:t>Assets/_Game/Gameplay/World/InteractionTarget.cs</w:t>
        </w:r>
      </w:hyperlink>
      <w:r>
        <w:rPr>
          <w:color w:val="444444"/>
          <w:sz w:val="18"/>
        </w:rPr>
        <w:t xml:space="preserve"> · строки 6–30 · enum InteractionTargetKind </w:t>
      </w:r>
      <w:hyperlink r:id="rId113">
        <w:r>
          <w:rPr>
            <w:color w:val="1F4E79"/>
            <w:u w:val="single"/>
            <w:sz w:val="18"/>
          </w:rPr>
          <w:t>к строке</w:t>
        </w:r>
      </w:hyperlink>
    </w:p>
    <w:p>
      <w:pPr>
        <w:keepNext w:val="0"/>
        <w:spacing w:after="100"/>
      </w:pPr>
      <w:hyperlink r:id="rId40">
        <w:r>
          <w:rPr>
            <w:color w:val="1F4E79"/>
            <w:u w:val="single"/>
            <w:sz w:val="19"/>
          </w:rPr>
          <w:t>Assets/_Game/Gameplay/World/InteractionSystem.cs</w:t>
        </w:r>
      </w:hyperlink>
      <w:r>
        <w:rPr>
          <w:color w:val="444444"/>
          <w:sz w:val="18"/>
        </w:rPr>
        <w:t xml:space="preserve"> · строки 112–156 · public bool Interact(long </w:t>
      </w:r>
      <w:hyperlink r:id="rId114">
        <w:r>
          <w:rPr>
            <w:color w:val="1F4E79"/>
            <w:u w:val="single"/>
            <w:sz w:val="18"/>
          </w:rPr>
          <w:t>к строке</w:t>
        </w:r>
      </w:hyperlink>
    </w:p>
    <w:p>
      <w:pPr>
        <w:pStyle w:val="Heading2"/>
      </w:pPr>
      <w:r>
        <w:t>Атомарность посадки и сбора на уровне игровых правил</w:t>
      </w:r>
    </w:p>
    <w:p>
      <w:pPr/>
      <w:r>
        <w:t>При посадке выбранная культура определяется быстрым слотом. Система удаляет одну единицу соответствующего семени, затем пытается записать культуру в грядку. Если Plant вернул false, семя возвращается в инвентарь. При сборе сначала проверяется, помещается ли ожидаемый yield в числовой счётчик предмета, затем зрелый посев удаляется и продукт начисляется. Такая организация защищает ресурсный баланс при ожидаемом отказе операции.</w:t>
      </w:r>
    </w:p>
    <w:p>
      <w:pPr/>
      <w:r>
        <w:t>«Атомарность» здесь описывает согласованное поведение в обычном однопоточном игровом сценарии. Это не транзакция SQL и не абсолютная гарантия отката после любого исключения. На защите следует показать именно случаи, которые проверяются: отсутствие семян, неподходящая земля, незрелая культура, переполнение количества, неподходящая дальность. Для каждого отказа корректный результат — прежнее игровое состояние и понятное сообщение.</w:t>
      </w:r>
    </w:p>
    <w:p>
      <w:pPr>
        <w:keepNext w:val="0"/>
        <w:spacing w:after="100"/>
      </w:pPr>
      <w:hyperlink r:id="rId40">
        <w:r>
          <w:rPr>
            <w:color w:val="1F4E79"/>
            <w:u w:val="single"/>
            <w:sz w:val="19"/>
          </w:rPr>
          <w:t>Assets/_Game/Gameplay/World/InteractionSystem.cs</w:t>
        </w:r>
      </w:hyperlink>
      <w:r>
        <w:rPr>
          <w:color w:val="444444"/>
          <w:sz w:val="18"/>
        </w:rPr>
        <w:t xml:space="preserve"> · строки 203–236 · if (_grid.CanPlant(position)) </w:t>
      </w:r>
      <w:hyperlink r:id="rId115">
        <w:r>
          <w:rPr>
            <w:color w:val="1F4E79"/>
            <w:u w:val="single"/>
            <w:sz w:val="18"/>
          </w:rPr>
          <w:t>к строке</w:t>
        </w:r>
      </w:hyperlink>
    </w:p>
    <w:p>
      <w:pPr>
        <w:keepNext w:val="0"/>
        <w:spacing w:after="100"/>
      </w:pPr>
      <w:hyperlink r:id="rId40">
        <w:r>
          <w:rPr>
            <w:color w:val="1F4E79"/>
            <w:u w:val="single"/>
            <w:sz w:val="19"/>
          </w:rPr>
          <w:t>Assets/_Game/Gameplay/World/InteractionSystem.cs</w:t>
        </w:r>
      </w:hyperlink>
      <w:r>
        <w:rPr>
          <w:color w:val="444444"/>
          <w:sz w:val="18"/>
        </w:rPr>
        <w:t xml:space="preserve"> · строки 170–194 · var expectedYield </w:t>
      </w:r>
      <w:hyperlink r:id="rId116">
        <w:r>
          <w:rPr>
            <w:color w:val="1F4E79"/>
            <w:u w:val="single"/>
            <w:sz w:val="18"/>
          </w:rPr>
          <w:t>к строке</w:t>
        </w:r>
      </w:hyperlink>
    </w:p>
    <w:p>
      <w:pPr>
        <w:pStyle w:val="Heading2"/>
      </w:pPr>
      <w:r>
        <w:t>Параметры культур и экономический смысл</w:t>
      </w:r>
    </w:p>
    <w:p>
      <w:pPr/>
      <w:r>
        <w:t>Текущие настройки позволяют сравнить растения по одному набору параметров. Время роста и урожайность находятся в CropDefinition-ассетах, цены семян и продукции — в конфигурации предметов FarmCatalog. Ниже приведены значения текущего прототипа; это демонстрационные секунды для быстрого цикла, а не доказательство окончательно сбалансированной экономики. При отсутствии назначенных предметных ассетов используются встроенные значения каталога.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74"/>
        <w:gridCol w:w="1134"/>
        <w:gridCol w:w="1134"/>
        <w:gridCol w:w="1701"/>
        <w:gridCol w:w="2154"/>
      </w:tblGrid>
      <w:tr>
        <w:trPr>
          <w:cantSplit/>
          <w:tblHeader/>
        </w:trPr>
        <w:tc>
          <w:tcPr>
            <w:tcW w:type="dxa" w:w="1701"/>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Культура</w:t>
            </w:r>
          </w:p>
        </w:tc>
        <w:tc>
          <w:tcPr>
            <w:tcW w:type="dxa" w:w="1474"/>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Рост в секундах</w:t>
            </w:r>
          </w:p>
        </w:tc>
        <w:tc>
          <w:tcPr>
            <w:tcW w:type="dxa" w:w="1134"/>
            <w:vAlign w:val="center"/>
            <w:shd w:fill="E7EDF2"/>
            <w:tcMar>
              <w:top w:w="85" w:type="dxa"/>
              <w:bottom w:w="85" w:type="dxa"/>
              <w:left w:w="110" w:type="dxa"/>
              <w:right w:w="110" w:type="dxa"/>
            </w:tcMar>
          </w:tcPr>
          <w:p>
            <w:pPr>
              <w:keepNext/>
              <w:spacing w:before="0" w:after="60" w:line="245" w:lineRule="auto"/>
              <w:jc w:val="center"/>
            </w:pPr>
            <w:r>
              <w:rPr>
                <w:rFonts w:ascii="Calibri" w:hAnsi="Calibri"/>
                <w:b/>
                <w:color w:val="000000"/>
                <w:sz w:val="19"/>
              </w:rPr>
              <w:t>Урожай</w:t>
            </w:r>
          </w:p>
        </w:tc>
        <w:tc>
          <w:tcPr>
            <w:tcW w:type="dxa" w:w="1134"/>
            <w:vAlign w:val="center"/>
            <w:shd w:fill="E7EDF2"/>
            <w:tcMar>
              <w:top w:w="85" w:type="dxa"/>
              <w:bottom w:w="85" w:type="dxa"/>
              <w:left w:w="110" w:type="dxa"/>
              <w:right w:w="110" w:type="dxa"/>
            </w:tcMar>
          </w:tcPr>
          <w:p>
            <w:pPr>
              <w:keepNext/>
              <w:spacing w:before="0" w:after="60" w:line="245" w:lineRule="auto"/>
              <w:jc w:val="center"/>
            </w:pPr>
            <w:r>
              <w:rPr>
                <w:rFonts w:ascii="Calibri" w:hAnsi="Calibri"/>
                <w:b/>
                <w:color w:val="000000"/>
                <w:sz w:val="19"/>
              </w:rPr>
              <w:t>Семя</w:t>
            </w:r>
          </w:p>
        </w:tc>
        <w:tc>
          <w:tcPr>
            <w:tcW w:type="dxa" w:w="1701"/>
            <w:vAlign w:val="center"/>
            <w:shd w:fill="E7EDF2"/>
            <w:tcMar>
              <w:top w:w="85" w:type="dxa"/>
              <w:bottom w:w="85" w:type="dxa"/>
              <w:left w:w="110" w:type="dxa"/>
              <w:right w:w="110" w:type="dxa"/>
            </w:tcMar>
          </w:tcPr>
          <w:p>
            <w:pPr>
              <w:keepNext/>
              <w:spacing w:before="0" w:after="60" w:line="245" w:lineRule="auto"/>
              <w:jc w:val="center"/>
            </w:pPr>
            <w:r>
              <w:rPr>
                <w:rFonts w:ascii="Calibri" w:hAnsi="Calibri"/>
                <w:b/>
                <w:color w:val="000000"/>
                <w:sz w:val="19"/>
              </w:rPr>
              <w:t>Цена продукта</w:t>
            </w:r>
          </w:p>
        </w:tc>
        <w:tc>
          <w:tcPr>
            <w:tcW w:type="dxa" w:w="2154"/>
            <w:vAlign w:val="center"/>
            <w:shd w:fill="E7EDF2"/>
            <w:tcMar>
              <w:top w:w="85" w:type="dxa"/>
              <w:bottom w:w="85" w:type="dxa"/>
              <w:left w:w="110" w:type="dxa"/>
              <w:right w:w="110" w:type="dxa"/>
            </w:tcMar>
          </w:tcPr>
          <w:p>
            <w:pPr>
              <w:keepNext/>
              <w:spacing w:before="0" w:after="60" w:line="245" w:lineRule="auto"/>
              <w:jc w:val="center"/>
            </w:pPr>
            <w:r>
              <w:rPr>
                <w:rFonts w:ascii="Calibri" w:hAnsi="Calibri"/>
                <w:b/>
                <w:color w:val="000000"/>
                <w:sz w:val="19"/>
              </w:rPr>
              <w:t>Доход с грядки</w:t>
            </w:r>
          </w:p>
        </w:tc>
      </w:tr>
      <w:tr>
        <w:trPr>
          <w:cantSplit/>
        </w:trPr>
        <w:tc>
          <w:tcPr>
            <w:tcW w:type="dxa" w:w="1701"/>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Морковь</w:t>
            </w:r>
          </w:p>
        </w:tc>
        <w:tc>
          <w:tcPr>
            <w:tcW w:type="dxa" w:w="1474"/>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8</w:t>
            </w:r>
          </w:p>
        </w:tc>
        <w:tc>
          <w:tcPr>
            <w:tcW w:type="dxa" w:w="113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2</w:t>
            </w:r>
          </w:p>
        </w:tc>
        <w:tc>
          <w:tcPr>
            <w:tcW w:type="dxa" w:w="113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2</w:t>
            </w:r>
          </w:p>
        </w:tc>
        <w:tc>
          <w:tcPr>
            <w:tcW w:type="dxa" w:w="1701"/>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5</w:t>
            </w:r>
          </w:p>
        </w:tc>
        <w:tc>
          <w:tcPr>
            <w:tcW w:type="dxa" w:w="215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10</w:t>
            </w:r>
          </w:p>
        </w:tc>
      </w:tr>
      <w:tr>
        <w:trPr>
          <w:cantSplit/>
        </w:trPr>
        <w:tc>
          <w:tcPr>
            <w:tcW w:type="dxa" w:w="1701"/>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Картофель</w:t>
            </w:r>
          </w:p>
        </w:tc>
        <w:tc>
          <w:tcPr>
            <w:tcW w:type="dxa" w:w="1474"/>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16</w:t>
            </w:r>
          </w:p>
        </w:tc>
        <w:tc>
          <w:tcPr>
            <w:tcW w:type="dxa" w:w="113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3</w:t>
            </w:r>
          </w:p>
        </w:tc>
        <w:tc>
          <w:tcPr>
            <w:tcW w:type="dxa" w:w="113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3</w:t>
            </w:r>
          </w:p>
        </w:tc>
        <w:tc>
          <w:tcPr>
            <w:tcW w:type="dxa" w:w="1701"/>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7</w:t>
            </w:r>
          </w:p>
        </w:tc>
        <w:tc>
          <w:tcPr>
            <w:tcW w:type="dxa" w:w="215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21</w:t>
            </w:r>
          </w:p>
        </w:tc>
      </w:tr>
      <w:tr>
        <w:trPr>
          <w:cantSplit/>
        </w:trPr>
        <w:tc>
          <w:tcPr>
            <w:tcW w:type="dxa" w:w="1701"/>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Пшеница</w:t>
            </w:r>
          </w:p>
        </w:tc>
        <w:tc>
          <w:tcPr>
            <w:tcW w:type="dxa" w:w="1474"/>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12</w:t>
            </w:r>
          </w:p>
        </w:tc>
        <w:tc>
          <w:tcPr>
            <w:tcW w:type="dxa" w:w="113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4</w:t>
            </w:r>
          </w:p>
        </w:tc>
        <w:tc>
          <w:tcPr>
            <w:tcW w:type="dxa" w:w="113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4</w:t>
            </w:r>
          </w:p>
        </w:tc>
        <w:tc>
          <w:tcPr>
            <w:tcW w:type="dxa" w:w="1701"/>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4</w:t>
            </w:r>
          </w:p>
        </w:tc>
        <w:tc>
          <w:tcPr>
            <w:tcW w:type="dxa" w:w="215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16</w:t>
            </w:r>
          </w:p>
        </w:tc>
      </w:tr>
      <w:tr>
        <w:trPr>
          <w:cantSplit/>
        </w:trPr>
        <w:tc>
          <w:tcPr>
            <w:tcW w:type="dxa" w:w="1701"/>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Томат</w:t>
            </w:r>
          </w:p>
        </w:tc>
        <w:tc>
          <w:tcPr>
            <w:tcW w:type="dxa" w:w="1474"/>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24</w:t>
            </w:r>
          </w:p>
        </w:tc>
        <w:tc>
          <w:tcPr>
            <w:tcW w:type="dxa" w:w="113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5</w:t>
            </w:r>
          </w:p>
        </w:tc>
        <w:tc>
          <w:tcPr>
            <w:tcW w:type="dxa" w:w="113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5</w:t>
            </w:r>
          </w:p>
        </w:tc>
        <w:tc>
          <w:tcPr>
            <w:tcW w:type="dxa" w:w="1701"/>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12</w:t>
            </w:r>
          </w:p>
        </w:tc>
        <w:tc>
          <w:tcPr>
            <w:tcW w:type="dxa" w:w="215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60</w:t>
            </w:r>
          </w:p>
        </w:tc>
      </w:tr>
      <w:tr>
        <w:trPr>
          <w:cantSplit/>
        </w:trPr>
        <w:tc>
          <w:tcPr>
            <w:tcW w:type="dxa" w:w="1701"/>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Кукуруза</w:t>
            </w:r>
          </w:p>
        </w:tc>
        <w:tc>
          <w:tcPr>
            <w:tcW w:type="dxa" w:w="1474"/>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18</w:t>
            </w:r>
          </w:p>
        </w:tc>
        <w:tc>
          <w:tcPr>
            <w:tcW w:type="dxa" w:w="113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4</w:t>
            </w:r>
          </w:p>
        </w:tc>
        <w:tc>
          <w:tcPr>
            <w:tcW w:type="dxa" w:w="113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6</w:t>
            </w:r>
          </w:p>
        </w:tc>
        <w:tc>
          <w:tcPr>
            <w:tcW w:type="dxa" w:w="1701"/>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10</w:t>
            </w:r>
          </w:p>
        </w:tc>
        <w:tc>
          <w:tcPr>
            <w:tcW w:type="dxa" w:w="215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40</w:t>
            </w:r>
          </w:p>
        </w:tc>
      </w:tr>
      <w:tr>
        <w:trPr>
          <w:cantSplit/>
        </w:trPr>
        <w:tc>
          <w:tcPr>
            <w:tcW w:type="dxa" w:w="1701"/>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Огурец</w:t>
            </w:r>
          </w:p>
        </w:tc>
        <w:tc>
          <w:tcPr>
            <w:tcW w:type="dxa" w:w="1474"/>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10</w:t>
            </w:r>
          </w:p>
        </w:tc>
        <w:tc>
          <w:tcPr>
            <w:tcW w:type="dxa" w:w="1134"/>
            <w:vAlign w:val="center"/>
            <w:shd w:fill="F7F9FA"/>
            <w:tcMar>
              <w:top w:w="85" w:type="dxa"/>
              <w:bottom w:w="85" w:type="dxa"/>
              <w:left w:w="110" w:type="dxa"/>
              <w:right w:w="110" w:type="dxa"/>
            </w:tcMar>
          </w:tcPr>
          <w:p>
            <w:pPr>
              <w:keepNext w:val="0"/>
              <w:spacing w:before="0" w:after="60" w:line="245" w:lineRule="auto"/>
              <w:jc w:val="center"/>
            </w:pPr>
            <w:r>
              <w:rPr>
                <w:rFonts w:ascii="Calibri" w:hAnsi="Calibri"/>
                <w:b w:val="0"/>
                <w:color w:val="000000"/>
                <w:sz w:val="19"/>
              </w:rPr>
              <w:t>3</w:t>
            </w:r>
          </w:p>
        </w:tc>
        <w:tc>
          <w:tcPr>
            <w:tcW w:type="dxa" w:w="1134"/>
            <w:vAlign w:val="center"/>
            <w:shd w:fill="F7F9FA"/>
            <w:tcMar>
              <w:top w:w="85" w:type="dxa"/>
              <w:bottom w:w="85" w:type="dxa"/>
              <w:left w:w="110" w:type="dxa"/>
              <w:right w:w="110" w:type="dxa"/>
            </w:tcMar>
          </w:tcPr>
          <w:p>
            <w:pPr>
              <w:keepNext w:val="0"/>
              <w:spacing w:before="0" w:after="60" w:line="245" w:lineRule="auto"/>
              <w:jc w:val="center"/>
            </w:pPr>
            <w:r>
              <w:rPr>
                <w:rFonts w:ascii="Calibri" w:hAnsi="Calibri"/>
                <w:b w:val="0"/>
                <w:color w:val="000000"/>
                <w:sz w:val="19"/>
              </w:rPr>
              <w:t>7</w:t>
            </w:r>
          </w:p>
        </w:tc>
        <w:tc>
          <w:tcPr>
            <w:tcW w:type="dxa" w:w="1701"/>
            <w:vAlign w:val="center"/>
            <w:shd w:fill="F7F9FA"/>
            <w:tcMar>
              <w:top w:w="85" w:type="dxa"/>
              <w:bottom w:w="85" w:type="dxa"/>
              <w:left w:w="110" w:type="dxa"/>
              <w:right w:w="110" w:type="dxa"/>
            </w:tcMar>
          </w:tcPr>
          <w:p>
            <w:pPr>
              <w:keepNext w:val="0"/>
              <w:spacing w:before="0" w:after="60" w:line="245" w:lineRule="auto"/>
              <w:jc w:val="center"/>
            </w:pPr>
            <w:r>
              <w:rPr>
                <w:rFonts w:ascii="Calibri" w:hAnsi="Calibri"/>
                <w:b w:val="0"/>
                <w:color w:val="000000"/>
                <w:sz w:val="19"/>
              </w:rPr>
              <w:t>13</w:t>
            </w:r>
          </w:p>
        </w:tc>
        <w:tc>
          <w:tcPr>
            <w:tcW w:type="dxa" w:w="2154"/>
            <w:vAlign w:val="center"/>
            <w:shd w:fill="F7F9FA"/>
            <w:tcMar>
              <w:top w:w="85" w:type="dxa"/>
              <w:bottom w:w="85" w:type="dxa"/>
              <w:left w:w="110" w:type="dxa"/>
              <w:right w:w="110" w:type="dxa"/>
            </w:tcMar>
          </w:tcPr>
          <w:p>
            <w:pPr>
              <w:keepNext w:val="0"/>
              <w:spacing w:before="0" w:after="60" w:line="245" w:lineRule="auto"/>
              <w:jc w:val="center"/>
            </w:pPr>
            <w:r>
              <w:rPr>
                <w:rFonts w:ascii="Calibri" w:hAnsi="Calibri"/>
                <w:b w:val="0"/>
                <w:color w:val="000000"/>
                <w:sz w:val="19"/>
              </w:rPr>
              <w:t>39</w:t>
            </w:r>
          </w:p>
        </w:tc>
      </w:tr>
    </w:tbl>
    <w:p>
      <w:pPr/>
    </w:p>
    <w:p>
      <w:pPr/>
      <w:r>
        <w:t>Например, морковь приносит 2×5=10 монет валового дохода при цене семени 2, то есть 8 после учёта одного купленного семени. Томат даёт 5×12=60 при цене семени 5, то есть 55, но растёт дольше. У огурца отношение прибыли к времени по этим значениям выше; поэтому наличие разных чисел ещё не означает равновесия полезности культур. Пшеница имеет дополнительную роль корма для кур, что создаёт выбор между продажей урожая и производством яйца. При балансировке следует учитывать не только монеты в секунду, но и длину сессии, запас семян, частоту действий и производственные связи.</w:t>
      </w:r>
    </w:p>
    <w:p>
      <w:pPr>
        <w:keepNext w:val="0"/>
        <w:spacing w:after="100"/>
      </w:pPr>
      <w:hyperlink r:id="rId36">
        <w:r>
          <w:rPr>
            <w:color w:val="1F4E79"/>
            <w:u w:val="single"/>
            <w:sz w:val="19"/>
          </w:rPr>
          <w:t>Assets/_Game/Gameplay/Farming/FarmCatalog.cs</w:t>
        </w:r>
      </w:hyperlink>
      <w:r>
        <w:rPr>
          <w:color w:val="444444"/>
          <w:sz w:val="18"/>
        </w:rPr>
        <w:t xml:space="preserve"> · строки 39–52 · private PlaceholderCropSettings carrot </w:t>
      </w:r>
      <w:hyperlink r:id="rId117">
        <w:r>
          <w:rPr>
            <w:color w:val="1F4E79"/>
            <w:u w:val="single"/>
            <w:sz w:val="18"/>
          </w:rPr>
          <w:t>к строке</w:t>
        </w:r>
      </w:hyperlink>
    </w:p>
    <w:p>
      <w:pPr>
        <w:keepNext w:val="0"/>
        <w:spacing w:after="100"/>
      </w:pPr>
      <w:hyperlink r:id="rId118">
        <w:r>
          <w:rPr>
            <w:color w:val="1F4E79"/>
            <w:u w:val="single"/>
            <w:sz w:val="19"/>
          </w:rPr>
          <w:t>Assets/_Game/Content/Crops/tomato.asset</w:t>
        </w:r>
      </w:hyperlink>
      <w:r>
        <w:rPr>
          <w:color w:val="444444"/>
          <w:sz w:val="18"/>
        </w:rPr>
        <w:t xml:space="preserve"> · строки 19–30 · growDurationSeconds </w:t>
      </w:r>
      <w:hyperlink r:id="rId119">
        <w:r>
          <w:rPr>
            <w:color w:val="1F4E79"/>
            <w:u w:val="single"/>
            <w:sz w:val="18"/>
          </w:rPr>
          <w:t>к строке</w:t>
        </w:r>
      </w:hyperlink>
    </w:p>
    <w:p>
      <w:pPr>
        <w:pStyle w:val="Heading2"/>
      </w:pPr>
      <w:r>
        <w:t>Расчёт стадий и сохранение времени</w:t>
      </w:r>
    </w:p>
    <w:p>
      <w:pPr/>
      <w:r>
        <w:t>CropRuntimeState хранит время посадки, длительность и число стадий. Для трёх стадий при прогрессе меньше 50 процентов используется первая, от 50 процентов до полного созревания — вторая, при 100 процентах — третья. Например, томат с длительностью 24 секунды имеет промежуточную стадию после 12 секунд, а зрелую — после 24. Последняя стадия выделена отдельно: растение не должно выглядеть готовым до достижения полного времени.</w:t>
      </w:r>
    </w:p>
    <w:p>
      <w:pPr/>
      <w:r>
        <w:t>UTC-время отвечает за производство, Time.unscaledTime — за частоту проверки представления. У CropSystem интервал 0,25 секунды, у деревьев — 0,5. Это отделяет симуляционный смысл от необходимости визуального обновления каждый кадр. Длительность записывается в состояние конкретного посева, поэтому изменение параметра каталога не обязано ускорять уже посаженные культуры. Урожайность при сборе берётся из действующего определения; сохранение длительности не означает фиксацию всех балансовых параметров навсегда.</w:t>
      </w:r>
    </w:p>
    <w:p>
      <w:pPr>
        <w:keepNext w:val="0"/>
        <w:spacing w:after="100"/>
      </w:pPr>
      <w:hyperlink r:id="rId120">
        <w:r>
          <w:rPr>
            <w:color w:val="1F4E79"/>
            <w:u w:val="single"/>
            <w:sz w:val="19"/>
          </w:rPr>
          <w:t>Assets/_Game/Gameplay/Farming/CropRuntimeState.cs</w:t>
        </w:r>
      </w:hyperlink>
      <w:r>
        <w:rPr>
          <w:color w:val="444444"/>
          <w:sz w:val="18"/>
        </w:rPr>
        <w:t xml:space="preserve"> · строки 25–55 · GetGrowthRatio </w:t>
      </w:r>
      <w:hyperlink r:id="rId121">
        <w:r>
          <w:rPr>
            <w:color w:val="1F4E79"/>
            <w:u w:val="single"/>
            <w:sz w:val="18"/>
          </w:rPr>
          <w:t>к строке</w:t>
        </w:r>
      </w:hyperlink>
    </w:p>
    <w:p>
      <w:pPr>
        <w:keepNext w:val="0"/>
        <w:spacing w:after="100"/>
      </w:pPr>
      <w:hyperlink r:id="rId51">
        <w:r>
          <w:rPr>
            <w:color w:val="1F4E79"/>
            <w:u w:val="single"/>
            <w:sz w:val="19"/>
          </w:rPr>
          <w:t>Assets/_Game/Gameplay/Farming/CropSystem.cs</w:t>
        </w:r>
      </w:hyperlink>
      <w:r>
        <w:rPr>
          <w:color w:val="444444"/>
          <w:sz w:val="18"/>
        </w:rPr>
        <w:t xml:space="preserve"> · строки 212–233 · private void RefreshViews </w:t>
      </w:r>
      <w:hyperlink r:id="rId122">
        <w:r>
          <w:rPr>
            <w:color w:val="1F4E79"/>
            <w:u w:val="single"/>
            <w:sz w:val="18"/>
          </w:rPr>
          <w:t>к строке</w:t>
        </w:r>
      </w:hyperlink>
    </w:p>
    <w:p>
      <w:pPr>
        <w:pStyle w:val="Heading2"/>
      </w:pPr>
      <w:r>
        <w:t>Проверяемая арифметика экономики</w:t>
      </w:r>
    </w:p>
    <w:p>
      <w:pPr/>
      <w:r>
        <w:t>TransactionMath.TryPurchase проверяет неотрицательные цену, запас и баланс, положительное количество, вместимость счётчика и стоимость партии. Умножение сначала выполняется в long. TryAddSale проверяет, сколько ещё можно начислить до int.MaxValue, и сравнивает количество через деление на цену. Это позволяет отказаться от операции до переполнения. InventorySystem и WalletSystem остаются отдельными владельцами ресурсов, а торговые системы согласуют их изменения.</w:t>
      </w:r>
    </w:p>
    <w:p>
      <w:pPr/>
      <w:r>
        <w:t>Продажа сначала проходит по доступным продуктам, рассчитывает общую стоимость и проверяет будущий кошелёк. Только после успеха удаляются предметы и начисляются деньги. Магазин требует близости к торговой точке и покупает выбранные семена партией. Цветные быстрые слоты переключают культуру; они не являются полноценной панелью экипировки, инвентарём с весом или отдельным торговым экраном. Именно эти границы помогают честно объяснить уровень текущего UI.</w:t>
      </w:r>
    </w:p>
    <w:p>
      <w:pPr>
        <w:keepNext w:val="0"/>
        <w:spacing w:after="100"/>
      </w:pPr>
      <w:hyperlink r:id="rId123">
        <w:r>
          <w:rPr>
            <w:color w:val="1F4E79"/>
            <w:u w:val="single"/>
            <w:sz w:val="19"/>
          </w:rPr>
          <w:t>Assets/_Game/Gameplay/Economy/TransactionMath.cs</w:t>
        </w:r>
      </w:hyperlink>
      <w:r>
        <w:rPr>
          <w:color w:val="444444"/>
          <w:sz w:val="18"/>
        </w:rPr>
        <w:t xml:space="preserve"> · строки 7–31 · public static bool TryPurchase </w:t>
      </w:r>
      <w:hyperlink r:id="rId124">
        <w:r>
          <w:rPr>
            <w:color w:val="1F4E79"/>
            <w:u w:val="single"/>
            <w:sz w:val="18"/>
          </w:rPr>
          <w:t>к строке</w:t>
        </w:r>
      </w:hyperlink>
    </w:p>
    <w:p>
      <w:pPr>
        <w:keepNext w:val="0"/>
        <w:spacing w:after="100"/>
      </w:pPr>
      <w:hyperlink r:id="rId125">
        <w:r>
          <w:rPr>
            <w:color w:val="1F4E79"/>
            <w:u w:val="single"/>
            <w:sz w:val="19"/>
          </w:rPr>
          <w:t>Assets/_Game/Gameplay/Economy/SeedShopSystem.cs</w:t>
        </w:r>
      </w:hyperlink>
      <w:r>
        <w:rPr>
          <w:color w:val="444444"/>
          <w:sz w:val="18"/>
        </w:rPr>
        <w:t xml:space="preserve"> · строки 54–96 · TryBuyItem </w:t>
      </w:r>
      <w:hyperlink r:id="rId126">
        <w:r>
          <w:rPr>
            <w:color w:val="1F4E79"/>
            <w:u w:val="single"/>
            <w:sz w:val="18"/>
          </w:rPr>
          <w:t>к строке</w:t>
        </w:r>
      </w:hyperlink>
    </w:p>
    <w:p>
      <w:pPr>
        <w:keepNext w:val="0"/>
        <w:spacing w:after="100"/>
      </w:pPr>
      <w:hyperlink r:id="rId42">
        <w:r>
          <w:rPr>
            <w:color w:val="1F4E79"/>
            <w:u w:val="single"/>
            <w:sz w:val="19"/>
          </w:rPr>
          <w:t>Assets/_Game/Gameplay/Economy/SellingSystem.cs</w:t>
        </w:r>
      </w:hyperlink>
      <w:r>
        <w:rPr>
          <w:color w:val="444444"/>
          <w:sz w:val="18"/>
        </w:rPr>
        <w:t xml:space="preserve"> · строки 33–97 · public int SellAllCrops </w:t>
      </w:r>
      <w:hyperlink r:id="rId43">
        <w:r>
          <w:rPr>
            <w:color w:val="1F4E79"/>
            <w:u w:val="single"/>
            <w:sz w:val="18"/>
          </w:rPr>
          <w:t>к строке</w:t>
        </w:r>
      </w:hyperlink>
    </w:p>
    <w:p>
      <w:pPr>
        <w:keepNext/>
      </w:pPr>
      <w:r>
        <w:t>Фрагмент TransactionMath.cs · строки 7–17</w:t>
      </w:r>
    </w:p>
    <w:p>
      <w:pPr>
        <w:keepNext/>
        <w:spacing w:after="0" w:line="240" w:lineRule="auto"/>
      </w:pPr>
      <w:r>
        <w:rPr>
          <w:rFonts w:ascii="Consolas" w:hAnsi="Consolas"/>
          <w:sz w:val="16"/>
        </w:rPr>
        <w:t xml:space="preserve">  7          public static bool TryPurchase(int unitPrice, int amount, int currentStock, int balance, out int cost)</w:t>
      </w:r>
    </w:p>
    <w:p>
      <w:pPr>
        <w:keepNext/>
        <w:spacing w:after="0" w:line="240" w:lineRule="auto"/>
      </w:pPr>
      <w:r>
        <w:rPr>
          <w:rFonts w:ascii="Consolas" w:hAnsi="Consolas"/>
          <w:sz w:val="16"/>
        </w:rPr>
        <w:t xml:space="preserve">  8          {</w:t>
      </w:r>
    </w:p>
    <w:p>
      <w:pPr>
        <w:keepNext/>
        <w:spacing w:after="0" w:line="240" w:lineRule="auto"/>
      </w:pPr>
      <w:r>
        <w:rPr>
          <w:rFonts w:ascii="Consolas" w:hAnsi="Consolas"/>
          <w:sz w:val="16"/>
        </w:rPr>
        <w:t xml:space="preserve">  9              cost = 0;</w:t>
      </w:r>
    </w:p>
    <w:p>
      <w:pPr>
        <w:keepNext/>
        <w:spacing w:after="0" w:line="240" w:lineRule="auto"/>
      </w:pPr>
      <w:r>
        <w:rPr>
          <w:rFonts w:ascii="Consolas" w:hAnsi="Consolas"/>
          <w:sz w:val="16"/>
        </w:rPr>
        <w:t xml:space="preserve"> 10              if (unitPrice &lt; 0 || amount &lt;= 0 || currentStock &lt; 0 || balance &lt; 0</w:t>
      </w:r>
    </w:p>
    <w:p>
      <w:pPr>
        <w:keepNext/>
        <w:spacing w:after="0" w:line="240" w:lineRule="auto"/>
      </w:pPr>
      <w:r>
        <w:rPr>
          <w:rFonts w:ascii="Consolas" w:hAnsi="Consolas"/>
          <w:sz w:val="16"/>
        </w:rPr>
        <w:t xml:space="preserve"> 11                  || currentStock &gt; int.MaxValue - amount) return false;</w:t>
      </w:r>
    </w:p>
    <w:p>
      <w:pPr>
        <w:keepNext/>
        <w:spacing w:after="0" w:line="240" w:lineRule="auto"/>
      </w:pPr>
      <w:r>
        <w:rPr>
          <w:rFonts w:ascii="Consolas" w:hAnsi="Consolas"/>
          <w:sz w:val="16"/>
        </w:rPr>
        <w:t xml:space="preserve"> 12              var product = (long)unitPrice * amount;</w:t>
      </w:r>
    </w:p>
    <w:p>
      <w:pPr>
        <w:keepNext/>
        <w:spacing w:after="0" w:line="240" w:lineRule="auto"/>
      </w:pPr>
      <w:r>
        <w:rPr>
          <w:rFonts w:ascii="Consolas" w:hAnsi="Consolas"/>
          <w:sz w:val="16"/>
        </w:rPr>
        <w:t xml:space="preserve"> 13              if (product &gt; balance) return false;</w:t>
      </w:r>
    </w:p>
    <w:p>
      <w:pPr>
        <w:keepNext/>
        <w:spacing w:after="0" w:line="240" w:lineRule="auto"/>
      </w:pPr>
      <w:r>
        <w:rPr>
          <w:rFonts w:ascii="Consolas" w:hAnsi="Consolas"/>
          <w:sz w:val="16"/>
        </w:rPr>
        <w:t xml:space="preserve"> 14              cost = (int)product;</w:t>
      </w:r>
    </w:p>
    <w:p>
      <w:pPr>
        <w:keepNext/>
        <w:spacing w:after="0" w:line="240" w:lineRule="auto"/>
      </w:pPr>
      <w:r>
        <w:rPr>
          <w:rFonts w:ascii="Consolas" w:hAnsi="Consolas"/>
          <w:sz w:val="16"/>
        </w:rPr>
        <w:t xml:space="preserve"> 15              return true;</w:t>
      </w:r>
    </w:p>
    <w:p>
      <w:pPr>
        <w:keepNext/>
        <w:spacing w:after="0" w:line="240" w:lineRule="auto"/>
      </w:pPr>
      <w:r>
        <w:rPr>
          <w:rFonts w:ascii="Consolas" w:hAnsi="Consolas"/>
          <w:sz w:val="16"/>
        </w:rPr>
        <w:t xml:space="preserve"> 16          }</w:t>
      </w:r>
    </w:p>
    <w:p>
      <w:pPr>
        <w:keepNext w:val="0"/>
        <w:spacing w:after="0" w:line="240" w:lineRule="auto"/>
      </w:pPr>
      <w:r>
        <w:rPr>
          <w:rFonts w:ascii="Consolas" w:hAnsi="Consolas"/>
          <w:sz w:val="16"/>
        </w:rPr>
        <w:t xml:space="preserve"> 17  </w:t>
      </w:r>
    </w:p>
    <w:p>
      <w:pPr/>
    </w:p>
    <w:p>
      <w:pPr>
        <w:pStyle w:val="Heading2"/>
      </w:pPr>
      <w:r>
        <w:t>Строительная модель и каталог</w:t>
      </w:r>
    </w:p>
    <w:p>
      <w:pPr/>
      <w:r>
        <w:t>BuildingDefinition хранит ID, имя, Width, Depth, Price и Height. Поворот задаётся числом четвертей оборота. При нечётном количестве Width и Depth меняются местами, поэтому склад 2×1 становится 1×2. BuildingLayout хранит экземпляры и индекс занятости, не наследуется от MonoBehaviour и не требует сцены для проверки. BuildingRuntimeState содержит ID экземпляра, ID определения, адрес, quarterTurns и paidCost. Это позволяет сохранить конкретный дом отдельно от общего описания типа «дом».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1701"/>
        <w:gridCol w:w="2268"/>
        <w:gridCol w:w="1531"/>
        <w:gridCol w:w="1814"/>
      </w:tblGrid>
      <w:tr>
        <w:trPr>
          <w:cantSplit/>
          <w:tblHeader/>
        </w:trPr>
        <w:tc>
          <w:tcPr>
            <w:tcW w:type="dxa" w:w="1984"/>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Постройка</w:t>
            </w:r>
          </w:p>
        </w:tc>
        <w:tc>
          <w:tcPr>
            <w:tcW w:type="dxa" w:w="1701"/>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ID</w:t>
            </w:r>
          </w:p>
        </w:tc>
        <w:tc>
          <w:tcPr>
            <w:tcW w:type="dxa" w:w="2268"/>
            <w:vAlign w:val="center"/>
            <w:shd w:fill="E7EDF2"/>
            <w:tcMar>
              <w:top w:w="85" w:type="dxa"/>
              <w:bottom w:w="85" w:type="dxa"/>
              <w:left w:w="110" w:type="dxa"/>
              <w:right w:w="110" w:type="dxa"/>
            </w:tcMar>
          </w:tcPr>
          <w:p>
            <w:pPr>
              <w:keepNext/>
              <w:spacing w:before="0" w:after="60" w:line="245" w:lineRule="auto"/>
              <w:jc w:val="center"/>
            </w:pPr>
            <w:r>
              <w:rPr>
                <w:rFonts w:ascii="Calibri" w:hAnsi="Calibri"/>
                <w:b/>
                <w:color w:val="000000"/>
                <w:sz w:val="19"/>
              </w:rPr>
              <w:t>Клеточный след</w:t>
            </w:r>
          </w:p>
        </w:tc>
        <w:tc>
          <w:tcPr>
            <w:tcW w:type="dxa" w:w="1531"/>
            <w:vAlign w:val="center"/>
            <w:shd w:fill="E7EDF2"/>
            <w:tcMar>
              <w:top w:w="85" w:type="dxa"/>
              <w:bottom w:w="85" w:type="dxa"/>
              <w:left w:w="110" w:type="dxa"/>
              <w:right w:w="110" w:type="dxa"/>
            </w:tcMar>
          </w:tcPr>
          <w:p>
            <w:pPr>
              <w:keepNext/>
              <w:spacing w:before="0" w:after="60" w:line="245" w:lineRule="auto"/>
              <w:jc w:val="center"/>
            </w:pPr>
            <w:r>
              <w:rPr>
                <w:rFonts w:ascii="Calibri" w:hAnsi="Calibri"/>
                <w:b/>
                <w:color w:val="000000"/>
                <w:sz w:val="19"/>
              </w:rPr>
              <w:t>Цена</w:t>
            </w:r>
          </w:p>
        </w:tc>
        <w:tc>
          <w:tcPr>
            <w:tcW w:type="dxa" w:w="1814"/>
            <w:vAlign w:val="center"/>
            <w:shd w:fill="E7EDF2"/>
            <w:tcMar>
              <w:top w:w="85" w:type="dxa"/>
              <w:bottom w:w="85" w:type="dxa"/>
              <w:left w:w="110" w:type="dxa"/>
              <w:right w:w="110" w:type="dxa"/>
            </w:tcMar>
          </w:tcPr>
          <w:p>
            <w:pPr>
              <w:keepNext/>
              <w:spacing w:before="0" w:after="60" w:line="245" w:lineRule="auto"/>
              <w:jc w:val="center"/>
            </w:pPr>
            <w:r>
              <w:rPr>
                <w:rFonts w:ascii="Calibri" w:hAnsi="Calibri"/>
                <w:b/>
                <w:color w:val="000000"/>
                <w:sz w:val="19"/>
              </w:rPr>
              <w:t>Высота</w:t>
            </w:r>
          </w:p>
        </w:tc>
      </w:tr>
      <w:tr>
        <w:trPr>
          <w:cantSplit/>
        </w:trPr>
        <w:tc>
          <w:tcPr>
            <w:tcW w:type="dxa" w:w="1984"/>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Дом</w:t>
            </w:r>
          </w:p>
        </w:tc>
        <w:tc>
          <w:tcPr>
            <w:tcW w:type="dxa" w:w="1701"/>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house</w:t>
            </w:r>
          </w:p>
        </w:tc>
        <w:tc>
          <w:tcPr>
            <w:tcW w:type="dxa" w:w="2268"/>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2×2</w:t>
            </w:r>
          </w:p>
        </w:tc>
        <w:tc>
          <w:tcPr>
            <w:tcW w:type="dxa" w:w="1531"/>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20</w:t>
            </w:r>
          </w:p>
        </w:tc>
        <w:tc>
          <w:tcPr>
            <w:tcW w:type="dxa" w:w="181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2,8</w:t>
            </w:r>
          </w:p>
        </w:tc>
      </w:tr>
      <w:tr>
        <w:trPr>
          <w:cantSplit/>
        </w:trPr>
        <w:tc>
          <w:tcPr>
            <w:tcW w:type="dxa" w:w="1984"/>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Склад</w:t>
            </w:r>
          </w:p>
        </w:tc>
        <w:tc>
          <w:tcPr>
            <w:tcW w:type="dxa" w:w="1701"/>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storage</w:t>
            </w:r>
          </w:p>
        </w:tc>
        <w:tc>
          <w:tcPr>
            <w:tcW w:type="dxa" w:w="2268"/>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2×1</w:t>
            </w:r>
          </w:p>
        </w:tc>
        <w:tc>
          <w:tcPr>
            <w:tcW w:type="dxa" w:w="1531"/>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12</w:t>
            </w:r>
          </w:p>
        </w:tc>
        <w:tc>
          <w:tcPr>
            <w:tcW w:type="dxa" w:w="181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1,8</w:t>
            </w:r>
          </w:p>
        </w:tc>
      </w:tr>
      <w:tr>
        <w:trPr>
          <w:cantSplit/>
        </w:trPr>
        <w:tc>
          <w:tcPr>
            <w:tcW w:type="dxa" w:w="1984"/>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Торговая стойка</w:t>
            </w:r>
          </w:p>
        </w:tc>
        <w:tc>
          <w:tcPr>
            <w:tcW w:type="dxa" w:w="1701"/>
            <w:vAlign w:val="center"/>
            <w:shd w:fill="FFFFFF"/>
            <w:tcMar>
              <w:top w:w="85" w:type="dxa"/>
              <w:bottom w:w="85" w:type="dxa"/>
              <w:left w:w="110" w:type="dxa"/>
              <w:right w:w="110" w:type="dxa"/>
            </w:tcMar>
          </w:tcPr>
          <w:p>
            <w:pPr>
              <w:keepNext/>
              <w:spacing w:before="0" w:after="60" w:line="245" w:lineRule="auto"/>
            </w:pPr>
            <w:r>
              <w:rPr>
                <w:rFonts w:ascii="Calibri" w:hAnsi="Calibri"/>
                <w:b w:val="0"/>
                <w:color w:val="000000"/>
                <w:sz w:val="19"/>
              </w:rPr>
              <w:t>market</w:t>
            </w:r>
          </w:p>
        </w:tc>
        <w:tc>
          <w:tcPr>
            <w:tcW w:type="dxa" w:w="2268"/>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1×2</w:t>
            </w:r>
          </w:p>
        </w:tc>
        <w:tc>
          <w:tcPr>
            <w:tcW w:type="dxa" w:w="1531"/>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10</w:t>
            </w:r>
          </w:p>
        </w:tc>
        <w:tc>
          <w:tcPr>
            <w:tcW w:type="dxa" w:w="1814"/>
            <w:vAlign w:val="center"/>
            <w:shd w:fill="FFFFFF"/>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1,6</w:t>
            </w:r>
          </w:p>
        </w:tc>
      </w:tr>
      <w:tr>
        <w:trPr>
          <w:cantSplit/>
        </w:trPr>
        <w:tc>
          <w:tcPr>
            <w:tcW w:type="dxa" w:w="1984"/>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Клумба</w:t>
            </w:r>
          </w:p>
        </w:tc>
        <w:tc>
          <w:tcPr>
            <w:tcW w:type="dxa" w:w="1701"/>
            <w:vAlign w:val="center"/>
            <w:shd w:fill="F7F9FA"/>
            <w:tcMar>
              <w:top w:w="85" w:type="dxa"/>
              <w:bottom w:w="85" w:type="dxa"/>
              <w:left w:w="110" w:type="dxa"/>
              <w:right w:w="110" w:type="dxa"/>
            </w:tcMar>
          </w:tcPr>
          <w:p>
            <w:pPr>
              <w:keepNext/>
              <w:spacing w:before="0" w:after="60" w:line="245" w:lineRule="auto"/>
            </w:pPr>
            <w:r>
              <w:rPr>
                <w:rFonts w:ascii="Calibri" w:hAnsi="Calibri"/>
                <w:b w:val="0"/>
                <w:color w:val="000000"/>
                <w:sz w:val="19"/>
              </w:rPr>
              <w:t>flowerbed</w:t>
            </w:r>
          </w:p>
        </w:tc>
        <w:tc>
          <w:tcPr>
            <w:tcW w:type="dxa" w:w="2268"/>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1×1</w:t>
            </w:r>
          </w:p>
        </w:tc>
        <w:tc>
          <w:tcPr>
            <w:tcW w:type="dxa" w:w="1531"/>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3</w:t>
            </w:r>
          </w:p>
        </w:tc>
        <w:tc>
          <w:tcPr>
            <w:tcW w:type="dxa" w:w="1814"/>
            <w:vAlign w:val="center"/>
            <w:shd w:fill="F7F9FA"/>
            <w:tcMar>
              <w:top w:w="85" w:type="dxa"/>
              <w:bottom w:w="85" w:type="dxa"/>
              <w:left w:w="110" w:type="dxa"/>
              <w:right w:w="110" w:type="dxa"/>
            </w:tcMar>
          </w:tcPr>
          <w:p>
            <w:pPr>
              <w:keepNext/>
              <w:spacing w:before="0" w:after="60" w:line="245" w:lineRule="auto"/>
              <w:jc w:val="center"/>
            </w:pPr>
            <w:r>
              <w:rPr>
                <w:rFonts w:ascii="Calibri" w:hAnsi="Calibri"/>
                <w:b w:val="0"/>
                <w:color w:val="000000"/>
                <w:sz w:val="19"/>
              </w:rPr>
              <w:t>0,45</w:t>
            </w:r>
          </w:p>
        </w:tc>
      </w:tr>
      <w:tr>
        <w:trPr>
          <w:cantSplit/>
        </w:trPr>
        <w:tc>
          <w:tcPr>
            <w:tcW w:type="dxa" w:w="1984"/>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Курятник</w:t>
            </w:r>
          </w:p>
        </w:tc>
        <w:tc>
          <w:tcPr>
            <w:tcW w:type="dxa" w:w="1701"/>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coop</w:t>
            </w:r>
          </w:p>
        </w:tc>
        <w:tc>
          <w:tcPr>
            <w:tcW w:type="dxa" w:w="2268"/>
            <w:vAlign w:val="center"/>
            <w:shd w:fill="FFFFFF"/>
            <w:tcMar>
              <w:top w:w="85" w:type="dxa"/>
              <w:bottom w:w="85" w:type="dxa"/>
              <w:left w:w="110" w:type="dxa"/>
              <w:right w:w="110" w:type="dxa"/>
            </w:tcMar>
          </w:tcPr>
          <w:p>
            <w:pPr>
              <w:keepNext w:val="0"/>
              <w:spacing w:before="0" w:after="60" w:line="245" w:lineRule="auto"/>
              <w:jc w:val="center"/>
            </w:pPr>
            <w:r>
              <w:rPr>
                <w:rFonts w:ascii="Calibri" w:hAnsi="Calibri"/>
                <w:b w:val="0"/>
                <w:color w:val="000000"/>
                <w:sz w:val="19"/>
              </w:rPr>
              <w:t>2×2</w:t>
            </w:r>
          </w:p>
        </w:tc>
        <w:tc>
          <w:tcPr>
            <w:tcW w:type="dxa" w:w="1531"/>
            <w:vAlign w:val="center"/>
            <w:shd w:fill="FFFFFF"/>
            <w:tcMar>
              <w:top w:w="85" w:type="dxa"/>
              <w:bottom w:w="85" w:type="dxa"/>
              <w:left w:w="110" w:type="dxa"/>
              <w:right w:w="110" w:type="dxa"/>
            </w:tcMar>
          </w:tcPr>
          <w:p>
            <w:pPr>
              <w:keepNext w:val="0"/>
              <w:spacing w:before="0" w:after="60" w:line="245" w:lineRule="auto"/>
              <w:jc w:val="center"/>
            </w:pPr>
            <w:r>
              <w:rPr>
                <w:rFonts w:ascii="Calibri" w:hAnsi="Calibri"/>
                <w:b w:val="0"/>
                <w:color w:val="000000"/>
                <w:sz w:val="19"/>
              </w:rPr>
              <w:t>18</w:t>
            </w:r>
          </w:p>
        </w:tc>
        <w:tc>
          <w:tcPr>
            <w:tcW w:type="dxa" w:w="1814"/>
            <w:vAlign w:val="center"/>
            <w:shd w:fill="FFFFFF"/>
            <w:tcMar>
              <w:top w:w="85" w:type="dxa"/>
              <w:bottom w:w="85" w:type="dxa"/>
              <w:left w:w="110" w:type="dxa"/>
              <w:right w:w="110" w:type="dxa"/>
            </w:tcMar>
          </w:tcPr>
          <w:p>
            <w:pPr>
              <w:keepNext w:val="0"/>
              <w:spacing w:before="0" w:after="60" w:line="245" w:lineRule="auto"/>
              <w:jc w:val="center"/>
            </w:pPr>
            <w:r>
              <w:rPr>
                <w:rFonts w:ascii="Calibri" w:hAnsi="Calibri"/>
                <w:b w:val="0"/>
                <w:color w:val="000000"/>
                <w:sz w:val="19"/>
              </w:rPr>
              <w:t>1,7</w:t>
            </w:r>
          </w:p>
        </w:tc>
      </w:tr>
    </w:tbl>
    <w:p>
      <w:pPr/>
    </w:p>
    <w:p>
      <w:pPr/>
      <w:r>
        <w:t>Названия объектов не доказывают наличие сложной дополнительной функции. «Склад» в текущей системе — размещаемый объект и шаг обучения, а не подтверждённое хранилище с отдельным экраном переноса предметов. «Курятник» имеет строительный footprint, но покупка курицы проверяет заранее заданную область загона. Это разные правила. Такой разбор предотвращает обещание механики только по названию модели.</w:t>
      </w:r>
    </w:p>
    <w:p>
      <w:pPr>
        <w:keepNext w:val="0"/>
        <w:spacing w:after="100"/>
      </w:pPr>
      <w:hyperlink r:id="rId127">
        <w:r>
          <w:rPr>
            <w:color w:val="1F4E79"/>
            <w:u w:val="single"/>
            <w:sz w:val="19"/>
          </w:rPr>
          <w:t>Assets/_Game/Gameplay/Building/BuildingDefinition.cs</w:t>
        </w:r>
      </w:hyperlink>
      <w:r>
        <w:rPr>
          <w:color w:val="444444"/>
          <w:sz w:val="18"/>
        </w:rPr>
        <w:t xml:space="preserve"> · строки 32–41 · public static IReadOnlyList </w:t>
      </w:r>
      <w:hyperlink r:id="rId128">
        <w:r>
          <w:rPr>
            <w:color w:val="1F4E79"/>
            <w:u w:val="single"/>
            <w:sz w:val="18"/>
          </w:rPr>
          <w:t>к строке</w:t>
        </w:r>
      </w:hyperlink>
    </w:p>
    <w:p>
      <w:pPr>
        <w:keepNext w:val="0"/>
        <w:spacing w:after="100"/>
      </w:pPr>
      <w:hyperlink r:id="rId129">
        <w:r>
          <w:rPr>
            <w:color w:val="1F4E79"/>
            <w:u w:val="single"/>
            <w:sz w:val="19"/>
          </w:rPr>
          <w:t>Assets/_Game/Gameplay/Building/BuildingRuntimeState.cs</w:t>
        </w:r>
      </w:hyperlink>
      <w:r>
        <w:rPr>
          <w:color w:val="444444"/>
          <w:sz w:val="18"/>
        </w:rPr>
        <w:t xml:space="preserve"> · строки 7–22 · class BuildingRuntimeState </w:t>
      </w:r>
      <w:hyperlink r:id="rId130">
        <w:r>
          <w:rPr>
            <w:color w:val="1F4E79"/>
            <w:u w:val="single"/>
            <w:sz w:val="18"/>
          </w:rPr>
          <w:t>к строке</w:t>
        </w:r>
      </w:hyperlink>
    </w:p>
    <w:p>
      <w:pPr>
        <w:pStyle w:val="Heading2"/>
      </w:pPr>
      <w:r>
        <w:t>Двухэтапная проверка размещения и предпросмотр</w:t>
      </w:r>
    </w:p>
    <w:p>
      <w:pPr/>
      <w:r>
        <w:t>BuildSystem сначала выполняет дешёвую клеточную проверку всего footprint: карта загружена, разрешено строительство, нет растения или чужого владельца. Затем Physics.OverlapBoxNonAlloc проверяет физические препятствия, включая персонажа. Буфер содержит 32 collider; если попаданий слишком много, система консервативно запрещает размещение. При переносе существующий BuildingId исключается из проверки собственного объекта.</w:t>
      </w:r>
    </w:p>
    <w:p>
      <w:pPr/>
      <w:r>
        <w:t>Игрок до подтверждения видит модель выбранной постройки, область и направление. Зелёный цвет означает доступность, красный — отказ; текст объясняет причину. Деньги списываются после проверок и успешного добавления в layout. Перенос изменяет адреса и занятость без оплаты. Удаление требует подтверждения и возвращает paidCost/2 с целочисленным округлением вниз. У клумбы за 3 монеты это 1, а не 1,5. Проверка будущего баланса выполняется до удаления, чтобы переполнение не приводило к потере здания.</w:t>
      </w:r>
    </w:p>
    <w:p>
      <w:pPr>
        <w:keepNext w:val="0"/>
        <w:spacing w:after="100"/>
      </w:pPr>
      <w:hyperlink r:id="rId131">
        <w:r>
          <w:rPr>
            <w:color w:val="1F4E79"/>
            <w:u w:val="single"/>
            <w:sz w:val="19"/>
          </w:rPr>
          <w:t>Assets/_Game/Gameplay/Building/BuildSystem.cs</w:t>
        </w:r>
      </w:hyperlink>
      <w:r>
        <w:rPr>
          <w:color w:val="444444"/>
          <w:sz w:val="18"/>
        </w:rPr>
        <w:t xml:space="preserve"> · строки 303–328 · public bool CanPlace </w:t>
      </w:r>
      <w:hyperlink r:id="rId132">
        <w:r>
          <w:rPr>
            <w:color w:val="1F4E79"/>
            <w:u w:val="single"/>
            <w:sz w:val="18"/>
          </w:rPr>
          <w:t>к строке</w:t>
        </w:r>
      </w:hyperlink>
    </w:p>
    <w:p>
      <w:pPr>
        <w:keepNext w:val="0"/>
        <w:spacing w:after="100"/>
      </w:pPr>
      <w:hyperlink r:id="rId131">
        <w:r>
          <w:rPr>
            <w:color w:val="1F4E79"/>
            <w:u w:val="single"/>
            <w:sz w:val="19"/>
          </w:rPr>
          <w:t>Assets/_Game/Gameplay/Building/BuildSystem.cs</w:t>
        </w:r>
      </w:hyperlink>
      <w:r>
        <w:rPr>
          <w:color w:val="444444"/>
          <w:sz w:val="18"/>
        </w:rPr>
        <w:t xml:space="preserve"> · строки 330–348 · public bool TryPlace </w:t>
      </w:r>
      <w:hyperlink r:id="rId133">
        <w:r>
          <w:rPr>
            <w:color w:val="1F4E79"/>
            <w:u w:val="single"/>
            <w:sz w:val="18"/>
          </w:rPr>
          <w:t>к строке</w:t>
        </w:r>
      </w:hyperlink>
    </w:p>
    <w:p>
      <w:pPr>
        <w:keepNext w:val="0"/>
        <w:spacing w:after="100"/>
      </w:pPr>
      <w:hyperlink r:id="rId131">
        <w:r>
          <w:rPr>
            <w:color w:val="1F4E79"/>
            <w:u w:val="single"/>
            <w:sz w:val="19"/>
          </w:rPr>
          <w:t>Assets/_Game/Gameplay/Building/BuildSystem.cs</w:t>
        </w:r>
      </w:hyperlink>
      <w:r>
        <w:rPr>
          <w:color w:val="444444"/>
          <w:sz w:val="18"/>
        </w:rPr>
        <w:t xml:space="preserve"> · строки 369–386 · public bool TryRemove </w:t>
      </w:r>
      <w:hyperlink r:id="rId134">
        <w:r>
          <w:rPr>
            <w:color w:val="1F4E79"/>
            <w:u w:val="single"/>
            <w:sz w:val="18"/>
          </w:rPr>
          <w:t>к строке</w:t>
        </w:r>
      </w:hyperlink>
    </w:p>
    <w:p>
      <w:pPr>
        <w:pStyle w:val="Heading1"/>
        <w:keepNext/>
        <w:pageBreakBefore w:val="0"/>
        <w:widowControl/>
      </w:pPr>
      <w:bookmarkStart w:id="106" w:name="section_82"/>
      <w:r>
        <w:rPr>
          <w:color w:val="000000"/>
          <w:u w:val="none"/>
        </w:rPr>
        <w:t>7 Дополнительные системы и надёжность</w:t>
      </w:r>
      <w:bookmarkEnd w:id="106"/>
    </w:p>
    <w:p>
      <w:pPr>
        <w:pStyle w:val="Heading2"/>
        <w:widowControl/>
      </w:pPr>
      <w:r>
        <w:rPr>
          <w:color w:val="000000"/>
          <w:u w:val="none"/>
        </w:rPr>
        <w:t>Яблони и куры</w:t>
      </w:r>
    </w:p>
    <w:p>
      <w:pPr>
        <w:keepNext w:val="0"/>
        <w:widowControl/>
      </w:pPr>
      <w:r>
        <w:t>OrchardSystem хранит состояние яблонь отдельно от культур. При посадке клетка отмечается в объектном слое. Первый урожай рассчитывается от plantedAtUnixMs, повторный — от lastHarvestAtUnixMs. Дерево после сбора не удаляется. В текущей PlantApple не предусмотрено списание отдельного саженца; это особенность прототипа, которую стоит учитывать при балансировке.</w:t>
      </w:r>
    </w:p>
    <w:p>
      <w:pPr>
        <w:keepNext w:val="0"/>
        <w:widowControl/>
      </w:pPr>
      <w:r>
        <w:t>AnimalSystem проверяет загон, лимит, доступность клетки и деньги при покупке курицы. Feed списывает единицу корма и задаёт время получения продукта. После готовности TryCollect добавляет яйца в инвентарь. AnimalView собирает временную курицу из примитивов и плавно изменяет небольшой offset внутри выделенной клетки. Это визуальное оживление, а не NavMesh, сложный AI или перемещение по всему загону.</w:t>
      </w:r>
    </w:p>
    <w:p>
      <w:pPr>
        <w:pStyle w:val="Heading2"/>
        <w:widowControl/>
      </w:pPr>
      <w:r>
        <w:rPr>
          <w:color w:val="000000"/>
          <w:u w:val="none"/>
        </w:rPr>
        <w:t>Сохранение и восстановление</w:t>
      </w:r>
    </w:p>
    <w:p>
      <w:pPr>
        <w:keepNext w:val="0"/>
        <w:widowControl/>
      </w:pPr>
      <w:r>
        <w:t>SaveData содержит положение игрока, деньги, инвентарь, изменения карты, посевы, деревья, животных, здания, выбранный слот, сектор, уровень инструмента и шаг обучения. SaveSystem.CurrentSaveVersion равен 6. Сохраняются отличия клеток от авторской базовой карты, а worldBaseHash связывает данные с её состоянием.</w:t>
      </w:r>
    </w:p>
    <w:p>
      <w:pPr>
        <w:keepNext w:val="0"/>
        <w:widowControl/>
      </w:pPr>
      <w:r>
        <w:t>JsonUtility превращает сериализуемый снимок в JSON; словари runtime представлены списками элементов, поскольку стандартная сериализация Unity имеет ограничения для Dictionary [И5]. Файл размещается в Application.persistentDataPath [И6]. Код сначала проверяет снимок, записывает временный файл и заменяет основной; резервная копия используется при восстановлении [И14].</w:t>
      </w:r>
    </w:p>
    <w:p>
      <w:pPr>
        <w:keepNext w:val="0"/>
        <w:widowControl/>
      </w:pPr>
      <w:r>
        <w:t>ValidateAndMigrate проверяет версии, коллекции, координаты, предметы и связи объектов. При несовместимом или повреждённом сохранении автозапись блокируется, чтобы не затереть исходный файл. Это продуманная защита, но не основание обещать неуязвимость к любому отказу диска. Изменение базовой карты требует решения о совместимости; старые ID нельзя молча переименовать.</w:t>
      </w:r>
    </w:p>
    <w:p>
      <w:pPr>
        <w:pStyle w:val="Heading2"/>
        <w:widowControl/>
      </w:pPr>
      <w:r>
        <w:rPr>
          <w:color w:val="000000"/>
          <w:u w:val="none"/>
        </w:rPr>
        <w:t>Интерфейс и тесты</w:t>
      </w:r>
    </w:p>
    <w:p>
      <w:pPr>
        <w:keepNext w:val="0"/>
        <w:widowControl/>
      </w:pPr>
      <w:r>
        <w:t>HUDController использует uGUI и UnityEngine.UI.Text, получает события и откладывает обновление до LateUpdate. OnEnable и OnDisable управляют подписками. ResponsiveHudLayout отвечает за раскладку; InteractionPromptUI — за подсказку; ActionFeedbackSystem — за видимую реакцию на действие. OnboardingSystem отслеживает ожидаемую последовательность событий и сохраняет текущий шаг.</w:t>
      </w:r>
    </w:p>
    <w:p>
      <w:pPr>
        <w:keepNext w:val="0"/>
        <w:widowControl/>
      </w:pPr>
      <w:r>
        <w:t>EditMode-проверки охватывают арифметику, координаты, footprint и расчёт стадий. PlayMode-сценарии проверяют игровой цикл, деревья, кур, сохранения и регрессии выбора цели. MvpReliabilityTests проверяет backup, отключение HUD и плавность. В отчёте последнего прохода от 8 октября зафиксированы 11/11 EditMode и 25/25 PlayMode; это сохранённый результат, а не новый запуск 12 октября [П9, И9].</w:t>
      </w:r>
    </w:p>
    <w:p>
      <w:r>
        <w:rPr>
          <w:sz w:val="18"/>
        </w:rPr>
        <w:t xml:space="preserve">Файлы для проверки: </w:t>
      </w:r>
      <w:hyperlink r:id="rId137">
        <w:r>
          <w:rPr>
            <w:color w:val="1F4E79"/>
            <w:u w:val="single"/>
            <w:sz w:val="19"/>
          </w:rPr>
          <w:t>OrchardSystem.cs</w:t>
        </w:r>
      </w:hyperlink>
      <w:r>
        <w:rPr>
          <w:sz w:val="18"/>
        </w:rPr>
        <w:t xml:space="preserve"> · </w:t>
      </w:r>
      <w:hyperlink r:id="rId141">
        <w:r>
          <w:rPr>
            <w:color w:val="1F4E79"/>
            <w:u w:val="single"/>
            <w:sz w:val="19"/>
          </w:rPr>
          <w:t>AnimalSystem.cs</w:t>
        </w:r>
      </w:hyperlink>
      <w:r>
        <w:rPr>
          <w:sz w:val="18"/>
        </w:rPr>
        <w:t xml:space="preserve"> · </w:t>
      </w:r>
      <w:hyperlink r:id="rId144">
        <w:r>
          <w:rPr>
            <w:color w:val="1F4E79"/>
            <w:u w:val="single"/>
            <w:sz w:val="19"/>
          </w:rPr>
          <w:t>AnimalView.cs</w:t>
        </w:r>
      </w:hyperlink>
      <w:r>
        <w:rPr>
          <w:sz w:val="18"/>
        </w:rPr>
        <w:t xml:space="preserve"> · </w:t>
      </w:r>
      <w:hyperlink r:id="rId146">
        <w:r>
          <w:rPr>
            <w:color w:val="1F4E79"/>
            <w:u w:val="single"/>
            <w:sz w:val="19"/>
          </w:rPr>
          <w:t>SaveSystem.cs</w:t>
        </w:r>
      </w:hyperlink>
      <w:r>
        <w:rPr>
          <w:sz w:val="18"/>
        </w:rPr>
        <w:t xml:space="preserve"> · </w:t>
      </w:r>
      <w:hyperlink r:id="rId73">
        <w:r>
          <w:rPr>
            <w:color w:val="1F4E79"/>
            <w:u w:val="single"/>
            <w:sz w:val="19"/>
          </w:rPr>
          <w:t>HUDController.cs</w:t>
        </w:r>
      </w:hyperlink>
    </w:p>
    <w:p>
      <w:pPr>
        <w:keepNext w:val="0"/>
        <w:widowControl/>
      </w:pPr>
      <w:r>
        <w:rPr>
          <w:color w:val="505050"/>
          <w:sz w:val="18"/>
        </w:rPr>
        <w:t>Код проекта: Gameplay/Farming/OrchardSystem.cs; Gameplay/Animals/AnimalSystem.cs, AnimalView.cs; Core/SaveSystem.cs; UI/HUDController.cs; Tests/EditMode и Tests/PlayMode.</w:t>
      </w:r>
    </w:p>
    <w:p>
      <w:pPr>
        <w:keepNext w:val="0"/>
        <w:widowControl/>
      </w:pPr>
      <w:r/>
    </w:p>
    <w:p>
      <w:pPr>
        <w:pStyle w:val="Heading2"/>
      </w:pPr>
      <w:r>
        <w:t>Повторный урожай дерева</w:t>
      </w:r>
    </w:p>
    <w:p>
      <w:pPr/>
      <w:r>
        <w:t>TreeDefinition для яблони задаёт первый урожай через 30 секунд, повторный через 45 и yield 3. TreeRuntimeState хранит plantedAtUnixMs и lastHarvestAtUnixMs. До первого сбора используется время посадки, затем — время последнего урожая. Сбор обновляет метку и добавляет яблоки, сохраняя дерево на карте. OrchardSystem проверяет, помещается ли урожай в инвентарь, прежде чем менять производственное состояние.</w:t>
      </w:r>
    </w:p>
    <w:p>
      <w:pPr/>
      <w:r>
        <w:t>TreeView отдельно показывает готовность: плоды размещаются относительно фактических bounds дерева, а не произвольной исходной позиции импортированной модели. В исправленной версии яблоки красные, увеличены и находятся у края кроны, чтобы быть видимыми с рабочего ракурса. При этом текущая PlantApple не списывает отдельный саженец и не проверяет его цену. Это конкретное ограничение экономического дизайна, которое надо учитывать при планировании следующего балансового прохода.</w:t>
      </w:r>
    </w:p>
    <w:p>
      <w:pPr>
        <w:keepNext w:val="0"/>
        <w:spacing w:after="100"/>
      </w:pPr>
      <w:hyperlink r:id="rId135">
        <w:r>
          <w:rPr>
            <w:color w:val="1F4E79"/>
            <w:u w:val="single"/>
            <w:sz w:val="19"/>
          </w:rPr>
          <w:t>Assets/_Game/Content/Trees/apple.asset</w:t>
        </w:r>
      </w:hyperlink>
      <w:r>
        <w:rPr>
          <w:color w:val="444444"/>
          <w:sz w:val="18"/>
        </w:rPr>
        <w:t xml:space="preserve"> · строки 18–24 · firstHarvestSeconds </w:t>
      </w:r>
      <w:hyperlink r:id="rId136">
        <w:r>
          <w:rPr>
            <w:color w:val="1F4E79"/>
            <w:u w:val="single"/>
            <w:sz w:val="18"/>
          </w:rPr>
          <w:t>к строке</w:t>
        </w:r>
      </w:hyperlink>
    </w:p>
    <w:p>
      <w:pPr>
        <w:keepNext w:val="0"/>
        <w:spacing w:after="100"/>
      </w:pPr>
      <w:hyperlink r:id="rId137">
        <w:r>
          <w:rPr>
            <w:color w:val="1F4E79"/>
            <w:u w:val="single"/>
            <w:sz w:val="19"/>
          </w:rPr>
          <w:t>Assets/_Game/Gameplay/Farming/OrchardSystem.cs</w:t>
        </w:r>
      </w:hyperlink>
      <w:r>
        <w:rPr>
          <w:color w:val="444444"/>
          <w:sz w:val="18"/>
        </w:rPr>
        <w:t xml:space="preserve"> · строки 76–97 · public bool TryHarvest </w:t>
      </w:r>
      <w:hyperlink r:id="rId138">
        <w:r>
          <w:rPr>
            <w:color w:val="1F4E79"/>
            <w:u w:val="single"/>
            <w:sz w:val="18"/>
          </w:rPr>
          <w:t>к строке</w:t>
        </w:r>
      </w:hyperlink>
    </w:p>
    <w:p>
      <w:pPr>
        <w:keepNext w:val="0"/>
        <w:spacing w:after="100"/>
      </w:pPr>
      <w:hyperlink r:id="rId139">
        <w:r>
          <w:rPr>
            <w:color w:val="1F4E79"/>
            <w:u w:val="single"/>
            <w:sz w:val="19"/>
          </w:rPr>
          <w:t>Assets/_Game/Gameplay/Farming/TreeView.cs</w:t>
        </w:r>
      </w:hyperlink>
      <w:r>
        <w:rPr>
          <w:color w:val="444444"/>
          <w:sz w:val="18"/>
        </w:rPr>
        <w:t xml:space="preserve"> · строки 7–36 · public </w:t>
      </w:r>
      <w:hyperlink r:id="rId140">
        <w:r>
          <w:rPr>
            <w:color w:val="1F4E79"/>
            <w:u w:val="single"/>
            <w:sz w:val="18"/>
          </w:rPr>
          <w:t>к строке</w:t>
        </w:r>
      </w:hyperlink>
    </w:p>
    <w:p>
      <w:pPr>
        <w:pStyle w:val="Heading2"/>
      </w:pPr>
      <w:r>
        <w:t>Производственный цикл курицы</w:t>
      </w:r>
    </w:p>
    <w:p>
      <w:pPr/>
      <w:r>
        <w:t>Курица стоит 12 монет, лимит по исходным настройкам — 8. Покупка проверяет область загона, подходящую клетку, отсутствие другой курицы в том же адресе и баланс. Система сначала проверяет условия, затем списывает деньги, а при неожиданном отказе AddChicken возвращает стоимость. ID экземпляра формируется как chicken_N и сохраняется отдельно от ID вида. Состояние содержит время кормления, время готовности продукта и количество готовых продуктов.</w:t>
      </w:r>
    </w:p>
    <w:p>
      <w:pPr/>
      <w:r>
        <w:t>Feed расходует одну единицу пшеницы и ставит nextProductAtUnixMs. По исходным настройкам продукт готов через 40 секунд. Повторное кормление не допускается, пока производственный цикл активен или продукт ожидает сбора. TryCollect проверяет числовую вместимость инвентаря, добавляет яйца и сбрасывает готовность. Курица не выдаёт бесконечный урожай только за прошедшее время без нового корма. AnimalView показывает плавное локальное блуждание; фактический ID и производственный адрес остаются под управлением AnimalSystem.</w:t>
      </w:r>
    </w:p>
    <w:p>
      <w:pPr>
        <w:keepNext w:val="0"/>
        <w:spacing w:after="100"/>
      </w:pPr>
      <w:hyperlink r:id="rId141">
        <w:r>
          <w:rPr>
            <w:color w:val="1F4E79"/>
            <w:u w:val="single"/>
            <w:sz w:val="19"/>
          </w:rPr>
          <w:t>Assets/_Game/Gameplay/Animals/AnimalSystem.cs</w:t>
        </w:r>
      </w:hyperlink>
      <w:r>
        <w:rPr>
          <w:color w:val="444444"/>
          <w:sz w:val="18"/>
        </w:rPr>
        <w:t xml:space="preserve"> · строки 69–81 · public bool TryBuyChicken </w:t>
      </w:r>
      <w:hyperlink r:id="rId142">
        <w:r>
          <w:rPr>
            <w:color w:val="1F4E79"/>
            <w:u w:val="single"/>
            <w:sz w:val="18"/>
          </w:rPr>
          <w:t>к строке</w:t>
        </w:r>
      </w:hyperlink>
    </w:p>
    <w:p>
      <w:pPr>
        <w:keepNext w:val="0"/>
        <w:spacing w:after="100"/>
      </w:pPr>
      <w:hyperlink r:id="rId141">
        <w:r>
          <w:rPr>
            <w:color w:val="1F4E79"/>
            <w:u w:val="single"/>
            <w:sz w:val="19"/>
          </w:rPr>
          <w:t>Assets/_Game/Gameplay/Animals/AnimalSystem.cs</w:t>
        </w:r>
      </w:hyperlink>
      <w:r>
        <w:rPr>
          <w:color w:val="444444"/>
          <w:sz w:val="18"/>
        </w:rPr>
        <w:t xml:space="preserve"> · строки 119–148 · public bool Feed </w:t>
      </w:r>
      <w:hyperlink r:id="rId143">
        <w:r>
          <w:rPr>
            <w:color w:val="1F4E79"/>
            <w:u w:val="single"/>
            <w:sz w:val="18"/>
          </w:rPr>
          <w:t>к строке</w:t>
        </w:r>
      </w:hyperlink>
    </w:p>
    <w:p>
      <w:pPr>
        <w:keepNext w:val="0"/>
        <w:spacing w:after="100"/>
      </w:pPr>
      <w:hyperlink r:id="rId144">
        <w:r>
          <w:rPr>
            <w:color w:val="1F4E79"/>
            <w:u w:val="single"/>
            <w:sz w:val="19"/>
          </w:rPr>
          <w:t>Assets/_Game/Gameplay/Animals/AnimalView.cs</w:t>
        </w:r>
      </w:hyperlink>
      <w:r>
        <w:rPr>
          <w:color w:val="444444"/>
          <w:sz w:val="18"/>
        </w:rPr>
        <w:t xml:space="preserve"> · строки 7–76 · class AnimalView </w:t>
      </w:r>
      <w:hyperlink r:id="rId145">
        <w:r>
          <w:rPr>
            <w:color w:val="1F4E79"/>
            <w:u w:val="single"/>
            <w:sz w:val="18"/>
          </w:rPr>
          <w:t>к строке</w:t>
        </w:r>
      </w:hyperlink>
    </w:p>
    <w:p>
      <w:pPr>
        <w:pStyle w:val="Heading2"/>
      </w:pPr>
      <w:r>
        <w:t>Подготовка снимка и порядок восстановления</w:t>
      </w:r>
    </w:p>
    <w:p>
      <w:pPr/>
      <w:r>
        <w:t>SaveSystem.Capture создаёт отделённый снимок: поле player записывается отдельными числами, runtime-коллекции преобразуются в списки DTO, состояния копируются. Здесь нет сериализации всех GameObject сцены и нет записи Animator или Material как игрового прогресса. Визуальная часть восстанавливается из содержимого каталога и проверенных состояний. JsonUtility используется для сериализуемых полей; Dictionary в runtime заменён в снимке списками записей.</w:t>
      </w:r>
    </w:p>
    <w:p>
      <w:pPr/>
      <w:r>
        <w:t>Restore сначала вызывает ValidateAndMigrate. Затем очищаются старые crop views, восстанавливается сетка, инвентарь и кошелёк, далее посевы, здания, деревья, животные, обучение, сектор, улучшения, слот и позиция игрока. Такой порядок необходим: CropView и BuildingView должны создаваться уже поверх согласованных данных мира. Teleport временно отключает CharacterController, меняет Transform и снова включает контроллер, сбрасывая вертикальную скорость.</w:t>
      </w:r>
    </w:p>
    <w:p>
      <w:pPr>
        <w:keepNext w:val="0"/>
        <w:spacing w:after="100"/>
      </w:pPr>
      <w:hyperlink r:id="rId146">
        <w:r>
          <w:rPr>
            <w:color w:val="1F4E79"/>
            <w:u w:val="single"/>
            <w:sz w:val="19"/>
          </w:rPr>
          <w:t>Assets/_Game/Core/SaveSystem.cs</w:t>
        </w:r>
      </w:hyperlink>
      <w:r>
        <w:rPr>
          <w:color w:val="444444"/>
          <w:sz w:val="18"/>
        </w:rPr>
        <w:t xml:space="preserve"> · строки 99–127 · public SaveData Capture </w:t>
      </w:r>
      <w:hyperlink r:id="rId147">
        <w:r>
          <w:rPr>
            <w:color w:val="1F4E79"/>
            <w:u w:val="single"/>
            <w:sz w:val="18"/>
          </w:rPr>
          <w:t>к строке</w:t>
        </w:r>
      </w:hyperlink>
    </w:p>
    <w:p>
      <w:pPr>
        <w:keepNext w:val="0"/>
        <w:spacing w:after="100"/>
      </w:pPr>
      <w:hyperlink r:id="rId146">
        <w:r>
          <w:rPr>
            <w:color w:val="1F4E79"/>
            <w:u w:val="single"/>
            <w:sz w:val="19"/>
          </w:rPr>
          <w:t>Assets/_Game/Core/SaveSystem.cs</w:t>
        </w:r>
      </w:hyperlink>
      <w:r>
        <w:rPr>
          <w:color w:val="444444"/>
          <w:sz w:val="18"/>
        </w:rPr>
        <w:t xml:space="preserve"> · строки 124–147 · public void Restore </w:t>
      </w:r>
      <w:hyperlink r:id="rId148">
        <w:r>
          <w:rPr>
            <w:color w:val="1F4E79"/>
            <w:u w:val="single"/>
            <w:sz w:val="18"/>
          </w:rPr>
          <w:t>к строке</w:t>
        </w:r>
      </w:hyperlink>
    </w:p>
    <w:p>
      <w:pPr>
        <w:keepNext w:val="0"/>
        <w:spacing w:after="100"/>
      </w:pPr>
      <w:hyperlink r:id="rId149">
        <w:r>
          <w:rPr>
            <w:color w:val="1F4E79"/>
            <w:u w:val="single"/>
            <w:sz w:val="19"/>
          </w:rPr>
          <w:t>Assets/_Game/Core/SaveData.cs</w:t>
        </w:r>
      </w:hyperlink>
      <w:r>
        <w:rPr>
          <w:color w:val="444444"/>
          <w:sz w:val="18"/>
        </w:rPr>
        <w:t xml:space="preserve"> · строки 13–52 · public sealed class SaveData </w:t>
      </w:r>
      <w:hyperlink r:id="rId150">
        <w:r>
          <w:rPr>
            <w:color w:val="1F4E79"/>
            <w:u w:val="single"/>
            <w:sz w:val="18"/>
          </w:rPr>
          <w:t>к строке</w:t>
        </w:r>
      </w:hyperlink>
    </w:p>
    <w:p>
      <w:pPr>
        <w:pStyle w:val="Heading2"/>
      </w:pPr>
      <w:r>
        <w:t>Delta-сохранение и совместимость авторской карты</w:t>
      </w:r>
    </w:p>
    <w:p>
      <w:pPr/>
      <w:r>
        <w:t>GridSystem.Serialize записывает отличия от base map, а не повторяет все 900 исходных клеток. Если игрок изменил несколько грядок, сохранение описывает эти изменения и соответствующие слои. Базовая карта хранится в WorldMapAsset и сцене. worldBaseHash проверяет, к какому основанию относятся изменения. Это важно при редакторской работе: новая дорожка или разрешение в авторском asset может вступить в противоречие со старой delta игрока.</w:t>
      </w:r>
    </w:p>
    <w:p>
      <w:pPr/>
      <w:r>
        <w:t>Формат версии 6 учитывает текущую архитектуру. В коде предусмотрена специальная совместимость version 5 с исходными двумя чанками, если совпадает hash именно этого исходного набора. Это узкая миграция известного расширения, а не универсальное применение любых старых карт. ValidateAndMigrate также ограничивает коллекции, проверяет допустимые ID, координаты, отрицательные ресурсы, уровни и связи владельцев клеток. Нельзя безопасно переименовать carrot в cabbage только ради новой модели: ID входит в инвентарь, посевы, каталог и сохранения.</w:t>
      </w:r>
    </w:p>
    <w:p>
      <w:pPr>
        <w:keepNext w:val="0"/>
        <w:spacing w:after="100"/>
      </w:pPr>
      <w:hyperlink r:id="rId91">
        <w:r>
          <w:rPr>
            <w:color w:val="1F4E79"/>
            <w:u w:val="single"/>
            <w:sz w:val="19"/>
          </w:rPr>
          <w:t>Assets/_Game/Core/Grid/GridSystem.cs</w:t>
        </w:r>
      </w:hyperlink>
      <w:r>
        <w:rPr>
          <w:color w:val="444444"/>
          <w:sz w:val="18"/>
        </w:rPr>
        <w:t xml:space="preserve"> · строки 560–604 · public GridSaveData Serialize </w:t>
      </w:r>
      <w:hyperlink r:id="rId151">
        <w:r>
          <w:rPr>
            <w:color w:val="1F4E79"/>
            <w:u w:val="single"/>
            <w:sz w:val="18"/>
          </w:rPr>
          <w:t>к строке</w:t>
        </w:r>
      </w:hyperlink>
    </w:p>
    <w:p>
      <w:pPr>
        <w:keepNext w:val="0"/>
        <w:spacing w:after="100"/>
      </w:pPr>
      <w:hyperlink r:id="rId146">
        <w:r>
          <w:rPr>
            <w:color w:val="1F4E79"/>
            <w:u w:val="single"/>
            <w:sz w:val="19"/>
          </w:rPr>
          <w:t>Assets/_Game/Core/SaveSystem.cs</w:t>
        </w:r>
      </w:hyperlink>
      <w:r>
        <w:rPr>
          <w:color w:val="444444"/>
          <w:sz w:val="18"/>
        </w:rPr>
        <w:t xml:space="preserve"> · строки 263–335 · private GridSaveData ValidateAndMigrate </w:t>
      </w:r>
      <w:hyperlink r:id="rId152">
        <w:r>
          <w:rPr>
            <w:color w:val="1F4E79"/>
            <w:u w:val="single"/>
            <w:sz w:val="18"/>
          </w:rPr>
          <w:t>к строке</w:t>
        </w:r>
      </w:hyperlink>
    </w:p>
    <w:p>
      <w:pPr>
        <w:pStyle w:val="Heading2"/>
      </w:pPr>
      <w:r>
        <w:t>Запись на диск и восстановление backup</w:t>
      </w:r>
    </w:p>
    <w:p>
      <w:pPr/>
      <w:r>
        <w:t>SaveToPath валидирует Capture, сериализует JSON, затем повторно валидирует результат JSON round-trip. Файл сначала записывается в .tmp через FileStream и StreamWriter с UTF-8 без BOM. После закрытия writer вызывается stream.Flush(true), затем File.Replace заменяет основной файл и создаёт .bak; при первой записи используется File.Move. Это снижает вероятность оставить основной файл частично записанным. Применимость и поведение файловых операций зависят от платформы и файловой системы.</w:t>
      </w:r>
    </w:p>
    <w:p>
      <w:pPr/>
      <w:r>
        <w:t>LoadFromPath сначала полностью проверяет основной файл. Если он отсутствует или некорректен, проверяется .bak. После восстановления запоминается _recoveredPath: следующая запись не заменяет хорошую резервную копию повреждённым основным содержимым. При ошибке обычной загрузки _persistenceEnabled выключается, чтобы автосохранение не затёрло проблемный прогресс. Ручное F5 остаётся отдельной явной командой. Интервал автосохранения по исходной настройке — 180 секунд реального времени; это не обещание сохранения при любом аварийном завершении процесса.</w:t>
      </w:r>
    </w:p>
    <w:p>
      <w:pPr>
        <w:keepNext w:val="0"/>
        <w:spacing w:after="100"/>
      </w:pPr>
      <w:hyperlink r:id="rId146">
        <w:r>
          <w:rPr>
            <w:color w:val="1F4E79"/>
            <w:u w:val="single"/>
            <w:sz w:val="19"/>
          </w:rPr>
          <w:t>Assets/_Game/Core/SaveSystem.cs</w:t>
        </w:r>
      </w:hyperlink>
      <w:r>
        <w:rPr>
          <w:color w:val="444444"/>
          <w:sz w:val="18"/>
        </w:rPr>
        <w:t xml:space="preserve"> · строки 244–264 · private static void WriteAtomically </w:t>
      </w:r>
      <w:hyperlink r:id="rId153">
        <w:r>
          <w:rPr>
            <w:color w:val="1F4E79"/>
            <w:u w:val="single"/>
            <w:sz w:val="18"/>
          </w:rPr>
          <w:t>к строке</w:t>
        </w:r>
      </w:hyperlink>
    </w:p>
    <w:p>
      <w:pPr>
        <w:keepNext w:val="0"/>
        <w:spacing w:after="100"/>
      </w:pPr>
      <w:hyperlink r:id="rId146">
        <w:r>
          <w:rPr>
            <w:color w:val="1F4E79"/>
            <w:u w:val="single"/>
            <w:sz w:val="19"/>
          </w:rPr>
          <w:t>Assets/_Game/Core/SaveSystem.cs</w:t>
        </w:r>
      </w:hyperlink>
      <w:r>
        <w:rPr>
          <w:color w:val="444444"/>
          <w:sz w:val="18"/>
        </w:rPr>
        <w:t xml:space="preserve"> · строки 197–225 · public bool LoadFromPath </w:t>
      </w:r>
      <w:hyperlink r:id="rId154">
        <w:r>
          <w:rPr>
            <w:color w:val="1F4E79"/>
            <w:u w:val="single"/>
            <w:sz w:val="18"/>
          </w:rPr>
          <w:t>к строке</w:t>
        </w:r>
      </w:hyperlink>
    </w:p>
    <w:p>
      <w:pPr>
        <w:keepNext/>
      </w:pPr>
      <w:r>
        <w:t>Фрагмент SaveSystem.cs · строки 244–263</w:t>
      </w:r>
    </w:p>
    <w:p>
      <w:pPr>
        <w:keepNext/>
        <w:spacing w:after="0" w:line="240" w:lineRule="auto"/>
      </w:pPr>
      <w:r>
        <w:rPr>
          <w:rFonts w:ascii="Consolas" w:hAnsi="Consolas"/>
          <w:sz w:val="16"/>
        </w:rPr>
        <w:t>244          private static void WriteAtomically(string path, string contents, bool preserveBackup)</w:t>
      </w:r>
    </w:p>
    <w:p>
      <w:pPr>
        <w:keepNext/>
        <w:spacing w:after="0" w:line="240" w:lineRule="auto"/>
      </w:pPr>
      <w:r>
        <w:rPr>
          <w:rFonts w:ascii="Consolas" w:hAnsi="Consolas"/>
          <w:sz w:val="16"/>
        </w:rPr>
        <w:t>245          {</w:t>
      </w:r>
    </w:p>
    <w:p>
      <w:pPr>
        <w:keepNext/>
        <w:spacing w:after="0" w:line="240" w:lineRule="auto"/>
      </w:pPr>
      <w:r>
        <w:rPr>
          <w:rFonts w:ascii="Consolas" w:hAnsi="Consolas"/>
          <w:sz w:val="16"/>
        </w:rPr>
        <w:t>246              // Сначала пишется временный файл; существующий снимок заменяется только после успешной записи.</w:t>
      </w:r>
    </w:p>
    <w:p>
      <w:pPr>
        <w:keepNext/>
        <w:spacing w:after="0" w:line="240" w:lineRule="auto"/>
      </w:pPr>
      <w:r>
        <w:rPr>
          <w:rFonts w:ascii="Consolas" w:hAnsi="Consolas"/>
          <w:sz w:val="16"/>
        </w:rPr>
        <w:t>247              var directory = Path.GetDirectoryName(path);</w:t>
      </w:r>
    </w:p>
    <w:p>
      <w:pPr>
        <w:keepNext/>
        <w:spacing w:after="0" w:line="240" w:lineRule="auto"/>
      </w:pPr>
      <w:r>
        <w:rPr>
          <w:rFonts w:ascii="Consolas" w:hAnsi="Consolas"/>
          <w:sz w:val="16"/>
        </w:rPr>
        <w:t>248              if (!string.IsNullOrEmpty(directory)) Directory.CreateDirectory(directory);</w:t>
      </w:r>
    </w:p>
    <w:p>
      <w:pPr>
        <w:keepNext/>
        <w:spacing w:after="0" w:line="240" w:lineRule="auto"/>
      </w:pPr>
      <w:r>
        <w:rPr>
          <w:rFonts w:ascii="Consolas" w:hAnsi="Consolas"/>
          <w:sz w:val="16"/>
        </w:rPr>
        <w:t>249              var temporaryPath = path + ".tmp";</w:t>
      </w:r>
    </w:p>
    <w:p>
      <w:pPr>
        <w:keepNext/>
        <w:spacing w:after="0" w:line="240" w:lineRule="auto"/>
      </w:pPr>
      <w:r>
        <w:rPr>
          <w:rFonts w:ascii="Consolas" w:hAnsi="Consolas"/>
          <w:sz w:val="16"/>
        </w:rPr>
        <w:t>250              var backupPath = path + ".bak";</w:t>
      </w:r>
    </w:p>
    <w:p>
      <w:pPr>
        <w:keepNext/>
        <w:spacing w:after="0" w:line="240" w:lineRule="auto"/>
      </w:pPr>
      <w:r>
        <w:rPr>
          <w:rFonts w:ascii="Consolas" w:hAnsi="Consolas"/>
          <w:sz w:val="16"/>
        </w:rPr>
        <w:t>251              using (var stream = new FileStream(temporaryPath, FileMode.Create, FileAccess.Write, FileShare.None))</w:t>
      </w:r>
    </w:p>
    <w:p>
      <w:pPr>
        <w:keepNext/>
        <w:spacing w:after="0" w:line="240" w:lineRule="auto"/>
      </w:pPr>
      <w:r>
        <w:rPr>
          <w:rFonts w:ascii="Consolas" w:hAnsi="Consolas"/>
          <w:sz w:val="16"/>
        </w:rPr>
        <w:t>252              {</w:t>
      </w:r>
    </w:p>
    <w:p>
      <w:pPr>
        <w:keepNext/>
        <w:spacing w:after="0" w:line="240" w:lineRule="auto"/>
      </w:pPr>
      <w:r>
        <w:rPr>
          <w:rFonts w:ascii="Consolas" w:hAnsi="Consolas"/>
          <w:sz w:val="16"/>
        </w:rPr>
        <w:t>253                  using (var writer = new StreamWriter(stream, new UTF8Encoding(false), 4096, true))</w:t>
      </w:r>
    </w:p>
    <w:p>
      <w:pPr>
        <w:keepNext/>
        <w:spacing w:after="0" w:line="240" w:lineRule="auto"/>
      </w:pPr>
      <w:r>
        <w:rPr>
          <w:rFonts w:ascii="Consolas" w:hAnsi="Consolas"/>
          <w:sz w:val="16"/>
        </w:rPr>
        <w:t>254                      writer.Write(contents);</w:t>
      </w:r>
    </w:p>
    <w:p>
      <w:pPr>
        <w:keepNext/>
        <w:spacing w:after="0" w:line="240" w:lineRule="auto"/>
      </w:pPr>
      <w:r>
        <w:rPr>
          <w:rFonts w:ascii="Consolas" w:hAnsi="Consolas"/>
          <w:sz w:val="16"/>
        </w:rPr>
        <w:t>255                  stream.Flush(true);</w:t>
      </w:r>
    </w:p>
    <w:p>
      <w:pPr>
        <w:keepNext/>
        <w:spacing w:after="0" w:line="240" w:lineRule="auto"/>
      </w:pPr>
      <w:r>
        <w:rPr>
          <w:rFonts w:ascii="Consolas" w:hAnsi="Consolas"/>
          <w:sz w:val="16"/>
        </w:rPr>
        <w:t>256              }</w:t>
      </w:r>
    </w:p>
    <w:p>
      <w:pPr>
        <w:keepNext/>
        <w:spacing w:after="0" w:line="240" w:lineRule="auto"/>
      </w:pPr>
      <w:r>
        <w:rPr>
          <w:rFonts w:ascii="Consolas" w:hAnsi="Consolas"/>
          <w:sz w:val="16"/>
        </w:rPr>
        <w:t>257              // After recovery the good backup must not be replaced by the corrupt primary.</w:t>
      </w:r>
    </w:p>
    <w:p>
      <w:pPr>
        <w:keepNext/>
        <w:spacing w:after="0" w:line="240" w:lineRule="auto"/>
      </w:pPr>
      <w:r>
        <w:rPr>
          <w:rFonts w:ascii="Consolas" w:hAnsi="Consolas"/>
          <w:sz w:val="16"/>
        </w:rPr>
        <w:t>258              if (File.Exists(path)) File.Replace(temporaryPath, path, preserveBackup ? null : backupPath);</w:t>
      </w:r>
    </w:p>
    <w:p>
      <w:pPr>
        <w:keepNext/>
        <w:spacing w:after="0" w:line="240" w:lineRule="auto"/>
      </w:pPr>
      <w:r>
        <w:rPr>
          <w:rFonts w:ascii="Consolas" w:hAnsi="Consolas"/>
          <w:sz w:val="16"/>
        </w:rPr>
        <w:t>259              else File.Move(temporaryPath, path);</w:t>
      </w:r>
    </w:p>
    <w:p>
      <w:pPr>
        <w:keepNext/>
        <w:spacing w:after="0" w:line="240" w:lineRule="auto"/>
      </w:pPr>
      <w:r>
        <w:rPr>
          <w:rFonts w:ascii="Consolas" w:hAnsi="Consolas"/>
          <w:sz w:val="16"/>
        </w:rPr>
        <w:t>260          }</w:t>
      </w:r>
    </w:p>
    <w:p>
      <w:pPr>
        <w:keepNext/>
        <w:spacing w:after="0" w:line="240" w:lineRule="auto"/>
      </w:pPr>
      <w:r>
        <w:rPr>
          <w:rFonts w:ascii="Consolas" w:hAnsi="Consolas"/>
          <w:sz w:val="16"/>
        </w:rPr>
        <w:t xml:space="preserve">261  </w:t>
      </w:r>
    </w:p>
    <w:p>
      <w:pPr>
        <w:keepNext/>
        <w:spacing w:after="0" w:line="240" w:lineRule="auto"/>
      </w:pPr>
      <w:r>
        <w:rPr>
          <w:rFonts w:ascii="Consolas" w:hAnsi="Consolas"/>
          <w:sz w:val="16"/>
        </w:rPr>
        <w:t>262          /// &lt;summary&gt;Проверяет общие данные и возвращает grid в формате разреженных чанков.&lt;/summary&gt;</w:t>
      </w:r>
    </w:p>
    <w:p>
      <w:pPr>
        <w:keepNext w:val="0"/>
        <w:spacing w:after="0" w:line="240" w:lineRule="auto"/>
      </w:pPr>
      <w:r>
        <w:rPr>
          <w:rFonts w:ascii="Consolas" w:hAnsi="Consolas"/>
          <w:sz w:val="16"/>
        </w:rPr>
        <w:t>263          private GridSaveData ValidateAndMigrate(SaveData data)</w:t>
      </w:r>
    </w:p>
    <w:p>
      <w:pPr/>
    </w:p>
    <w:p>
      <w:pPr>
        <w:pStyle w:val="Heading2"/>
      </w:pPr>
      <w:r>
        <w:t>HUD как событийное представление состояния</w:t>
      </w:r>
    </w:p>
    <w:p>
      <w:pPr/>
      <w:r>
        <w:t>HUDController получает GameEvents и ставит _refreshPending. В LateUpdate статистика перечитывается один раз, даже если продажа в том же кадре изменила несколько предметов и деньги. StringBuilder переиспользуется вместо цепочки строк для каждого поля. При этом итоговый ToString всё равно создаёт строку для Text; корректно говорить о сокращении промежуточных операций, а не о полном отсутствии выделения памяти.</w:t>
      </w:r>
    </w:p>
    <w:p>
      <w:pPr/>
      <w:r>
        <w:t>Статистика показывает монеты, пары «семена / урожай» для шести культур, сектор, инструмент, яблоки, яйца и число кур. Активный слот выделен цветом и жирным текстом, неактивные иконки имеют меньшую непрозрачность. Если Sprite отсутствует, используется цветной placeholder. Status скрывается через заданное время, а onboarding hint остаётся до ожидаемого действия. OnEnable и OnDisable обеспечивают корректную жизнь подписок, что проверяется отдельным PlayMode-тестом.</w:t>
      </w:r>
    </w:p>
    <w:p>
      <w:pPr>
        <w:keepNext w:val="0"/>
        <w:spacing w:after="100"/>
      </w:pPr>
      <w:hyperlink r:id="rId73">
        <w:r>
          <w:rPr>
            <w:color w:val="1F4E79"/>
            <w:u w:val="single"/>
            <w:sz w:val="19"/>
          </w:rPr>
          <w:t>Assets/_Game/UI/HUDController.cs</w:t>
        </w:r>
      </w:hyperlink>
      <w:r>
        <w:rPr>
          <w:color w:val="444444"/>
          <w:sz w:val="18"/>
        </w:rPr>
        <w:t xml:space="preserve"> · строки 87–98 · private void LateUpdate </w:t>
      </w:r>
      <w:hyperlink r:id="rId155">
        <w:r>
          <w:rPr>
            <w:color w:val="1F4E79"/>
            <w:u w:val="single"/>
            <w:sz w:val="18"/>
          </w:rPr>
          <w:t>к строке</w:t>
        </w:r>
      </w:hyperlink>
    </w:p>
    <w:p>
      <w:pPr>
        <w:keepNext w:val="0"/>
        <w:spacing w:after="100"/>
      </w:pPr>
      <w:hyperlink r:id="rId73">
        <w:r>
          <w:rPr>
            <w:color w:val="1F4E79"/>
            <w:u w:val="single"/>
            <w:sz w:val="19"/>
          </w:rPr>
          <w:t>Assets/_Game/UI/HUDController.cs</w:t>
        </w:r>
      </w:hyperlink>
      <w:r>
        <w:rPr>
          <w:color w:val="444444"/>
          <w:sz w:val="18"/>
        </w:rPr>
        <w:t xml:space="preserve"> · строки 125–182 · private void Refresh() </w:t>
      </w:r>
      <w:hyperlink r:id="rId156">
        <w:r>
          <w:rPr>
            <w:color w:val="1F4E79"/>
            <w:u w:val="single"/>
            <w:sz w:val="18"/>
          </w:rPr>
          <w:t>к строке</w:t>
        </w:r>
      </w:hyperlink>
    </w:p>
    <w:p>
      <w:pPr>
        <w:pStyle w:val="Heading2"/>
      </w:pPr>
      <w:r>
        <w:t>Адаптивная раскладка и предварительный просмотр</w:t>
      </w:r>
    </w:p>
    <w:p>
      <w:pPr/>
      <w:r>
        <w:t>ResponsiveHudLayout — ExecuteAlways-компонент. В Edit Mode он показывает иллюстративные значения «—» и не запускает игровое сохранение. Так художник может оценить панель до Play Mode. Размеры переводятся из Screen.safeArea в координаты Canvas; учитываются левый, правый, верхний и нижний inset. Если доступная ширина меньше 1050 единиц Canvas, help переносится вниз и сокращается. Это собственная адаптация раскладки uGUI, а не система CSS или UI Toolkit.</w:t>
      </w:r>
    </w:p>
    <w:p>
      <w:pPr/>
      <w:r>
        <w:t>Многострочная строительная подсказка получает высоту 180 вместо 56; её текст переносится и подбирает размер шрифта. Декоративные Text и фон статистики не перехватывают raycast. Тёмная панель, светлая типографика и текстовая тень обеспечивают контраст поверх зелёной сцены. В прошлой проверке раскладка была просмотрена на 1024×768 и 1920×1080, а более ранняя — также на 1280×720. Физическое мобильное устройство не проверялось, поэтому safe area остаётся реализованной технической поддержкой, а не доказанным мобильным релизом.</w:t>
      </w:r>
    </w:p>
    <w:p>
      <w:pPr>
        <w:keepNext w:val="0"/>
        <w:spacing w:after="100"/>
      </w:pPr>
      <w:hyperlink r:id="rId157">
        <w:r>
          <w:rPr>
            <w:color w:val="1F4E79"/>
            <w:u w:val="single"/>
            <w:sz w:val="19"/>
          </w:rPr>
          <w:t>Assets/_Game/UI/ResponsiveHudLayout.cs</w:t>
        </w:r>
      </w:hyperlink>
      <w:r>
        <w:rPr>
          <w:color w:val="444444"/>
          <w:sz w:val="18"/>
        </w:rPr>
        <w:t xml:space="preserve"> · строки 66–135 · private void ApplyLayout </w:t>
      </w:r>
      <w:hyperlink r:id="rId158">
        <w:r>
          <w:rPr>
            <w:color w:val="1F4E79"/>
            <w:u w:val="single"/>
            <w:sz w:val="18"/>
          </w:rPr>
          <w:t>к строке</w:t>
        </w:r>
      </w:hyperlink>
    </w:p>
    <w:p>
      <w:pPr>
        <w:keepNext w:val="0"/>
        <w:spacing w:after="100"/>
      </w:pPr>
      <w:hyperlink r:id="rId157">
        <w:r>
          <w:rPr>
            <w:color w:val="1F4E79"/>
            <w:u w:val="single"/>
            <w:sz w:val="19"/>
          </w:rPr>
          <w:t>Assets/_Game/UI/ResponsiveHudLayout.cs</w:t>
        </w:r>
      </w:hyperlink>
      <w:r>
        <w:rPr>
          <w:color w:val="444444"/>
          <w:sz w:val="18"/>
        </w:rPr>
        <w:t xml:space="preserve"> · строки 49–57 · public void ApplyEditorPreview </w:t>
      </w:r>
      <w:hyperlink r:id="rId159">
        <w:r>
          <w:rPr>
            <w:color w:val="1F4E79"/>
            <w:u w:val="single"/>
            <w:sz w:val="18"/>
          </w:rPr>
          <w:t>к строке</w:t>
        </w:r>
      </w:hyperlink>
    </w:p>
    <w:p>
      <w:pPr>
        <w:pStyle w:val="Heading2"/>
      </w:pPr>
      <w:r>
        <w:t>Обучение и визуальный feedback</w:t>
      </w:r>
    </w:p>
    <w:p>
      <w:pPr/>
      <w:r>
        <w:t>OnboardingSystem ожидает последовательность house, chest, plant, harvest, sale, purchase. Неожиданное действие не продвигает шаг, повторное не перескакивает через следующий. Номер шага сохраняется. В текущем сценарии chest означает событие размещения storage, а не открытие отдельного интерактивного сундука. Подсказки описывают краткий маршрут освоения основного цикла, но система не блокирует все остальные действия и не является полноценным менеджером сюжетных заданий.</w:t>
      </w:r>
    </w:p>
    <w:p>
      <w:pPr/>
      <w:r>
        <w:t>ActionFeedbackSystem показывает цветные сферы, которые за 0,55 секунды поднимаются на 0,7 единицы и уменьшаются. Одновременно допускается до 24 маркеров. Закончившие показ GameObject выключаются и возвращаются в Stack-пул; новое действие повторно использует их. Это реально реализованный pooling визуальной обратной связи. Звуки, частицы посадки и авторские анимации инструмента требуют отдельного контентного этапа; наличие feedback-сфер не подтверждает готовую аудиосистему.</w:t>
      </w:r>
    </w:p>
    <w:p>
      <w:pPr>
        <w:keepNext w:val="0"/>
        <w:spacing w:after="100"/>
      </w:pPr>
      <w:hyperlink r:id="rId75">
        <w:r>
          <w:rPr>
            <w:color w:val="1F4E79"/>
            <w:u w:val="single"/>
            <w:sz w:val="19"/>
          </w:rPr>
          <w:t>Assets/_Game/Gameplay/World/OnboardingSystem.cs</w:t>
        </w:r>
      </w:hyperlink>
      <w:r>
        <w:rPr>
          <w:color w:val="444444"/>
          <w:sz w:val="18"/>
        </w:rPr>
        <w:t xml:space="preserve"> · строки 52–63 · private void HandleProgress </w:t>
      </w:r>
      <w:hyperlink r:id="rId76">
        <w:r>
          <w:rPr>
            <w:color w:val="1F4E79"/>
            <w:u w:val="single"/>
            <w:sz w:val="18"/>
          </w:rPr>
          <w:t>к строке</w:t>
        </w:r>
      </w:hyperlink>
    </w:p>
    <w:p>
      <w:pPr>
        <w:keepNext w:val="0"/>
        <w:spacing w:after="100"/>
      </w:pPr>
      <w:hyperlink r:id="rId160">
        <w:r>
          <w:rPr>
            <w:color w:val="1F4E79"/>
            <w:u w:val="single"/>
            <w:sz w:val="19"/>
          </w:rPr>
          <w:t>Assets/_Game/UI/ActionFeedbackSystem.cs</w:t>
        </w:r>
      </w:hyperlink>
      <w:r>
        <w:rPr>
          <w:color w:val="444444"/>
          <w:sz w:val="18"/>
        </w:rPr>
        <w:t xml:space="preserve"> · строки 32–47 · private void Show </w:t>
      </w:r>
      <w:hyperlink r:id="rId161">
        <w:r>
          <w:rPr>
            <w:color w:val="1F4E79"/>
            <w:u w:val="single"/>
            <w:sz w:val="18"/>
          </w:rPr>
          <w:t>к строке</w:t>
        </w:r>
      </w:hyperlink>
    </w:p>
    <w:p>
      <w:pPr>
        <w:keepNext w:val="0"/>
        <w:spacing w:after="100"/>
      </w:pPr>
      <w:hyperlink r:id="rId160">
        <w:r>
          <w:rPr>
            <w:color w:val="1F4E79"/>
            <w:u w:val="single"/>
            <w:sz w:val="19"/>
          </w:rPr>
          <w:t>Assets/_Game/UI/ActionFeedbackSystem.cs</w:t>
        </w:r>
      </w:hyperlink>
      <w:r>
        <w:rPr>
          <w:color w:val="444444"/>
          <w:sz w:val="18"/>
        </w:rPr>
        <w:t xml:space="preserve"> · строки 56–75 · private void Update </w:t>
      </w:r>
      <w:hyperlink r:id="rId162">
        <w:r>
          <w:rPr>
            <w:color w:val="1F4E79"/>
            <w:u w:val="single"/>
            <w:sz w:val="18"/>
          </w:rPr>
          <w:t>к строке</w:t>
        </w:r>
      </w:hyperlink>
    </w:p>
    <w:p>
      <w:pPr>
        <w:pStyle w:val="Heading1"/>
        <w:keepNext/>
        <w:pageBreakBefore w:val="0"/>
        <w:widowControl/>
      </w:pPr>
      <w:bookmarkStart w:id="107" w:name="section_95"/>
      <w:r>
        <w:rPr>
          <w:color w:val="000000"/>
          <w:u w:val="none"/>
        </w:rPr>
        <w:t>8 Визуальная часть и вклад Софии</w:t>
      </w:r>
      <w:bookmarkEnd w:id="107"/>
    </w:p>
    <w:p>
      <w:pPr>
        <w:pStyle w:val="Heading2"/>
        <w:widowControl/>
      </w:pPr>
      <w:r>
        <w:rPr>
          <w:color w:val="000000"/>
          <w:u w:val="none"/>
        </w:rPr>
        <w:t>Что именно нужно защищать</w:t>
      </w:r>
    </w:p>
    <w:p>
      <w:pPr>
        <w:keepNext w:val="0"/>
        <w:widowControl/>
      </w:pPr>
      <w:r>
        <w:t>София отвечает за графику по командному плану [П4]. Для индивидуальных 30 баллов требуется не только назвать роль, но и показать сделанные работы. Достоверное доказательство — исходник модели, собственный материал, результат адаптации, участок сцены до и после, настроенный prefab или анимационный переход с объяснением решения. Авторство не определяется по имени объекта в сцене.</w:t>
      </w:r>
    </w:p>
    <w:p>
      <w:pPr>
        <w:keepNext w:val="0"/>
        <w:widowControl/>
      </w:pPr>
      <w:r>
        <w:t>Внешние ассеты разрешены требованиями [П2], если заметен самостоятельный вклад. Корректная формулировка: «Использован внешний ассет; я изменила масштаб, материалы и размещение, чтобы он соответствовал нашей зоне». Формулировка «я смоделировала персонажа» подходит только при наличии собственной выполненной модели.</w:t>
      </w:r>
    </w:p>
    <w:p>
      <w:pPr>
        <w:pStyle w:val="Heading2"/>
        <w:widowControl/>
      </w:pPr>
      <w:r>
        <w:rPr>
          <w:color w:val="000000"/>
          <w:u w:val="none"/>
        </w:rPr>
        <w:t>Персонаж и анимации</w:t>
      </w:r>
    </w:p>
    <w:p>
      <w:pPr>
        <w:keepNext w:val="0"/>
        <w:widowControl/>
      </w:pPr>
      <w:r>
        <w:t>Нужно показать модель, её силуэт с рабочей камеры, соотношение размеров с дверями и грядками, ориентацию и положение основания. Проверить, что модель не висит над землёй и не погружается в неё. В Animator показать Idle и Walk, а в Play Mode — переход от остановки к движению. Параметр Speed должен изменяться при фактическом перемещении.</w:t>
      </w:r>
    </w:p>
    <w:p>
      <w:pPr>
        <w:keepNext w:val="0"/>
        <w:widowControl/>
      </w:pPr>
      <w:r>
        <w:t>Если клипы импортированы, вклад может состоять в подборе, настройке и проверке совместимости. Ускоренный Walk при беге и временная поза в воздухе не называются собственными полноценными Run и Jump. Тип рига, качество retargeting и происхождение клипов следует подтверждать в исходном ассете.</w:t>
      </w:r>
    </w:p>
    <w:p>
      <w:pPr>
        <w:pStyle w:val="Heading2"/>
        <w:widowControl/>
      </w:pPr>
      <w:r>
        <w:rPr>
          <w:color w:val="000000"/>
          <w:u w:val="none"/>
        </w:rPr>
        <w:t>Окружение материалы и читаемость</w:t>
      </w:r>
    </w:p>
    <w:p>
      <w:pPr>
        <w:keepNext w:val="0"/>
        <w:widowControl/>
      </w:pPr>
      <w:r>
        <w:t>Level blockout должен объяснять, где игрок появляется, куда идёт, где выращивает растения и почему основные зоны расположены именно так. В изометрическом виде высокий объект способен закрыть интерактивную клетку, поэтому планировку проверяют из нескольких поворотов камеры. Декор должен поддерживать маршрут, а не перекрывать его.</w:t>
      </w:r>
    </w:p>
    <w:p>
      <w:pPr>
        <w:keepNext w:val="0"/>
        <w:widowControl/>
      </w:pPr>
      <w:r>
        <w:t>Материал определяет внешний вид поверхности и использует shader; текстура — изображение, которое может участвовать в материале. Low-poly не требует сложных текстур: цвет, форма и единый масштаб могут быть основой стиля [И10]. Свет нужно оценивать по тому, насколько видны персонаж, стадии растений и проходы [И13].</w:t>
      </w:r>
    </w:p>
    <w:p>
      <w:pPr>
        <w:keepNext w:val="0"/>
        <w:widowControl/>
      </w:pPr>
      <w:r>
        <w:t>VisualPrefab подгоняет модель по bounds, выравнивает основание и выключает импортированные коллайдеры. Для зданий высота подгоняется отдельно, поэтому автоматическая интеграция может искажать пропорции. Художественная проверка размеров дверей и силуэта остаётся необходимой. Финальные оригинальные материалы и освещение нельзя подтвердить по одному классу интеграции.</w:t>
      </w:r>
    </w:p>
    <w:p>
      <w:r>
        <w:rPr>
          <w:sz w:val="18"/>
        </w:rPr>
        <w:t xml:space="preserve">Файлы для проверки: </w:t>
      </w:r>
      <w:hyperlink r:id="rId171">
        <w:r>
          <w:rPr>
            <w:color w:val="1F4E79"/>
            <w:u w:val="single"/>
            <w:sz w:val="19"/>
          </w:rPr>
          <w:t>VisualPrefab.cs</w:t>
        </w:r>
      </w:hyperlink>
      <w:r>
        <w:rPr>
          <w:sz w:val="18"/>
        </w:rPr>
        <w:t xml:space="preserve"> · </w:t>
      </w:r>
      <w:hyperlink r:id="rId186">
        <w:r>
          <w:rPr>
            <w:color w:val="1F4E79"/>
            <w:u w:val="single"/>
            <w:sz w:val="19"/>
          </w:rPr>
          <w:t>CropDefinition.cs</w:t>
        </w:r>
      </w:hyperlink>
      <w:r>
        <w:rPr>
          <w:sz w:val="18"/>
        </w:rPr>
        <w:t xml:space="preserve"> · </w:t>
      </w:r>
      <w:hyperlink r:id="rId53">
        <w:r>
          <w:rPr>
            <w:color w:val="1F4E79"/>
            <w:u w:val="single"/>
            <w:sz w:val="19"/>
          </w:rPr>
          <w:t>CropView.cs</w:t>
        </w:r>
      </w:hyperlink>
      <w:r>
        <w:rPr>
          <w:sz w:val="18"/>
        </w:rPr>
        <w:t xml:space="preserve"> · </w:t>
      </w:r>
      <w:hyperlink r:id="rId38">
        <w:r>
          <w:rPr>
            <w:color w:val="1F4E79"/>
            <w:u w:val="single"/>
            <w:sz w:val="19"/>
          </w:rPr>
          <w:t>ImportedArtSetup.cs</w:t>
        </w:r>
      </w:hyperlink>
      <w:r>
        <w:rPr>
          <w:sz w:val="18"/>
        </w:rPr>
        <w:t xml:space="preserve"> · </w:t>
      </w:r>
      <w:hyperlink r:id="rId87">
        <w:r>
          <w:rPr>
            <w:color w:val="1F4E79"/>
            <w:u w:val="single"/>
            <w:sz w:val="19"/>
          </w:rPr>
          <w:t>PlayerLocomotion.controller</w:t>
        </w:r>
      </w:hyperlink>
    </w:p>
    <w:p>
      <w:pPr>
        <w:keepNext w:val="0"/>
        <w:widowControl/>
      </w:pPr>
      <w:r>
        <w:rPr>
          <w:color w:val="505050"/>
          <w:sz w:val="18"/>
        </w:rPr>
        <w:t>Код проекта: Core/VisualPrefab.cs: FitExisting, CreateBuilding; Gameplay/Farming/CropDefinition.cs; CropView.cs; Editor/ImportedArtSetup.cs; Content/Animation/PlayerLocomotion.controller.</w:t>
      </w:r>
    </w:p>
    <w:p>
      <w:pPr>
        <w:keepNext w:val="0"/>
        <w:widowControl/>
      </w:pPr>
      <w:r/>
    </w:p>
    <w:p>
      <w:pPr>
        <w:pStyle w:val="Heading2"/>
      </w:pPr>
      <w:r>
        <w:t>Визуальная композиция реальной сцены</w:t>
      </w:r>
    </w:p>
    <w:p>
      <w:pPr/>
      <w:r>
        <w:t>Контрольный снимок показывает зелёную поверхность, фасеточные кроны деревьев, серые камни, белый забор, персонажа с широкополой шляпой, ряд грядок, торговый ящик и здания с крупными цветовыми плоскостями. Эти элементы помогают читать назначение участка с удалённой камеры. Белый забор образует границу загона; коричневая обработанная земля выделяет производственную полосу; красные яблоки отделяют плод от зелёной кроны. Это конкретные визуальные признаки текущего проекта, которые можно обсудить без заявления о собственноручном создании всех моделей.</w:t>
      </w:r>
    </w:p>
    <w:p>
      <w:pPr/>
      <w:r>
        <w:t>Снимок является проверочным набором объектов от 8 октября, созданным во временной копии сцены. Он показывает одновременно разные ассеты и состояния, но не означает, что все эти построенные объекты сохранены в основной Prototype. Такой кадр удобен для объяснения технической интеграции, а итоговый level design следует защищать через авторскую сцену и её маршрут. На изображении остаются очевидные точки доработки: разный масштаб зданий, временные ростки и плотность постоянного текста HUD.</w:t>
      </w:r>
    </w:p>
    <w:p>
      <w:pPr>
        <w:keepNext/>
      </w:pPr>
      <w:r>
        <w:drawing>
          <wp:inline xmlns:a="http://schemas.openxmlformats.org/drawingml/2006/main" xmlns:pic="http://schemas.openxmlformats.org/drawingml/2006/picture">
            <wp:extent cx="5940000" cy="3341250"/>
            <wp:docPr id="1" name="Picture 1" descr="Рисунок 1 Проверочный набор культур деревьев курицы построек и HUD от 8 октября 2026 года"/>
            <wp:cNvGraphicFramePr>
              <a:graphicFrameLocks noChangeAspect="1"/>
            </wp:cNvGraphicFramePr>
            <a:graphic>
              <a:graphicData uri="http://schemas.openxmlformats.org/drawingml/2006/picture">
                <pic:pic>
                  <pic:nvPicPr>
                    <pic:cNvPr id="0" name="runtime-art-final.png"/>
                    <pic:cNvPicPr/>
                  </pic:nvPicPr>
                  <pic:blipFill>
                    <a:blip r:embed="rId163"/>
                    <a:stretch>
                      <a:fillRect/>
                    </a:stretch>
                  </pic:blipFill>
                  <pic:spPr>
                    <a:xfrm>
                      <a:off x="0" y="0"/>
                      <a:ext cx="5940000" cy="3341250"/>
                    </a:xfrm>
                    <a:prstGeom prst="rect"/>
                  </pic:spPr>
                </pic:pic>
              </a:graphicData>
            </a:graphic>
          </wp:inline>
        </w:drawing>
      </w:r>
    </w:p>
    <w:p>
      <w:pPr>
        <w:pStyle w:val="Caption"/>
        <w:spacing w:after="180"/>
      </w:pPr>
      <w:r>
        <w:rPr>
          <w:color w:val="000000"/>
          <w:sz w:val="18"/>
        </w:rPr>
        <w:t>Рисунок 1 Проверочный набор культур деревьев курицы построек и HUD от 8 октября 2026 года</w:t>
      </w:r>
    </w:p>
    <w:p>
      <w:pPr>
        <w:keepNext w:val="0"/>
        <w:spacing w:after="100"/>
      </w:pPr>
      <w:hyperlink r:id="rId46">
        <w:r>
          <w:rPr>
            <w:color w:val="1F4E79"/>
            <w:u w:val="single"/>
            <w:sz w:val="19"/>
          </w:rPr>
          <w:t>Verification/GameplayReview/Fixes/report.md</w:t>
        </w:r>
      </w:hyperlink>
      <w:r>
        <w:rPr>
          <w:color w:val="444444"/>
          <w:sz w:val="18"/>
        </w:rPr>
        <w:t xml:space="preserve"> · строки 34–48 · ## Артефакты </w:t>
      </w:r>
      <w:hyperlink r:id="rId164">
        <w:r>
          <w:rPr>
            <w:color w:val="1F4E79"/>
            <w:u w:val="single"/>
            <w:sz w:val="18"/>
          </w:rPr>
          <w:t>к строке</w:t>
        </w:r>
      </w:hyperlink>
    </w:p>
    <w:p>
      <w:pPr>
        <w:pStyle w:val="Heading2"/>
      </w:pPr>
      <w:r>
        <w:t>Палитра силуэт и иерархия внимания</w:t>
      </w:r>
    </w:p>
    <w:p>
      <w:pPr/>
      <w:r>
        <w:t>Low-poly означает упрощение геометрии, но художественное качество определяется отношением форм. Крона должна читаться как дерево, зрелая пшеница — как растение, торговая точка — как объект обмена. На дальней камере мелкие детали исчезают; поэтому крупный силуэт, высота и цветовая масса важнее декоративной текстуры. Прототип уже использует разные силуэты пшеницы и томата, но общие placeholders четырёх культур пока не дают полной видовой различимости.</w:t>
      </w:r>
    </w:p>
    <w:p>
      <w:pPr/>
      <w:r>
        <w:t>Для цветовой организации полезно разделить фон, производственные объекты и сигналы. Зелёная земля и деревья создают основной фон, коричневые грядки обозначают рабочие зоны, золотистый UI выделяет активный выбор, красный и зелёный предпросмотр говорят о доступности строительства. Цвет подкрепляется формой, контуром, номером слота и текстовой причиной отказа. Такая избыточность полезна, поскольку пользователь не должен понимать правила только по оттенку.</w:t>
      </w:r>
    </w:p>
    <w:p>
      <w:pPr>
        <w:keepNext w:val="0"/>
        <w:spacing w:after="100"/>
      </w:pPr>
      <w:hyperlink r:id="rId100">
        <w:r>
          <w:rPr>
            <w:color w:val="1F4E79"/>
            <w:u w:val="single"/>
            <w:sz w:val="19"/>
          </w:rPr>
          <w:t>Assets/_Game/Core/Grid/ChunkRenderer.cs</w:t>
        </w:r>
      </w:hyperlink>
      <w:r>
        <w:rPr>
          <w:color w:val="444444"/>
          <w:sz w:val="18"/>
        </w:rPr>
        <w:t xml:space="preserve"> · строки 166–184 · private Color ColorFor </w:t>
      </w:r>
      <w:hyperlink r:id="rId165">
        <w:r>
          <w:rPr>
            <w:color w:val="1F4E79"/>
            <w:u w:val="single"/>
            <w:sz w:val="18"/>
          </w:rPr>
          <w:t>к строке</w:t>
        </w:r>
      </w:hyperlink>
    </w:p>
    <w:p>
      <w:pPr>
        <w:keepNext w:val="0"/>
        <w:spacing w:after="100"/>
      </w:pPr>
      <w:hyperlink r:id="rId73">
        <w:r>
          <w:rPr>
            <w:color w:val="1F4E79"/>
            <w:u w:val="single"/>
            <w:sz w:val="19"/>
          </w:rPr>
          <w:t>Assets/_Game/UI/HUDController.cs</w:t>
        </w:r>
      </w:hyperlink>
      <w:r>
        <w:rPr>
          <w:color w:val="444444"/>
          <w:sz w:val="18"/>
        </w:rPr>
        <w:t xml:space="preserve"> · строки 145–153 · var active = </w:t>
      </w:r>
      <w:hyperlink r:id="rId166">
        <w:r>
          <w:rPr>
            <w:color w:val="1F4E79"/>
            <w:u w:val="single"/>
            <w:sz w:val="18"/>
          </w:rPr>
          <w:t>к строке</w:t>
        </w:r>
      </w:hyperlink>
    </w:p>
    <w:p>
      <w:pPr>
        <w:keepNext w:val="0"/>
        <w:spacing w:after="100"/>
      </w:pPr>
      <w:hyperlink r:id="rId131">
        <w:r>
          <w:rPr>
            <w:color w:val="1F4E79"/>
            <w:u w:val="single"/>
            <w:sz w:val="19"/>
          </w:rPr>
          <w:t>Assets/_Game/Gameplay/Building/BuildSystem.cs</w:t>
        </w:r>
      </w:hyperlink>
      <w:r>
        <w:rPr>
          <w:color w:val="444444"/>
          <w:sz w:val="18"/>
        </w:rPr>
        <w:t xml:space="preserve"> · строки 31–42 · validPreviewColor </w:t>
      </w:r>
      <w:hyperlink r:id="rId167">
        <w:r>
          <w:rPr>
            <w:color w:val="1F4E79"/>
            <w:u w:val="single"/>
            <w:sz w:val="18"/>
          </w:rPr>
          <w:t>к строке</w:t>
        </w:r>
      </w:hyperlink>
    </w:p>
    <w:p>
      <w:pPr>
        <w:pStyle w:val="Heading2"/>
      </w:pPr>
      <w:r>
        <w:t>Импорт персонажа и подготовка клипов</w:t>
      </w:r>
    </w:p>
    <w:p>
      <w:pPr/>
      <w:r>
        <w:t>В проекте присутствует Stylized NPC Peasant Nolant с FBX, текстурами цветовых вариантов и материалами. В ModelImporter metadata явно перечислены metarig|Idle и metarig|Walk. Первый клип имеет диапазон кадров 0–180, второй 0–80; loopTime и loopBlend включены. Это настройки импорта реально используемой модели. Общий импорт настроен с animationType 3, соответствующим Humanoid, но корректность Avatar и качество retargeting дополнительных клипов необходимо проверять в Inspector, а не выводить только из имени файла.</w:t>
      </w:r>
    </w:p>
    <w:p>
      <w:pPr/>
      <w:r>
        <w:t>Художественная адаптация персонажа включает подбор видимого цветового варианта, проверку направления forward, масштаба рядом с грядкой и дверью, положения стоп и плавности остановки. Настройка Import Settings обеспечивает повторяемость при reimport; настройка Animator обеспечивает связь поз с игровым движением. Если новые Run или Jump будут использовать другой скелет, надо подтвердить совместимость Avatar и отсутствие root displacement. История собственного моделирования должна предъявляться отдельно от этих импортных настроек.</w:t>
      </w:r>
    </w:p>
    <w:p>
      <w:pPr>
        <w:keepNext w:val="0"/>
        <w:spacing w:after="100"/>
      </w:pPr>
      <w:hyperlink r:id="rId168">
        <w:r>
          <w:rPr>
            <w:color w:val="1F4E79"/>
            <w:u w:val="single"/>
            <w:sz w:val="19"/>
          </w:rPr>
          <w:t>Assets/Stylized NPC - Peasant Nolant/Models/Peasant Nolant(Free Version).fbx.meta</w:t>
        </w:r>
      </w:hyperlink>
      <w:r>
        <w:rPr>
          <w:color w:val="444444"/>
          <w:sz w:val="18"/>
        </w:rPr>
        <w:t xml:space="preserve"> · строки 33–89 · clipAnimations: </w:t>
      </w:r>
      <w:hyperlink r:id="rId169">
        <w:r>
          <w:rPr>
            <w:color w:val="1F4E79"/>
            <w:u w:val="single"/>
            <w:sz w:val="18"/>
          </w:rPr>
          <w:t>к строке</w:t>
        </w:r>
      </w:hyperlink>
    </w:p>
    <w:p>
      <w:pPr>
        <w:keepNext w:val="0"/>
        <w:spacing w:after="100"/>
      </w:pPr>
      <w:hyperlink r:id="rId168">
        <w:r>
          <w:rPr>
            <w:color w:val="1F4E79"/>
            <w:u w:val="single"/>
            <w:sz w:val="19"/>
          </w:rPr>
          <w:t>Assets/Stylized NPC - Peasant Nolant/Models/Peasant Nolant(Free Version).fbx.meta</w:t>
        </w:r>
      </w:hyperlink>
      <w:r>
        <w:rPr>
          <w:color w:val="444444"/>
          <w:sz w:val="18"/>
        </w:rPr>
        <w:t xml:space="preserve"> · строки 625–629 · animationType: </w:t>
      </w:r>
      <w:hyperlink r:id="rId170">
        <w:r>
          <w:rPr>
            <w:color w:val="1F4E79"/>
            <w:u w:val="single"/>
            <w:sz w:val="18"/>
          </w:rPr>
          <w:t>к строке</w:t>
        </w:r>
      </w:hyperlink>
    </w:p>
    <w:p>
      <w:pPr>
        <w:pStyle w:val="Heading2"/>
      </w:pPr>
      <w:r>
        <w:t>Bounds масштаб и положение основания</w:t>
      </w:r>
    </w:p>
    <w:p>
      <w:pPr/>
      <w:r>
        <w:t>VisualPrefab.FitExisting получает объединённые bounds всех Renderer, исключая LineRenderer. Общий коэффициент масштаба выбирается как минимум отношений допустимых X, Y и Z к текущим размерам. Таким образом, обычная модель равномерно уменьшается или увеличивается, чтобы вписаться в назначенный объём. После повторного расчёта bounds центр по XZ совмещается с родителем, а нижняя граница опускается к его основанию. Это помогает интегрировать модели с разными исходными pivot и размером.</w:t>
      </w:r>
    </w:p>
    <w:p>
      <w:pPr/>
      <w:r>
        <w:t>Для зданий CreateBuilding сначала сравнивает горизонтальную подгонку в обычном и повёрнутом положении. Если поворот на 90 градусов лучше использует footprint, он применяется автоматически. Горизонтальный масштаб подбирается отдельно от высоты; затем Y масштабируется к Height определения. Поэтому модель может визуально вытягиваться: корректный footprint и ground contact не гарантируют естественные пропорции двери, крыши и окна. Художественная задача — подобрать подходящий компактный вариант, а не бесконечно компенсировать несоответствие масштабированием.</w:t>
      </w:r>
    </w:p>
    <w:p>
      <w:pPr>
        <w:keepNext w:val="0"/>
        <w:spacing w:after="100"/>
      </w:pPr>
      <w:hyperlink r:id="rId171">
        <w:r>
          <w:rPr>
            <w:color w:val="1F4E79"/>
            <w:u w:val="single"/>
            <w:sz w:val="19"/>
          </w:rPr>
          <w:t>Assets/_Game/Core/VisualPrefab.cs</w:t>
        </w:r>
      </w:hyperlink>
      <w:r>
        <w:rPr>
          <w:color w:val="444444"/>
          <w:sz w:val="18"/>
        </w:rPr>
        <w:t xml:space="preserve"> · строки 17–43 · public static void FitExisting </w:t>
      </w:r>
      <w:hyperlink r:id="rId172">
        <w:r>
          <w:rPr>
            <w:color w:val="1F4E79"/>
            <w:u w:val="single"/>
            <w:sz w:val="18"/>
          </w:rPr>
          <w:t>к строке</w:t>
        </w:r>
      </w:hyperlink>
    </w:p>
    <w:p>
      <w:pPr>
        <w:keepNext w:val="0"/>
        <w:spacing w:after="100"/>
      </w:pPr>
      <w:hyperlink r:id="rId171">
        <w:r>
          <w:rPr>
            <w:color w:val="1F4E79"/>
            <w:u w:val="single"/>
            <w:sz w:val="19"/>
          </w:rPr>
          <w:t>Assets/_Game/Core/VisualPrefab.cs</w:t>
        </w:r>
      </w:hyperlink>
      <w:r>
        <w:rPr>
          <w:color w:val="444444"/>
          <w:sz w:val="18"/>
        </w:rPr>
        <w:t xml:space="preserve"> · строки 44–70 · public static GameObject CreateBuilding </w:t>
      </w:r>
      <w:hyperlink r:id="rId173">
        <w:r>
          <w:rPr>
            <w:color w:val="1F4E79"/>
            <w:u w:val="single"/>
            <w:sz w:val="18"/>
          </w:rPr>
          <w:t>к строке</w:t>
        </w:r>
      </w:hyperlink>
    </w:p>
    <w:p>
      <w:pPr>
        <w:keepNext w:val="0"/>
        <w:spacing w:after="100"/>
      </w:pPr>
      <w:hyperlink r:id="rId174">
        <w:r>
          <w:rPr>
            <w:color w:val="1F4E79"/>
            <w:u w:val="single"/>
            <w:sz w:val="19"/>
          </w:rPr>
          <w:t>Assets/_Game/Tests/EditMode/GameplayArtBoundsTests.cs</w:t>
        </w:r>
      </w:hyperlink>
      <w:r>
        <w:rPr>
          <w:color w:val="444444"/>
          <w:sz w:val="18"/>
        </w:rPr>
        <w:t xml:space="preserve"> · строки 15–34 · public void ImportedBuilding </w:t>
      </w:r>
      <w:hyperlink r:id="rId175">
        <w:r>
          <w:rPr>
            <w:color w:val="1F4E79"/>
            <w:u w:val="single"/>
            <w:sz w:val="18"/>
          </w:rPr>
          <w:t>к строке</w:t>
        </w:r>
      </w:hyperlink>
    </w:p>
    <w:p>
      <w:pPr>
        <w:pStyle w:val="Heading2"/>
      </w:pPr>
      <w:r>
        <w:t>Видимая геометрия физический объём и клеточный след</w:t>
      </w:r>
    </w:p>
    <w:p>
      <w:pPr/>
      <w:r>
        <w:t>У постройки есть три разных представления размера. Mesh определяет силуэт, BoxCollider — столкновение, footprint — резервирование клеток. BuildingView подгоняет физический box по итоговым bounds импортированного арта. При этом footprint сохраняется по BuildingDefinition и не уменьшается автоматически вслед за узким домом. Если игрок визуально видит промежуток внутри резервируемой области, сеточные правила всё равно могут считать клетку занятой. Именно это несоответствие следует проверять при подборе моделей.</w:t>
      </w:r>
    </w:p>
    <w:p>
      <w:pPr/>
      <w:r>
        <w:t>VisualPrefab выключает импортированные Collider, чтобы внешняя модель не привнесла неуправляемые правила. Игровой корень сохраняет собственную физику. Отдельный InteractionTarget trigger позволяет навести курсор на объект, не создавая новую стену для персонажа. На защите можно включить отображение collider и Gizmos, показать контур footprint, затем скрыть их и сравнить с Game View. Это хорошая демонстрация того, как технические ограничения участвуют в художественной интеграции.</w:t>
      </w:r>
    </w:p>
    <w:p>
      <w:pPr>
        <w:keepNext w:val="0"/>
        <w:spacing w:after="100"/>
      </w:pPr>
      <w:hyperlink r:id="rId176">
        <w:r>
          <w:rPr>
            <w:color w:val="1F4E79"/>
            <w:u w:val="single"/>
            <w:sz w:val="19"/>
          </w:rPr>
          <w:t>Assets/_Game/Gameplay/Building/BuildingView.cs</w:t>
        </w:r>
      </w:hyperlink>
      <w:r>
        <w:rPr>
          <w:color w:val="444444"/>
          <w:sz w:val="18"/>
        </w:rPr>
        <w:t xml:space="preserve"> · строки 8–88 · class BuildingView </w:t>
      </w:r>
      <w:hyperlink r:id="rId177">
        <w:r>
          <w:rPr>
            <w:color w:val="1F4E79"/>
            <w:u w:val="single"/>
            <w:sz w:val="18"/>
          </w:rPr>
          <w:t>к строке</w:t>
        </w:r>
      </w:hyperlink>
    </w:p>
    <w:p>
      <w:pPr>
        <w:keepNext w:val="0"/>
        <w:spacing w:after="100"/>
      </w:pPr>
      <w:hyperlink r:id="rId171">
        <w:r>
          <w:rPr>
            <w:color w:val="1F4E79"/>
            <w:u w:val="single"/>
            <w:sz w:val="19"/>
          </w:rPr>
          <w:t>Assets/_Game/Core/VisualPrefab.cs</w:t>
        </w:r>
      </w:hyperlink>
      <w:r>
        <w:rPr>
          <w:color w:val="444444"/>
          <w:sz w:val="18"/>
        </w:rPr>
        <w:t xml:space="preserve"> · строки 22–26 · foreach (var collider </w:t>
      </w:r>
      <w:hyperlink r:id="rId178">
        <w:r>
          <w:rPr>
            <w:color w:val="1F4E79"/>
            <w:u w:val="single"/>
            <w:sz w:val="18"/>
          </w:rPr>
          <w:t>к строке</w:t>
        </w:r>
      </w:hyperlink>
    </w:p>
    <w:p>
      <w:pPr>
        <w:pStyle w:val="Heading2"/>
      </w:pPr>
      <w:r>
        <w:t>Материалы shader и повторное использование</w:t>
      </w:r>
    </w:p>
    <w:p>
      <w:pPr/>
      <w:r>
        <w:t>Внешние модели сохраняют материалы своих пакетов, а временные цветные объекты используют RuntimeMaterials. Этот компонент кэширует Material по Color, назначает sharedMaterial и включает enableInstancing. Несколько примитивов одного цвета могут разделять один экземпляр материала. OnDestroy освобождает только созданные кэшем ресурсы. enableInstancing — разрешение на подходящий режим отрисовки, а не доказательство, что все объекты автоматически объединены в один draw call.</w:t>
      </w:r>
    </w:p>
    <w:p>
      <w:pPr/>
      <w:r>
        <w:t>Материалы поверхности чанков используют vertex colors. Для персонажа внешний Material может получать цвет из текстуры, а для временного ростка цвет задаётся материалом. Поэтому единый стиль следует проверять по реальному изображению, а не по одинаковому способу текстурирования. В комплекте растительности есть специальные shader и редакторские инспекторы; их присутствие не доказывает, что каждая сцена использует ветер. При аттестации достаточно открыть реально назначенный материал и объяснить его shader, цвет, текстуру и роль в композиции.</w:t>
      </w:r>
    </w:p>
    <w:p>
      <w:pPr>
        <w:keepNext w:val="0"/>
        <w:spacing w:after="100"/>
      </w:pPr>
      <w:hyperlink r:id="rId179">
        <w:r>
          <w:rPr>
            <w:color w:val="1F4E79"/>
            <w:u w:val="single"/>
            <w:sz w:val="19"/>
          </w:rPr>
          <w:t>Assets/_Game/Core/RuntimeMaterials.cs</w:t>
        </w:r>
      </w:hyperlink>
      <w:r>
        <w:rPr>
          <w:color w:val="444444"/>
          <w:sz w:val="18"/>
        </w:rPr>
        <w:t xml:space="preserve"> · строки 15–26 · public Material Get </w:t>
      </w:r>
      <w:hyperlink r:id="rId180">
        <w:r>
          <w:rPr>
            <w:color w:val="1F4E79"/>
            <w:u w:val="single"/>
            <w:sz w:val="18"/>
          </w:rPr>
          <w:t>к строке</w:t>
        </w:r>
      </w:hyperlink>
    </w:p>
    <w:p>
      <w:pPr>
        <w:keepNext w:val="0"/>
        <w:spacing w:after="100"/>
      </w:pPr>
      <w:hyperlink r:id="rId179">
        <w:r>
          <w:rPr>
            <w:color w:val="1F4E79"/>
            <w:u w:val="single"/>
            <w:sz w:val="19"/>
          </w:rPr>
          <w:t>Assets/_Game/Core/RuntimeMaterials.cs</w:t>
        </w:r>
      </w:hyperlink>
      <w:r>
        <w:rPr>
          <w:color w:val="444444"/>
          <w:sz w:val="18"/>
        </w:rPr>
        <w:t xml:space="preserve"> · строки 25–38 · public static void Paint </w:t>
      </w:r>
      <w:hyperlink r:id="rId181">
        <w:r>
          <w:rPr>
            <w:color w:val="1F4E79"/>
            <w:u w:val="single"/>
            <w:sz w:val="18"/>
          </w:rPr>
          <w:t>к строке</w:t>
        </w:r>
      </w:hyperlink>
    </w:p>
    <w:p>
      <w:pPr>
        <w:pStyle w:val="Heading2"/>
      </w:pPr>
      <w:r>
        <w:t>Освещение и воспроизводимость изображения</w:t>
      </w:r>
    </w:p>
    <w:p>
      <w:pPr/>
      <w:r>
        <w:t>В Prototype объект Sun имеет интенсивность 1,25. Bootstrap задаёт тёплый цвет (1; 0,93; 0,78) и исходные углы (48; −32; 0), а RenderSettings содержит голубоватый sky ambient, более зелёный equator и коричневый ground ambient. В сцене выключен fog, нет назначенного Skybox Material и LightingDataAsset. Наличие флага EnableBakedLightmaps в настройках не является доказательством фактически рассчитанной lightmap: надо предъявить сам результат и назначенные данные.</w:t>
      </w:r>
    </w:p>
    <w:p>
      <w:pPr/>
      <w:r>
        <w:t>Художественная проверка света должна смотреть на контакт с землёй, направление теней и различимость форм при повороте камеры. Светлая сторона кроны отделяется от тёмной, фасеточная геометрия делает объём заметным. Слишком тёмная тень могла бы скрыть росток, слишком яркий материал — конкурировать с подсказкой. В текущем проекте нет завершённой смены времени суток и подтверждённого набора post-processing. Для дальнейшей полировки полезно сохранить один контрольный ракурс, чтобы сравнивать материал и свет при одинаковых условиях.</w:t>
      </w:r>
    </w:p>
    <w:p>
      <w:pPr>
        <w:keepNext w:val="0"/>
        <w:spacing w:after="100"/>
      </w:pPr>
      <w:hyperlink r:id="rId34">
        <w:r>
          <w:rPr>
            <w:color w:val="1F4E79"/>
            <w:u w:val="single"/>
            <w:sz w:val="19"/>
          </w:rPr>
          <w:t>Assets/_Game/Scenes/Prototype.unity</w:t>
        </w:r>
      </w:hyperlink>
      <w:r>
        <w:rPr>
          <w:color w:val="444444"/>
          <w:sz w:val="18"/>
        </w:rPr>
        <w:t xml:space="preserve"> · строки 14–46 · RenderSettings: </w:t>
      </w:r>
      <w:hyperlink r:id="rId182">
        <w:r>
          <w:rPr>
            <w:color w:val="1F4E79"/>
            <w:u w:val="single"/>
            <w:sz w:val="18"/>
          </w:rPr>
          <w:t>к строке</w:t>
        </w:r>
      </w:hyperlink>
    </w:p>
    <w:p>
      <w:pPr>
        <w:keepNext w:val="0"/>
        <w:spacing w:after="100"/>
      </w:pPr>
      <w:hyperlink r:id="rId34">
        <w:r>
          <w:rPr>
            <w:color w:val="1F4E79"/>
            <w:u w:val="single"/>
            <w:sz w:val="19"/>
          </w:rPr>
          <w:t>Assets/_Game/Scenes/Prototype.unity</w:t>
        </w:r>
      </w:hyperlink>
      <w:r>
        <w:rPr>
          <w:color w:val="444444"/>
          <w:sz w:val="18"/>
        </w:rPr>
        <w:t xml:space="preserve"> · строки 10861–10868 · m_Intensity: 1.25 </w:t>
      </w:r>
      <w:hyperlink r:id="rId183">
        <w:r>
          <w:rPr>
            <w:color w:val="1F4E79"/>
            <w:u w:val="single"/>
            <w:sz w:val="18"/>
          </w:rPr>
          <w:t>к строке</w:t>
        </w:r>
      </w:hyperlink>
    </w:p>
    <w:p>
      <w:pPr>
        <w:keepNext w:val="0"/>
        <w:spacing w:after="100"/>
      </w:pPr>
      <w:hyperlink r:id="rId61">
        <w:r>
          <w:rPr>
            <w:color w:val="1F4E79"/>
            <w:u w:val="single"/>
            <w:sz w:val="19"/>
          </w:rPr>
          <w:t>Assets/_Game/Core/GameBootstrap.cs</w:t>
        </w:r>
      </w:hyperlink>
      <w:r>
        <w:rPr>
          <w:color w:val="444444"/>
          <w:sz w:val="18"/>
        </w:rPr>
        <w:t xml:space="preserve"> · строки 58–62 · [Header("Baked Lighting")] </w:t>
      </w:r>
      <w:hyperlink r:id="rId184">
        <w:r>
          <w:rPr>
            <w:color w:val="1F4E79"/>
            <w:u w:val="single"/>
            <w:sz w:val="18"/>
          </w:rPr>
          <w:t>к строке</w:t>
        </w:r>
      </w:hyperlink>
    </w:p>
    <w:p>
      <w:pPr>
        <w:pStyle w:val="Heading2"/>
      </w:pPr>
      <w:r>
        <w:t>Подготовка растительного контента</w:t>
      </w:r>
    </w:p>
    <w:p>
      <w:pPr/>
      <w:r>
        <w:t>CropDefinition содержит массив stagePrefabs и отдельные stageSizes. ImportedArtSetup создаёт три слота стадий: первые два пустые и показываются процедурной рассадой; зрелая модель назначена пшенице и томату. Для остальных четырёх зрелых видов остаются placeholders с маркером готовности. У моркови зрелая высота настроена 0,35, у картофеля 0,5, у пшеницы 0,95, у томата 0,85, у кукурузы 1,45, у огурца 0,45. Размеры делают состояние различимее, но не заменяют узнаваемую финальную геометрию вида.</w:t>
      </w:r>
    </w:p>
    <w:p>
      <w:pPr/>
      <w:r>
        <w:t>Технология смены стадии отделена от производства: SetStage не переписывает посев и не пересчитывает экономику. Она удаляет прежний визуальный объект и создаёт нужный prefab либо строит временный стебель и листья из примитивов. Для финальных моделей нужно проверить основание Y=0, размер внутри одной клетки, отсутствие нежелательных Collider и читаемость рядом с соседней грядкой. Продукт из food-пака не следует назначать растением: плод на столе и растущая культура имеют разный силуэт и расположение.</w:t>
      </w:r>
    </w:p>
    <w:p>
      <w:pPr>
        <w:keepNext w:val="0"/>
        <w:spacing w:after="100"/>
      </w:pPr>
      <w:hyperlink r:id="rId38">
        <w:r>
          <w:rPr>
            <w:color w:val="1F4E79"/>
            <w:u w:val="single"/>
            <w:sz w:val="19"/>
          </w:rPr>
          <w:t>Assets/_Game/Editor/ImportedArtSetup.cs</w:t>
        </w:r>
      </w:hyperlink>
      <w:r>
        <w:rPr>
          <w:color w:val="444444"/>
          <w:sz w:val="18"/>
        </w:rPr>
        <w:t xml:space="preserve"> · строки 123–158 · private static CropDefinition Crop </w:t>
      </w:r>
      <w:hyperlink r:id="rId185">
        <w:r>
          <w:rPr>
            <w:color w:val="1F4E79"/>
            <w:u w:val="single"/>
            <w:sz w:val="18"/>
          </w:rPr>
          <w:t>к строке</w:t>
        </w:r>
      </w:hyperlink>
    </w:p>
    <w:p>
      <w:pPr>
        <w:keepNext w:val="0"/>
        <w:spacing w:after="100"/>
      </w:pPr>
      <w:hyperlink r:id="rId186">
        <w:r>
          <w:rPr>
            <w:color w:val="1F4E79"/>
            <w:u w:val="single"/>
            <w:sz w:val="19"/>
          </w:rPr>
          <w:t>Assets/_Game/Gameplay/Farming/CropDefinition.cs</w:t>
        </w:r>
      </w:hyperlink>
      <w:r>
        <w:rPr>
          <w:color w:val="444444"/>
          <w:sz w:val="18"/>
        </w:rPr>
        <w:t xml:space="preserve"> · строки 30–47 · StageSize </w:t>
      </w:r>
      <w:hyperlink r:id="rId187">
        <w:r>
          <w:rPr>
            <w:color w:val="1F4E79"/>
            <w:u w:val="single"/>
            <w:sz w:val="18"/>
          </w:rPr>
          <w:t>к строке</w:t>
        </w:r>
      </w:hyperlink>
    </w:p>
    <w:p>
      <w:pPr>
        <w:pStyle w:val="Heading2"/>
      </w:pPr>
      <w:r>
        <w:t>Шейдерная технология растительности</w:t>
      </w:r>
    </w:p>
    <w:p>
      <w:pPr/>
      <w:r>
        <w:t>В импортированном пакете Nicrom есть исходники Low Poly Vegetation и Low Poly Vegetation Transparent. В заголовке зафиксировано создание через Amplify Shader Editor 1.9.9.8. Код использует Surface Shader с моделью Standard и vertexDataFunc, то есть деформацию вершин до расчёта поверхности. Параметры материала задают направление, отклонение направления, амплитуду, частоту, фазу и максимальную высоту изгиба. Это технология внешнего пакета, доступная в проекте; она не является доказательством собственного написания shader командой или использования эффекта на каждой модели.</w:t>
      </w:r>
    </w:p>
    <w:p>
      <w:pPr/>
      <w:r>
        <w:t>Ветер рассчитывается с использованием мировых координат, времени _Time.y и texture noise. Анимированная выборка noise меняет направление, статическая вносит различия амплитуды и частоты между объектами. Угол изгиба зависит от локальной высоты вершины относительно MaxHeight, а step отсекает перемещение у основания. Так верх растения может отклоняться сильнее низа. Эта анимация происходит в графическом представлении: она не меняет FarmingCell, время роста, Transform корня или физический collider. Для нового материала надо проверить, что основание модели и выбранные параметры дают устойчивый контакт с землёй.</w:t>
      </w:r>
    </w:p>
    <w:p>
      <w:pPr/>
      <w:r>
        <w:t>Непрозрачный вариант использует Geometry queue и Cull Back. Вариант с названием Transparent использует AlphaTest queue, Cull Off и clip по alpha cutoff: это отсечение пикселей, а не обычное плавное alpha blending. Двустороннее отображение подходит для тонких листовых поверхностей, но увеличивает объём видимой геометрии. Цвет поверхности вычисляется из MainTex и Color. На защите можно открыть исходник и реальный Material, объяснить назначение параметров, затем подтвердить наблюдаемое колебание в Game View на конкретном объекте. Наличие shader на диске и видимый эффект в сцене следует демонстрировать раздельно.</w:t>
      </w:r>
    </w:p>
    <w:p>
      <w:pPr>
        <w:keepNext w:val="0"/>
        <w:spacing w:after="100"/>
      </w:pPr>
      <w:hyperlink r:id="rId188">
        <w:r>
          <w:rPr>
            <w:color w:val="1F4E79"/>
            <w:u w:val="single"/>
            <w:sz w:val="19"/>
          </w:rPr>
          <w:t>Assets/Nicrom/Shaders/Wind/Assets/Shaders/ASE/LPW_Vegetation.shader</w:t>
        </w:r>
      </w:hyperlink>
      <w:r>
        <w:rPr>
          <w:color w:val="444444"/>
          <w:sz w:val="18"/>
        </w:rPr>
        <w:t xml:space="preserve"> · строки 79–113 · void vertexDataFunc </w:t>
      </w:r>
      <w:hyperlink r:id="rId189">
        <w:r>
          <w:rPr>
            <w:color w:val="1F4E79"/>
            <w:u w:val="single"/>
            <w:sz w:val="18"/>
          </w:rPr>
          <w:t>к строке</w:t>
        </w:r>
      </w:hyperlink>
    </w:p>
    <w:p>
      <w:pPr>
        <w:keepNext w:val="0"/>
        <w:spacing w:after="100"/>
      </w:pPr>
      <w:hyperlink r:id="rId190">
        <w:r>
          <w:rPr>
            <w:color w:val="1F4E79"/>
            <w:u w:val="single"/>
            <w:sz w:val="19"/>
          </w:rPr>
          <w:t>Assets/Nicrom/Shaders/Wind/Assets/Shaders/ASE/LPW_Vegetation_Transparent.shader</w:t>
        </w:r>
      </w:hyperlink>
      <w:r>
        <w:rPr>
          <w:color w:val="444444"/>
          <w:sz w:val="18"/>
        </w:rPr>
        <w:t xml:space="preserve"> · строки 30–37 · Tags{ </w:t>
      </w:r>
      <w:hyperlink r:id="rId191">
        <w:r>
          <w:rPr>
            <w:color w:val="1F4E79"/>
            <w:u w:val="single"/>
            <w:sz w:val="18"/>
          </w:rPr>
          <w:t>к строке</w:t>
        </w:r>
      </w:hyperlink>
    </w:p>
    <w:p>
      <w:pPr>
        <w:keepNext w:val="0"/>
        <w:spacing w:after="100"/>
      </w:pPr>
      <w:hyperlink r:id="rId190">
        <w:r>
          <w:rPr>
            <w:color w:val="1F4E79"/>
            <w:u w:val="single"/>
            <w:sz w:val="19"/>
          </w:rPr>
          <w:t>Assets/Nicrom/Shaders/Wind/Assets/Shaders/ASE/LPW_Vegetation_Transparent.shader</w:t>
        </w:r>
      </w:hyperlink>
      <w:r>
        <w:rPr>
          <w:color w:val="444444"/>
          <w:sz w:val="18"/>
        </w:rPr>
        <w:t xml:space="preserve"> · строки 125–127 · clip( </w:t>
      </w:r>
      <w:hyperlink r:id="rId192">
        <w:r>
          <w:rPr>
            <w:color w:val="1F4E79"/>
            <w:u w:val="single"/>
            <w:sz w:val="18"/>
          </w:rPr>
          <w:t>к строке</w:t>
        </w:r>
      </w:hyperlink>
    </w:p>
    <w:p>
      <w:pPr>
        <w:pStyle w:val="Heading1"/>
        <w:keepNext/>
        <w:pageBreakBefore w:val="0"/>
        <w:widowControl/>
      </w:pPr>
      <w:bookmarkStart w:id="108" w:name="section_108"/>
      <w:r>
        <w:rPr>
          <w:color w:val="000000"/>
          <w:u w:val="none"/>
        </w:rPr>
        <w:t>9 Развёрнутое выступление Паши</w:t>
      </w:r>
      <w:bookmarkEnd w:id="108"/>
    </w:p>
    <w:p>
      <w:pPr>
        <w:keepNext w:val="0"/>
        <w:widowControl/>
      </w:pPr>
      <w:r>
        <w:t>Текст для личной защиты. Формулировки ответственности сверить с фактической работой. Во время выступления показывать указанные компоненты; длинную версию можно сократить под регламент команды.</w:t>
      </w:r>
    </w:p>
    <w:p>
      <w:pPr>
        <w:pStyle w:val="Heading2"/>
        <w:widowControl/>
      </w:pPr>
      <w:r>
        <w:rPr>
          <w:color w:val="000000"/>
          <w:u w:val="none"/>
        </w:rPr>
        <w:t>Идея и моя роль</w:t>
      </w:r>
    </w:p>
    <w:p>
      <w:pPr>
        <w:keepNext w:val="0"/>
        <w:widowControl/>
      </w:pPr>
      <w:r>
        <w:t>Наш проект называется My Little Farm. Мы разрабатываем спокойную одиночную ферму в low-poly стиле. Игрок постепенно развивает участок: выращивает растения, продаёт продукцию и использует деньги для строительства и расширения. На первой аттестации мы показываем прототип, который позволяет проверить основную идею и организацию игрового мира.</w:t>
      </w:r>
    </w:p>
    <w:p>
      <w:pPr>
        <w:keepNext w:val="0"/>
        <w:widowControl/>
      </w:pPr>
      <w:r>
        <w:t>Моя зона ответственности — программная часть: управление, архитектура, игровые системы, интерфейсная интеграция и сохранение состояния. Технический результат я объясню через несколько связанных компонентов. Важен не только факт, что действие выполняется, но и то, где хранятся данные и как проверяются условия.</w:t>
      </w:r>
    </w:p>
    <w:p>
      <w:pPr>
        <w:pStyle w:val="Heading2"/>
        <w:widowControl/>
      </w:pPr>
      <w:r>
        <w:rPr>
          <w:color w:val="000000"/>
          <w:u w:val="none"/>
        </w:rPr>
        <w:t>Управление и камера</w:t>
      </w:r>
    </w:p>
    <w:p>
      <w:pPr>
        <w:keepNext w:val="0"/>
        <w:widowControl/>
      </w:pPr>
      <w:r>
        <w:t>Ввод вынесен в InputReader. Остальные системы получают готовые команды и не читают клавиатуру независимо друг от друга. Движение выполняет PlayerController через CharacterController. Я использую направления камеры, спроецированные на XZ, поэтому после поворота обзора движение остаётся связано с экраном. Диагональный вектор нормализуется, чтобы избежать увеличения скорости.</w:t>
      </w:r>
    </w:p>
    <w:p>
      <w:pPr>
        <w:keepNext w:val="0"/>
        <w:widowControl/>
      </w:pPr>
      <w:r>
        <w:t>Гравитация и прыжок рассчитываются отдельно. Контроллер проверяет столкновения, а сетка дополнительно запрещает движение в недоступные клетки. Согласование двух проверок важно: физические препятствия и игровые правила имеют разные задачи.</w:t>
      </w:r>
    </w:p>
    <w:p>
      <w:pPr>
        <w:keepNext w:val="0"/>
        <w:widowControl/>
      </w:pPr>
      <w:r>
        <w:t>Камера обновляется в LateUpdate. К этому моменту персонаж уже переместился, поэтому камера использует актуальную позицию. Поворот и дистанция сглаживаются, а зум ограничен. Анимация получает фактическую скорость контроллера: если движение заблокировано, она не должна изображать ходьбу только из-за нажатой клавиши.</w:t>
      </w:r>
    </w:p>
    <w:p>
      <w:pPr>
        <w:pStyle w:val="Heading2"/>
        <w:widowControl/>
      </w:pPr>
      <w:r>
        <w:rPr>
          <w:color w:val="000000"/>
          <w:u w:val="none"/>
        </w:rPr>
        <w:t>Сетка мира</w:t>
      </w:r>
    </w:p>
    <w:p>
      <w:pPr>
        <w:keepNext w:val="0"/>
        <w:widowControl/>
      </w:pPr>
      <w:r>
        <w:t>Карта основана на собственной сетке, разделённой на чанки. Поверхность, грядки и постройки находятся в отдельных слоях. Такой подход позволяет изменять состояние клетки, не теряя исходную землю. Отрицательные координаты учитываются отдельной математикой адресации, чтобы мир мог располагаться по обе стороны от начала координат.</w:t>
      </w:r>
    </w:p>
    <w:p>
      <w:pPr>
        <w:keepNext w:val="0"/>
        <w:widowControl/>
      </w:pPr>
      <w:r>
        <w:t>Земля отображается одним мешем на чанк. Это уменьшает количество отдельных объектов поверхности и позволяет обновлять затронутый блок. При этом я не заявляю измеренный прирост FPS: для такой оценки нужен Profiler и сравнение одинаковых сцен. Для подготовки карты есть редакторская кисть, через которую можно рисовать базовую поверхность и задавать разрешения клеток.</w:t>
      </w:r>
    </w:p>
    <w:p>
      <w:pPr>
        <w:keepNext w:val="0"/>
        <w:widowControl/>
      </w:pPr>
      <w:r>
        <w:rPr>
          <w:color w:val="505050"/>
          <w:sz w:val="18"/>
        </w:rPr>
        <w:t>Код проекта: Показать InputReader, PlayerController, IsometricCameraController, GridSystem, ChunkData и GridPaintTool.</w:t>
      </w:r>
    </w:p>
    <w:p>
      <w:pPr>
        <w:keepNext w:val="0"/>
        <w:widowControl/>
      </w:pPr>
      <w:r/>
    </w:p>
    <w:p>
      <w:pPr>
        <w:pStyle w:val="Heading1"/>
        <w:keepNext/>
        <w:pageBreakBefore w:val="0"/>
        <w:widowControl/>
      </w:pPr>
      <w:r>
        <w:rPr>
          <w:color w:val="000000"/>
          <w:u w:val="none"/>
        </w:rPr>
        <w:t>9 Продолжение выступления Паши</w:t>
      </w:r>
    </w:p>
    <w:p>
      <w:pPr>
        <w:pStyle w:val="Heading2"/>
        <w:widowControl/>
      </w:pPr>
      <w:r>
        <w:rPr>
          <w:color w:val="000000"/>
          <w:u w:val="none"/>
        </w:rPr>
        <w:t>Основной игровой цикл</w:t>
      </w:r>
    </w:p>
    <w:p>
      <w:pPr>
        <w:keepNext w:val="0"/>
        <w:widowControl/>
      </w:pPr>
      <w:r>
        <w:t>Для культур используется общая логика. CropDefinition описывает вид растения: семена, урожай, время роста, количество продукции и стадии. Конкретный посев хранится в FarmingCell. CropSystem проверяет посадку и зрелость, а CropView отвечает только за внешний вид. Поэтому замена модели растения не требует переписывать механику роста.</w:t>
      </w:r>
    </w:p>
    <w:p>
      <w:pPr>
        <w:keepNext w:val="0"/>
        <w:widowControl/>
      </w:pPr>
      <w:r>
        <w:t>Рост определяется временем посадки. При загрузке я вычисляю прошедший интервал и актуальную стадию. После созревания урожай поступает в инвентарь, а клетка остаётся обработанной. Текущий каталог содержит шесть видов; для расширения нужно также обновить порядок каталога и интерфейсные слоты.</w:t>
      </w:r>
    </w:p>
    <w:p>
      <w:pPr>
        <w:keepNext w:val="0"/>
        <w:widowControl/>
      </w:pPr>
      <w:r>
        <w:t>Экономика состоит из инвентаря, кошелька, магазина и продажи. Перед покупкой проверяются дистанция, стоимость и количество. Перед продажей сначала рассчитывается общий результат. Это позволяет не удалять товары, если начисление денег невозможно. Проверки переполнения вынесены в отдельный класс TransactionMath.</w:t>
      </w:r>
    </w:p>
    <w:p>
      <w:pPr>
        <w:pStyle w:val="Heading2"/>
        <w:widowControl/>
      </w:pPr>
      <w:r>
        <w:rPr>
          <w:color w:val="000000"/>
          <w:u w:val="none"/>
        </w:rPr>
        <w:t>Строительство и сохранение</w:t>
      </w:r>
    </w:p>
    <w:p>
      <w:pPr>
        <w:keepNext w:val="0"/>
        <w:widowControl/>
      </w:pPr>
      <w:r>
        <w:t>Строительство разделено на модель размещения и её Unity-представление. BuildingLayout проверяет footprint и занятость клеток. BuildSystem управляет предпросмотром, вводом, коллизиями и ресурсами. Пользователь видит, допустимо ли место, до подтверждения. Здание можно повернуть, бесплатно перенести или удалить с возвратом половины уплаченной цены.</w:t>
      </w:r>
    </w:p>
    <w:p>
      <w:pPr>
        <w:keepNext w:val="0"/>
        <w:widowControl/>
      </w:pPr>
      <w:r>
        <w:t>SaveSystem собирает независимый снимок состояния. В него входят ресурсы, позиция игрока, посевы, деревья, животные, постройки и прогресс. Перед восстановлением данные проверяются. Запись выполняется через временный файл, а при повреждении основного сохранения предусмотрена резервная копия. Версия формата позволяет контролировать совместимость, а hash базовой карты предотвращает применение изменений к другой карте без решения о миграции.</w:t>
      </w:r>
    </w:p>
    <w:p>
      <w:pPr>
        <w:pStyle w:val="Heading2"/>
        <w:widowControl/>
      </w:pPr>
      <w:r>
        <w:rPr>
          <w:color w:val="000000"/>
          <w:u w:val="none"/>
        </w:rPr>
        <w:t>Проверка качества и дальнейшая работа</w:t>
      </w:r>
    </w:p>
    <w:p>
      <w:pPr>
        <w:keepNext w:val="0"/>
        <w:widowControl/>
      </w:pPr>
      <w:r>
        <w:t>В проекте подготовлены и ранее выполнены EditMode и PlayMode тесты. Они проверяют расчёт стадий, экономику, размещение и восстановление, а также выявленные ошибки взаимодействия. В отчёте от 8 октября зафиксированы 11 EditMode и 25 PlayMode без отказов. Отдельная повторная проверка текущих исходников выполнена 12 октября. Я могу показать конкретный сценарий и объяснить, какое поведение он контролирует; для актуального состояния Test Runner нужен отдельный запуск.</w:t>
      </w:r>
    </w:p>
    <w:p>
      <w:pPr>
        <w:keepNext w:val="0"/>
        <w:widowControl/>
      </w:pPr>
      <w:r>
        <w:t>К следующей аттестации мой приоритет — стабильность полного цикла и удобство интерфейса. Нужно проверить сохранение после перестройки карты, согласовать графику с footprint зданий, улучшить пользовательскую подачу покупки и обучения и провести длительную игровую сессию. Расширять число механик имеет смысл после надёжной демонстрации уже существующих.</w:t>
      </w:r>
    </w:p>
    <w:p>
      <w:pPr>
        <w:keepNext w:val="0"/>
        <w:widowControl/>
      </w:pPr>
      <w:r>
        <w:rPr>
          <w:color w:val="505050"/>
          <w:sz w:val="18"/>
        </w:rPr>
        <w:t>Код проекта: Показать CropDefinition и CropSystem; TransactionMath; BuildingLayout и BuildSystem; SaveSystem; один EditMode и один PlayMode тест.</w:t>
      </w:r>
    </w:p>
    <w:p>
      <w:pPr>
        <w:keepNext w:val="0"/>
        <w:widowControl/>
      </w:pPr>
      <w:r/>
    </w:p>
    <w:p>
      <w:pPr>
        <w:pStyle w:val="Heading2"/>
      </w:pPr>
      <w:r>
        <w:t>Расширенный технический рассказ о связи систем</w:t>
      </w:r>
    </w:p>
    <w:p>
      <w:pPr/>
      <w:r>
        <w:t>«Я покажу одну посадку, чтобы объяснить всю цепочку. InputReader фиксирует действие текущего кадра. CellSelector определяет клетку или конкретный объект. InteractionSystem проверяет режим строительства и дальность, затем обращается к SoilSystem или CropSystem. Семя хранится в InventorySystem, а растение — в FarmingCell. CropView показывает стадию. HUD получает событие и перечитывает количество семян. Поэтому я могу заменить модель ростка, не меняя время его роста, и изменить цену семени, не переписывая движение персонажа».</w:t>
      </w:r>
    </w:p>
    <w:p>
      <w:pPr/>
      <w:r>
        <w:t>«Перед покупкой я проверяю не только наличие монет, но и допустимость будущего количества предмета. Промежуточные произведения считаются через long, потому что int может переполниться при больших значениях. При продаже сначала вычисляется вся сумма и только после проверки удаляется продукция. Я могу показать EconomyTests, где недопустимое начисление оставляет урожай и кошелёк без изменения. Для меня это пример того, что надёжность описывается конкретным поведением, а не общей фразой “ошибок нет”».</w:t>
      </w:r>
    </w:p>
    <w:p>
      <w:pPr>
        <w:keepNext w:val="0"/>
        <w:spacing w:after="100"/>
      </w:pPr>
      <w:hyperlink r:id="rId40">
        <w:r>
          <w:rPr>
            <w:color w:val="1F4E79"/>
            <w:u w:val="single"/>
            <w:sz w:val="19"/>
          </w:rPr>
          <w:t>Assets/_Game/Gameplay/World/InteractionSystem.cs</w:t>
        </w:r>
      </w:hyperlink>
      <w:r>
        <w:rPr>
          <w:color w:val="444444"/>
          <w:sz w:val="18"/>
        </w:rPr>
        <w:t xml:space="preserve"> · строки 149–226 · public bool InteractWithCell </w:t>
      </w:r>
      <w:hyperlink r:id="rId41">
        <w:r>
          <w:rPr>
            <w:color w:val="1F4E79"/>
            <w:u w:val="single"/>
            <w:sz w:val="18"/>
          </w:rPr>
          <w:t>к строке</w:t>
        </w:r>
      </w:hyperlink>
    </w:p>
    <w:p>
      <w:pPr>
        <w:keepNext w:val="0"/>
        <w:spacing w:after="100"/>
      </w:pPr>
      <w:hyperlink r:id="rId193">
        <w:r>
          <w:rPr>
            <w:color w:val="1F4E79"/>
            <w:u w:val="single"/>
            <w:sz w:val="19"/>
          </w:rPr>
          <w:t>Assets/_Game/Tests/EditMode/EconomyTests.cs</w:t>
        </w:r>
      </w:hyperlink>
      <w:r>
        <w:rPr>
          <w:color w:val="444444"/>
          <w:sz w:val="18"/>
        </w:rPr>
        <w:t xml:space="preserve"> · строки 12–31 · public void OverflowDoesNotLoseCropsOrChangeWallet </w:t>
      </w:r>
      <w:hyperlink r:id="rId194">
        <w:r>
          <w:rPr>
            <w:color w:val="1F4E79"/>
            <w:u w:val="single"/>
            <w:sz w:val="18"/>
          </w:rPr>
          <w:t>к строке</w:t>
        </w:r>
      </w:hyperlink>
    </w:p>
    <w:p>
      <w:pPr>
        <w:pStyle w:val="Heading2"/>
      </w:pPr>
      <w:r>
        <w:t>Расширенный рассказ о карте и строительстве</w:t>
      </w:r>
    </w:p>
    <w:p>
      <w:pPr/>
      <w:r>
        <w:t>«Наша карта состоит из девяти заранее подготовленных блоков. В каждом по 100 клеток. Клетка имеет базовую поверхность, слой земледелия и слой объекта. Например, я ставлю склад на траву: footprint занимает две клетки, но исходная трава не исчезает. После удаления освобождается объектный слой. Для дизайнера есть кисть: можно оставить зелёную поверхность, но запретить строительство на маршруте. Это важно, потому что художественный цвет и игровое разрешение не обязаны быть одним полем».</w:t>
      </w:r>
    </w:p>
    <w:p>
      <w:pPr/>
      <w:r>
        <w:t>«Строительство я разделил на BuildingLayout и BuildSystem. Layout можно проверить без запуска сцены: он контролирует прямоугольники, поворот и индекс занятости. BuildSystem добавляет луч камеры, зелёное или красное превью и физические препятствия. Я покажу, что объект нельзя поставить на персонажа или растение, что неудачная попытка не списывает деньги, а перенос не оплачивается второй раз. При удалении возвращается половина фактически уплаченной цены, сохранённой в paidCost».</w:t>
      </w:r>
    </w:p>
    <w:p>
      <w:pPr>
        <w:keepNext w:val="0"/>
        <w:spacing w:after="100"/>
      </w:pPr>
      <w:hyperlink r:id="rId195">
        <w:r>
          <w:rPr>
            <w:color w:val="1F4E79"/>
            <w:u w:val="single"/>
            <w:sz w:val="19"/>
          </w:rPr>
          <w:t>Assets/_Game/Gameplay/Building/BuildingLayout.cs</w:t>
        </w:r>
      </w:hyperlink>
      <w:r>
        <w:rPr>
          <w:color w:val="444444"/>
          <w:sz w:val="18"/>
        </w:rPr>
        <w:t xml:space="preserve"> · строки 40–89 · public bool CanPlace </w:t>
      </w:r>
      <w:hyperlink r:id="rId196">
        <w:r>
          <w:rPr>
            <w:color w:val="1F4E79"/>
            <w:u w:val="single"/>
            <w:sz w:val="18"/>
          </w:rPr>
          <w:t>к строке</w:t>
        </w:r>
      </w:hyperlink>
    </w:p>
    <w:p>
      <w:pPr>
        <w:keepNext w:val="0"/>
        <w:spacing w:after="100"/>
      </w:pPr>
      <w:hyperlink r:id="rId197">
        <w:r>
          <w:rPr>
            <w:color w:val="1F4E79"/>
            <w:u w:val="single"/>
            <w:sz w:val="19"/>
          </w:rPr>
          <w:t>Assets/_Game/Tests/PlayMode/BuildingIntegrationTests.cs</w:t>
        </w:r>
      </w:hyperlink>
      <w:r>
        <w:rPr>
          <w:color w:val="444444"/>
          <w:sz w:val="18"/>
        </w:rPr>
        <w:t xml:space="preserve"> · строки 24–83 · PlacementMoveCancelDeleteAndSavePreserveEconomyAndTerrain </w:t>
      </w:r>
      <w:hyperlink r:id="rId198">
        <w:r>
          <w:rPr>
            <w:color w:val="1F4E79"/>
            <w:u w:val="single"/>
            <w:sz w:val="18"/>
          </w:rPr>
          <w:t>к строке</w:t>
        </w:r>
      </w:hyperlink>
    </w:p>
    <w:p>
      <w:pPr>
        <w:pStyle w:val="Heading2"/>
      </w:pPr>
      <w:r>
        <w:t>Расширенный рассказ о сохранении</w:t>
      </w:r>
    </w:p>
    <w:p>
      <w:pPr/>
      <w:r>
        <w:t>«Я сохраняю данные игрового мира, а не копию всех объектов сцены. Снимок содержит ресурсы, позицию, изменённые клетки, растения, деревья, кур, постройки и прогресс. Состояние культуры включает время посадки и длительность. При загрузке можно вычислить рост за время закрытой игры без работающего фонового таймера. Время берётся из системных часов, поэтому эта схема не является защитой от изменения времени пользователем».</w:t>
      </w:r>
    </w:p>
    <w:p>
      <w:pPr/>
      <w:r>
        <w:t>«Перед восстановлением я проверяю весь снимок. Версия отвечает за структуру JSON, hash карты — за совместимость delta с авторской базой. Для записи используется временный файл и backup. При повреждении основной записи сначала ищется валидная резервная копия. Особенно важно, что первая запись после восстановления не заменяет хорошую backup повреждённым файлом. Этот случай проверяется отдельным тестом. Если авторская карта изменилась несовместимо, программа отказывает в загрузке и останавливает автозапись вместо того, чтобы скрыто потерять старое состояние».</w:t>
      </w:r>
    </w:p>
    <w:p>
      <w:pPr>
        <w:keepNext w:val="0"/>
        <w:spacing w:after="100"/>
      </w:pPr>
      <w:hyperlink r:id="rId199">
        <w:r>
          <w:rPr>
            <w:color w:val="1F4E79"/>
            <w:u w:val="single"/>
            <w:sz w:val="19"/>
          </w:rPr>
          <w:t>Assets/_Game/Tests/PlayMode/MvpReliabilityTests.cs</w:t>
        </w:r>
      </w:hyperlink>
      <w:r>
        <w:rPr>
          <w:color w:val="444444"/>
          <w:sz w:val="18"/>
        </w:rPr>
        <w:t xml:space="preserve"> · строки 42–74 · BackupRecoveryPreservesGoodBackupWhenSavingAgain </w:t>
      </w:r>
      <w:hyperlink r:id="rId200">
        <w:r>
          <w:rPr>
            <w:color w:val="1F4E79"/>
            <w:u w:val="single"/>
            <w:sz w:val="18"/>
          </w:rPr>
          <w:t>к строке</w:t>
        </w:r>
      </w:hyperlink>
    </w:p>
    <w:p>
      <w:pPr>
        <w:pStyle w:val="Heading2"/>
      </w:pPr>
      <w:r>
        <w:t>Расширенный рассказ о проверках и границах готовности</w:t>
      </w:r>
    </w:p>
    <w:p>
      <w:pPr/>
      <w:r>
        <w:t>«В полном проекте есть две сборки тестов. EditMode проверяет расчёты и размещение, PlayMode — взаимодействие компонентов, сохранение и ранее найденные ошибки. В отчёте от 8 октября зафиксированы 11 успешных EditMode и 25 PlayMode. Сегодня отдельно повторена проверка 86 исходников и чистых контрактов. Я различаю эти результаты: PowerShell-проверка не заменяет Unity Test Runner, а существующая Windows-сборка относится к более раннему состоянию до последнего визуального исправления».</w:t>
      </w:r>
    </w:p>
    <w:p>
      <w:pPr/>
      <w:r>
        <w:t>«У проекта уже есть рабочая архитектура, но я не заявляю готовый коммерческий релиз. Дальнейшие приоритеты — длительный игровой прогон, актуальная сборка, баланс культур и удобная подача магазина. С графической частью надо согласовать footprint и масштаб зданий, а с картой — совместимость сохранений. На этой аттестации я защищаю понятный, проверяемый фундамент и способность объяснить каждое решение через код и наблюдаемое действие».</w:t>
      </w:r>
    </w:p>
    <w:p>
      <w:pPr>
        <w:keepNext w:val="0"/>
        <w:spacing w:after="100"/>
      </w:pPr>
      <w:hyperlink r:id="rId46">
        <w:r>
          <w:rPr>
            <w:color w:val="1F4E79"/>
            <w:u w:val="single"/>
            <w:sz w:val="19"/>
          </w:rPr>
          <w:t>Verification/GameplayReview/Fixes/report.md</w:t>
        </w:r>
      </w:hyperlink>
      <w:r>
        <w:rPr>
          <w:color w:val="444444"/>
          <w:sz w:val="18"/>
        </w:rPr>
        <w:t xml:space="preserve"> · строки 22–33 · ## Проверки </w:t>
      </w:r>
      <w:hyperlink r:id="rId47">
        <w:r>
          <w:rPr>
            <w:color w:val="1F4E79"/>
            <w:u w:val="single"/>
            <w:sz w:val="18"/>
          </w:rPr>
          <w:t>к строке</w:t>
        </w:r>
      </w:hyperlink>
    </w:p>
    <w:p>
      <w:pPr>
        <w:pStyle w:val="Heading1"/>
        <w:keepNext/>
        <w:pageBreakBefore w:val="0"/>
        <w:widowControl/>
      </w:pPr>
      <w:bookmarkStart w:id="109" w:name="section_135"/>
      <w:r>
        <w:rPr>
          <w:color w:val="000000"/>
          <w:u w:val="none"/>
        </w:rPr>
        <w:t>10 Развёрнутое выступление Софии</w:t>
      </w:r>
      <w:bookmarkEnd w:id="109"/>
    </w:p>
    <w:p>
      <w:pPr>
        <w:keepNext w:val="0"/>
        <w:widowControl/>
      </w:pPr>
      <w:r>
        <w:t>Текст описывает визуальную роль и решения проекта. Конкретные заявления о собственноручном моделировании, рисовании и создании клипов добавляются только для реально выполненных работ.</w:t>
      </w:r>
    </w:p>
    <w:p>
      <w:pPr>
        <w:pStyle w:val="Heading2"/>
        <w:widowControl/>
      </w:pPr>
      <w:r>
        <w:rPr>
          <w:color w:val="000000"/>
          <w:u w:val="none"/>
        </w:rPr>
        <w:t>Визуальная концепция и моя роль</w:t>
      </w:r>
    </w:p>
    <w:p>
      <w:pPr>
        <w:keepNext w:val="0"/>
        <w:widowControl/>
      </w:pPr>
      <w:r>
        <w:t>В My Little Farm моя зона ответственности — визуальная часть. Для фермы выбран low-poly стиль: крупные формы, различимые силуэты, простые поверхности и спокойная цветовая композиция. Для нас важно, чтобы игрок с рабочей камеры понимал устройство участка и состояние объектов, а не только видел красивую сцену.</w:t>
      </w:r>
    </w:p>
    <w:p>
      <w:pPr>
        <w:keepNext w:val="0"/>
        <w:widowControl/>
      </w:pPr>
      <w:r>
        <w:t>При работе с референсами я выделяю конкретные признаки: форму персонажа, масштаб зданий, цвета земли и растений, плотность декора. На защите я покажу выбранные ориентиры и объясню, какие решения перенесены в наш проект. Самостоятельный вклад подтвержу примерами объектов или участков, которые я подготовила либо адаптировала.</w:t>
      </w:r>
    </w:p>
    <w:p>
      <w:pPr>
        <w:pStyle w:val="Heading2"/>
        <w:widowControl/>
      </w:pPr>
      <w:r>
        <w:rPr>
          <w:color w:val="000000"/>
          <w:u w:val="none"/>
        </w:rPr>
        <w:t>Персонаж и анимация</w:t>
      </w:r>
    </w:p>
    <w:p>
      <w:pPr>
        <w:keepNext w:val="0"/>
        <w:widowControl/>
      </w:pPr>
      <w:r>
        <w:t>Персонаж должен быть читаемым при изометрическом виде и соразмерным окружению. Поэтому я оцениваю его не только крупным планом, но и с игровой дистанции: заметен ли силуэт, понятна ли ориентация, правильно ли он стоит на земле и насколько логично выглядит рядом с дверью или грядкой.</w:t>
      </w:r>
    </w:p>
    <w:p>
      <w:pPr>
        <w:keepNext w:val="0"/>
        <w:widowControl/>
      </w:pPr>
      <w:r>
        <w:t>Анимация согласуется с техническим движением. В Animator используется Blend Tree Idle Walk по параметру Speed. В неподвижном состоянии преобладает Idle, при движении — Walk. Программист передаёт параметр, а визуальная часть должна обеспечить подходящие клипы, корректную позу и отсутствие заметных дефектов перехода.</w:t>
      </w:r>
    </w:p>
    <w:p>
      <w:pPr>
        <w:keepNext w:val="0"/>
        <w:widowControl/>
      </w:pPr>
      <w:r>
        <w:t>Движение не выполняется через root motion, поэтому нельзя допустить, чтобы клип дополнительно уводил модель от контроллера. При демонстрации я покажу запуск и остановку движения, проверю контакт ног с поверхностью и объясню текущие ограничения. Отдельные Run и Jump ещё требуют подходящих клипов; ускоренная ходьба и поза в воздухе сейчас являются временными решениями.</w:t>
      </w:r>
    </w:p>
    <w:p>
      <w:pPr>
        <w:pStyle w:val="Heading2"/>
        <w:widowControl/>
      </w:pPr>
      <w:r>
        <w:rPr>
          <w:color w:val="000000"/>
          <w:u w:val="none"/>
        </w:rPr>
        <w:t>Построение окружения</w:t>
      </w:r>
    </w:p>
    <w:p>
      <w:pPr>
        <w:keepNext w:val="0"/>
        <w:widowControl/>
      </w:pPr>
      <w:r>
        <w:t>Игровая зона должна показывать путь развития фермы. В blockout важны место появления, доступ к земле, торговая точка и загон. Я объясню, как расположение этих элементов помогает выполнить основной цикл и почему проходы оставлены свободными.</w:t>
      </w:r>
    </w:p>
    <w:p>
      <w:pPr>
        <w:keepNext w:val="0"/>
        <w:widowControl/>
      </w:pPr>
      <w:r>
        <w:t>Декор использую как часть организации пространства. Ограждение обозначает границы, дорожка помогает читать маршрут, а деревья и камни формируют окружение. Высокие объекты проверяются при повороте камеры, чтобы они не закрывали персонажа и интерактивные клетки. Редакторская кисть позволяет оформлять типы поверхности, но техническое наличие кисти и авторская планировка — два отдельных результата.</w:t>
      </w:r>
    </w:p>
    <w:p>
      <w:pPr>
        <w:keepNext w:val="0"/>
        <w:widowControl/>
      </w:pPr>
      <w:r>
        <w:rPr>
          <w:color w:val="505050"/>
          <w:sz w:val="18"/>
        </w:rPr>
        <w:t>Код проекта: Показать собственные исходники и изменения; Player в сцене; Animator; WorldMapAsset и оформленный участок карты.</w:t>
      </w:r>
    </w:p>
    <w:p>
      <w:pPr>
        <w:keepNext w:val="0"/>
        <w:widowControl/>
      </w:pPr>
      <w:r/>
    </w:p>
    <w:p>
      <w:pPr>
        <w:pStyle w:val="Heading1"/>
        <w:keepNext/>
        <w:pageBreakBefore w:val="0"/>
        <w:widowControl/>
      </w:pPr>
      <w:r>
        <w:rPr>
          <w:color w:val="000000"/>
          <w:u w:val="none"/>
        </w:rPr>
        <w:t>10 Продолжение выступления Софии</w:t>
      </w:r>
    </w:p>
    <w:p>
      <w:pPr>
        <w:pStyle w:val="Heading2"/>
        <w:widowControl/>
      </w:pPr>
      <w:r>
        <w:rPr>
          <w:color w:val="000000"/>
          <w:u w:val="none"/>
        </w:rPr>
        <w:t>Растения и интеграция ассетов</w:t>
      </w:r>
    </w:p>
    <w:p>
      <w:pPr>
        <w:keepNext w:val="0"/>
        <w:widowControl/>
      </w:pPr>
      <w:r>
        <w:t>У растения есть несколько визуальных стадий. Система роста определяет, когда должна смениться стадия, а графическая часть определяет, как игрок увидит это изменение. В CropDefinition назначаются модели, а CropView показывает подходящую стадию. Я оцениваю различимость ростка и зрелого растения, размер внутри клетки и положение основания на земле.</w:t>
      </w:r>
    </w:p>
    <w:p>
      <w:pPr>
        <w:keepNext w:val="0"/>
        <w:widowControl/>
      </w:pPr>
      <w:r>
        <w:t>В текущем прототипе часть культур использует заглушки. Их задача — позволить проверить игровой цикл до завершения всей графики. Я не представляю такие объекты как финальные растения. Дальнейшая задача — подготовить согласованные модели, сохранив существующие ID культур и связь с сохранениями.</w:t>
      </w:r>
    </w:p>
    <w:p>
      <w:pPr>
        <w:keepNext w:val="0"/>
        <w:widowControl/>
      </w:pPr>
      <w:r>
        <w:t>При использовании внешних ассетов я обозначаю источник и собственную адаптацию. Это может быть изменение материалов, размеров, ориентации, состава prefab или размещения в зоне. На защите я покажу конкретный исходный объект и результат. Если модель не создана мной с нуля, я прямо объясню это и сосредоточусь на выполненной работе.</w:t>
      </w:r>
    </w:p>
    <w:p>
      <w:pPr>
        <w:pStyle w:val="Heading2"/>
        <w:widowControl/>
      </w:pPr>
      <w:r>
        <w:rPr>
          <w:color w:val="000000"/>
          <w:u w:val="none"/>
        </w:rPr>
        <w:t>Материалы освещение и интерфейс</w:t>
      </w:r>
    </w:p>
    <w:p>
      <w:pPr>
        <w:keepNext w:val="0"/>
        <w:widowControl/>
      </w:pPr>
      <w:r>
        <w:t>Материалы связывают объекты в единый стиль. Я проверяю, чтобы персонаж, растения, здания и земля не выглядели как элементы разных наборов. Для low-poly важны согласованная палитра и контраст между интерактивными объектами и фоном. Слишком близкие цвета могут скрыть растение или выделение клетки.</w:t>
      </w:r>
    </w:p>
    <w:p>
      <w:pPr>
        <w:keepNext w:val="0"/>
        <w:widowControl/>
      </w:pPr>
      <w:r>
        <w:t>Освещение должно поддерживать читаемость. Я оцениваю направление и насыщенность света, тени и видимость зоны с игровой камеры. Технические параметры сами по себе не доказывают качество изображения, поэтому показываю именно результат в Game View. Полноценная смена суток не является готовой механикой этой версии.</w:t>
      </w:r>
    </w:p>
    <w:p>
      <w:pPr>
        <w:keepNext w:val="0"/>
        <w:widowControl/>
      </w:pPr>
      <w:r>
        <w:t>В интерфейсе важно, чтобы пользователь различал выбранные семена, количество ресурсов и подсказку действия. HUD и обратная связь уже поддерживаются скриптами; визуальная работа состоит в понятных иконках, размерах, цветах и расположении. Для личного вклада покажу конкретные подготовленные элементы, а не только наличие Canvas.</w:t>
      </w:r>
    </w:p>
    <w:p>
      <w:pPr>
        <w:pStyle w:val="Heading2"/>
        <w:widowControl/>
      </w:pPr>
      <w:r>
        <w:rPr>
          <w:color w:val="000000"/>
          <w:u w:val="none"/>
        </w:rPr>
        <w:t>Следующий этап</w:t>
      </w:r>
    </w:p>
    <w:p>
      <w:pPr>
        <w:keepNext w:val="0"/>
        <w:widowControl/>
      </w:pPr>
      <w:r>
        <w:t>К следующей аттестации я планирую визуально завершить одну игровую зону. Приоритет — растения без финальных моделей, проверка пропорций зданий, подходящие анимации и согласованный интерфейс. Для каждого выполненного элемента сохраню исходник и пример интеграции, чтобы можно было показать собственную работу.</w:t>
      </w:r>
    </w:p>
    <w:p>
      <w:pPr>
        <w:keepNext w:val="0"/>
        <w:widowControl/>
      </w:pPr>
      <w:r>
        <w:t>Мы будем проверять графику вместе с игровой логикой: размер модели должен соответствовать занятой области, стадия растения — состоянию роста, а декор — не мешать маршруту. Такой подход позволит улучшать внешний вид без нарушения уже работающих механик.</w:t>
      </w:r>
    </w:p>
    <w:p>
      <w:r>
        <w:rPr>
          <w:sz w:val="18"/>
        </w:rPr>
        <w:t xml:space="preserve">Файлы для проверки: </w:t>
      </w:r>
      <w:hyperlink r:id="rId186">
        <w:r>
          <w:rPr>
            <w:color w:val="1F4E79"/>
            <w:u w:val="single"/>
            <w:sz w:val="19"/>
          </w:rPr>
          <w:t>CropDefinition.cs</w:t>
        </w:r>
      </w:hyperlink>
      <w:r>
        <w:rPr>
          <w:sz w:val="18"/>
        </w:rPr>
        <w:t xml:space="preserve"> · </w:t>
      </w:r>
      <w:hyperlink r:id="rId53">
        <w:r>
          <w:rPr>
            <w:color w:val="1F4E79"/>
            <w:u w:val="single"/>
            <w:sz w:val="19"/>
          </w:rPr>
          <w:t>CropView.cs</w:t>
        </w:r>
      </w:hyperlink>
      <w:r>
        <w:rPr>
          <w:sz w:val="18"/>
        </w:rPr>
        <w:t xml:space="preserve"> · </w:t>
      </w:r>
      <w:hyperlink r:id="rId171">
        <w:r>
          <w:rPr>
            <w:color w:val="1F4E79"/>
            <w:u w:val="single"/>
            <w:sz w:val="19"/>
          </w:rPr>
          <w:t>VisualPrefab.cs</w:t>
        </w:r>
      </w:hyperlink>
      <w:r>
        <w:rPr>
          <w:sz w:val="18"/>
        </w:rPr>
        <w:t xml:space="preserve"> · </w:t>
      </w:r>
      <w:hyperlink r:id="rId73">
        <w:r>
          <w:rPr>
            <w:color w:val="1F4E79"/>
            <w:u w:val="single"/>
            <w:sz w:val="19"/>
          </w:rPr>
          <w:t>HUDController.cs</w:t>
        </w:r>
      </w:hyperlink>
    </w:p>
    <w:p>
      <w:pPr>
        <w:keepNext w:val="0"/>
        <w:widowControl/>
      </w:pPr>
      <w:r>
        <w:rPr>
          <w:color w:val="505050"/>
          <w:sz w:val="18"/>
        </w:rPr>
        <w:t>Код проекта: Gameplay/Farming/CropDefinition.cs, CropView.cs; Core/VisualPrefab.cs; UI/HUDController.cs; AssetReplacementBacklog.md [П7].</w:t>
      </w:r>
    </w:p>
    <w:p>
      <w:pPr>
        <w:keepNext w:val="0"/>
        <w:widowControl/>
      </w:pPr>
      <w:r/>
    </w:p>
    <w:p>
      <w:pPr>
        <w:pStyle w:val="Heading2"/>
      </w:pPr>
      <w:r>
        <w:t>Расширенный художественный рассказ о композиции</w:t>
      </w:r>
    </w:p>
    <w:p>
      <w:pPr/>
      <w:r>
        <w:t>«Я объясняю визуальную часть через то, что игрок видит с основной камеры. Мы выбрали крупные low-poly формы, потому что персонаж и грядки занимают небольшую часть экрана. На удалённом ракурсе полезнее различимый силуэт дерева, крыши и ростка, чем мелкая текстурная детализация. Зелёная поверхность создаёт спокойный фон, коричневая грядка выделяет рабочую область, белый забор делает границу загона заметной. Я показываю эти отношения в реальном кадре проекта».</w:t>
      </w:r>
    </w:p>
    <w:p>
      <w:pPr/>
      <w:r>
        <w:t>«Планировка должна объяснять игровой цикл: где свободная земля, куда идти для продажи, как подойти к загону и где находится закрытый сектор. Я проверяю маршрут вместе с персонажем, затем поворачиваю камеру. Высокая крона или крыша может закрыть цель в одном ракурсе, поэтому красивый вид в Scene View не гарантирует удобство Game View. Кисть разрешений позволяет сохранить визуальный вид дороги и одновременно закрепить её игровое назначение».</w:t>
      </w:r>
    </w:p>
    <w:p>
      <w:pPr>
        <w:keepNext w:val="0"/>
        <w:spacing w:after="100"/>
      </w:pPr>
      <w:hyperlink r:id="rId105">
        <w:r>
          <w:rPr>
            <w:color w:val="1F4E79"/>
            <w:u w:val="single"/>
            <w:sz w:val="19"/>
          </w:rPr>
          <w:t>Assets/_Game/Editor/GridPaintTool.cs</w:t>
        </w:r>
      </w:hyperlink>
      <w:r>
        <w:rPr>
          <w:color w:val="444444"/>
          <w:sz w:val="18"/>
        </w:rPr>
        <w:t xml:space="preserve"> · строки 79–102 · private static void PaintBrush </w:t>
      </w:r>
      <w:hyperlink r:id="rId107">
        <w:r>
          <w:rPr>
            <w:color w:val="1F4E79"/>
            <w:u w:val="single"/>
            <w:sz w:val="18"/>
          </w:rPr>
          <w:t>к строке</w:t>
        </w:r>
      </w:hyperlink>
    </w:p>
    <w:p>
      <w:pPr>
        <w:pStyle w:val="Heading2"/>
      </w:pPr>
      <w:r>
        <w:t>Расширенный рассказ о подготовке модели</w:t>
      </w:r>
    </w:p>
    <w:p>
      <w:pPr/>
      <w:r>
        <w:t>«При интеграции я проверяю три вещи: положение основания, масштаб и ориентацию. Если pivot исходной модели находится в центре, объект может висеть или уходить в землю. Наш helper подгоняет bounds и выравнивает низ к родителю. Но автоматический scale ещё не гарантирует правильной двери или пропорций крыши. Я показываю рядом персонажа и здание, сравниваю видимый объём с footprint и collider, затем объясняю, какие изменения реально выполнены».</w:t>
      </w:r>
    </w:p>
    <w:p>
      <w:pPr/>
      <w:r>
        <w:t>«В проекте уже используются внешние farm-пакеты и персонаж Nolant. Я различаю исходный ассет и нашу адаптацию. Если я меняла материал, размер, prefab или размещение, я показываю до и после именно этого изменения. Для собственного моделирования я предъявляю исходный файл модели. Такая демонстрация позволяет оценить мой художественный вклад без присвоения работы автора пакета».</w:t>
      </w:r>
    </w:p>
    <w:p>
      <w:pPr>
        <w:keepNext w:val="0"/>
        <w:spacing w:after="100"/>
      </w:pPr>
      <w:hyperlink r:id="rId171">
        <w:r>
          <w:rPr>
            <w:color w:val="1F4E79"/>
            <w:u w:val="single"/>
            <w:sz w:val="19"/>
          </w:rPr>
          <w:t>Assets/_Game/Core/VisualPrefab.cs</w:t>
        </w:r>
      </w:hyperlink>
      <w:r>
        <w:rPr>
          <w:color w:val="444444"/>
          <w:sz w:val="18"/>
        </w:rPr>
        <w:t xml:space="preserve"> · строки 44–69 · public static GameObject CreateBuilding </w:t>
      </w:r>
      <w:hyperlink r:id="rId173">
        <w:r>
          <w:rPr>
            <w:color w:val="1F4E79"/>
            <w:u w:val="single"/>
            <w:sz w:val="18"/>
          </w:rPr>
          <w:t>к строке</w:t>
        </w:r>
      </w:hyperlink>
    </w:p>
    <w:p>
      <w:pPr>
        <w:keepNext w:val="0"/>
        <w:spacing w:after="100"/>
      </w:pPr>
      <w:hyperlink r:id="rId38">
        <w:r>
          <w:rPr>
            <w:color w:val="1F4E79"/>
            <w:u w:val="single"/>
            <w:sz w:val="19"/>
          </w:rPr>
          <w:t>Assets/_Game/Editor/ImportedArtSetup.cs</w:t>
        </w:r>
      </w:hyperlink>
      <w:r>
        <w:rPr>
          <w:color w:val="444444"/>
          <w:sz w:val="18"/>
        </w:rPr>
        <w:t xml:space="preserve"> · строки 71–88 · var visuals = new[] </w:t>
      </w:r>
      <w:hyperlink r:id="rId201">
        <w:r>
          <w:rPr>
            <w:color w:val="1F4E79"/>
            <w:u w:val="single"/>
            <w:sz w:val="18"/>
          </w:rPr>
          <w:t>к строке</w:t>
        </w:r>
      </w:hyperlink>
    </w:p>
    <w:p>
      <w:pPr>
        <w:pStyle w:val="Heading2"/>
      </w:pPr>
      <w:r>
        <w:t>Расширенный рассказ о растениях и анимации</w:t>
      </w:r>
    </w:p>
    <w:p>
      <w:pPr/>
      <w:r>
        <w:t>«Растение должно менять не только цифру прогресса, но и понятное визуальное состояние. В CropDefinition задан размер каждой стадии. Ранние стадии используют небольшую рассаду, у пшеницы и томата есть зрелые модели. Четыре остальных вида временно остаются placeholders. Я могу показать, как выбрать prefab для стадии, проверить его основание и размер в клетке. Изображение продукта из food-пака нельзя просто объявить полноценной растущей культурой».</w:t>
      </w:r>
    </w:p>
    <w:p>
      <w:pPr/>
      <w:r>
        <w:t>«Анимацию персонажа мы связали с фактической скоростью. В Animator я показываю Idle Walk и изменение Speed. У imported Idle и Walk включён loop; скрипт отключает root motion. Я проверяю, как персонаж начинает идти, останавливается перед препятствием и возвращается в Idle. Временный ускоренный Walk при беге и Airborne pose не называю финальными Run и Jump. Следующий этап потребует подходящих клипов и проверки Avatar, переходов и контакта ног с поверхностью».</w:t>
      </w:r>
    </w:p>
    <w:p>
      <w:pPr>
        <w:keepNext w:val="0"/>
        <w:spacing w:after="100"/>
      </w:pPr>
      <w:hyperlink r:id="rId87">
        <w:r>
          <w:rPr>
            <w:color w:val="1F4E79"/>
            <w:u w:val="single"/>
            <w:sz w:val="19"/>
          </w:rPr>
          <w:t>Assets/_Game/Content/Animation/PlayerLocomotion.controller</w:t>
        </w:r>
      </w:hyperlink>
      <w:r>
        <w:rPr>
          <w:color w:val="444444"/>
          <w:sz w:val="18"/>
        </w:rPr>
        <w:t xml:space="preserve"> · строки 191–215 · m_Name: Idle Walk </w:t>
      </w:r>
      <w:hyperlink r:id="rId89">
        <w:r>
          <w:rPr>
            <w:color w:val="1F4E79"/>
            <w:u w:val="single"/>
            <w:sz w:val="18"/>
          </w:rPr>
          <w:t>к строке</w:t>
        </w:r>
      </w:hyperlink>
    </w:p>
    <w:p>
      <w:pPr>
        <w:pStyle w:val="Heading2"/>
      </w:pPr>
      <w:r>
        <w:t>Расширенный рассказ о свете и интерфейсе</w:t>
      </w:r>
    </w:p>
    <w:p>
      <w:pPr/>
      <w:r>
        <w:t>«Материал отвечает за то, как поверхность отображается, а текстура может задавать цвет и другие свойства. В нашей сцене соседствуют однотонные примитивы и текстурированные внешние модели. Моя задача — согласовать их по палитре, контрасту и видимой сложности. Я открываю Material реально выбранного объекта и показываю его влияние на кадр. Тёплый направленный свет и ambient помогают читать фасеточные формы; оценку света я подтверждаю изображением, а не только значением intensity».</w:t>
      </w:r>
    </w:p>
    <w:p>
      <w:pPr/>
      <w:r>
        <w:t>«HUD показывает данные о ферме постоянно, поэтому важно ограничить его визуальную конкуренцию с миром. Тёмная панель даёт контраст, золотистый цвет выделяет активную культуру, номера сохраняют понятность слотов. Предпросмотр строительства показывает одновременно модель, направление, доступность и текст причины. Я сравниваю широкое и узкое окно: важные команды должны оставаться видимыми. В Edit Mode есть preview со значениями “—”, чтобы проверять оформление без запуска сохранения».</w:t>
      </w:r>
    </w:p>
    <w:p>
      <w:pPr>
        <w:keepNext/>
      </w:pPr>
      <w:r>
        <w:drawing>
          <wp:inline xmlns:a="http://schemas.openxmlformats.org/drawingml/2006/main" xmlns:pic="http://schemas.openxmlformats.org/drawingml/2006/picture">
            <wp:extent cx="5940000" cy="4455000"/>
            <wp:docPr id="2" name="Picture 2" descr="Рисунок 2 Проверка строительного предпросмотра и подсказки при 1024×768"/>
            <wp:cNvGraphicFramePr>
              <a:graphicFrameLocks noChangeAspect="1"/>
            </wp:cNvGraphicFramePr>
            <a:graphic>
              <a:graphicData uri="http://schemas.openxmlformats.org/drawingml/2006/picture">
                <pic:pic>
                  <pic:nvPicPr>
                    <pic:cNvPr id="0" name="building-prompt-final-1024.png"/>
                    <pic:cNvPicPr/>
                  </pic:nvPicPr>
                  <pic:blipFill>
                    <a:blip r:embed="rId202"/>
                    <a:stretch>
                      <a:fillRect/>
                    </a:stretch>
                  </pic:blipFill>
                  <pic:spPr>
                    <a:xfrm>
                      <a:off x="0" y="0"/>
                      <a:ext cx="5940000" cy="4455000"/>
                    </a:xfrm>
                    <a:prstGeom prst="rect"/>
                  </pic:spPr>
                </pic:pic>
              </a:graphicData>
            </a:graphic>
          </wp:inline>
        </w:drawing>
      </w:r>
    </w:p>
    <w:p>
      <w:pPr>
        <w:pStyle w:val="Caption"/>
        <w:spacing w:after="180"/>
      </w:pPr>
      <w:r>
        <w:rPr>
          <w:color w:val="000000"/>
          <w:sz w:val="18"/>
        </w:rPr>
        <w:t>Рисунок 2 Проверка строительного предпросмотра и подсказки при 1024×768</w:t>
      </w:r>
    </w:p>
    <w:p>
      <w:pPr>
        <w:keepNext w:val="0"/>
        <w:spacing w:after="100"/>
      </w:pPr>
      <w:hyperlink r:id="rId157">
        <w:r>
          <w:rPr>
            <w:color w:val="1F4E79"/>
            <w:u w:val="single"/>
            <w:sz w:val="19"/>
          </w:rPr>
          <w:t>Assets/_Game/UI/ResponsiveHudLayout.cs</w:t>
        </w:r>
      </w:hyperlink>
      <w:r>
        <w:rPr>
          <w:color w:val="444444"/>
          <w:sz w:val="18"/>
        </w:rPr>
        <w:t xml:space="preserve"> · строки 66–150 · private void ApplyLayout </w:t>
      </w:r>
      <w:hyperlink r:id="rId158">
        <w:r>
          <w:rPr>
            <w:color w:val="1F4E79"/>
            <w:u w:val="single"/>
            <w:sz w:val="18"/>
          </w:rPr>
          <w:t>к строке</w:t>
        </w:r>
      </w:hyperlink>
    </w:p>
    <w:p>
      <w:pPr>
        <w:pStyle w:val="Heading1"/>
        <w:keepNext/>
        <w:pageBreakBefore w:val="0"/>
        <w:widowControl/>
      </w:pPr>
      <w:bookmarkStart w:id="110" w:name="section_163"/>
      <w:r>
        <w:rPr>
          <w:color w:val="000000"/>
          <w:u w:val="none"/>
        </w:rPr>
        <w:t>11 Вопросы Паше об архитектуре и движении</w:t>
      </w:r>
      <w:bookmarkEnd w:id="110"/>
    </w:p>
    <w:p>
      <w:pPr>
        <w:pStyle w:val="Heading2"/>
        <w:widowControl/>
      </w:pPr>
      <w:r>
        <w:rPr>
          <w:color w:val="000000"/>
          <w:u w:val="none"/>
        </w:rPr>
        <w:t>Почему код разделён на системы</w:t>
      </w:r>
    </w:p>
    <w:p>
      <w:pPr>
        <w:keepNext w:val="0"/>
        <w:widowControl/>
      </w:pPr>
      <w:r>
        <w:t>Каждая система отвечает за свой набор правил: кошелёк за баланс, инвентарь за предметы, культура за рост, строительство за размещение. InteractionSystem координирует действие, но не заменяет эти источники состояния. Такое разделение облегчает изменение и тестирование. Например, арифметику продажи можно проверить без движения персонажа. Недостаток тоже есть: при добавлении функции нужно согласовать связи и порядок Configure; система не становится независимой автоматически.</w:t>
      </w:r>
    </w:p>
    <w:p>
      <w:r>
        <w:rPr>
          <w:sz w:val="18"/>
        </w:rPr>
        <w:t xml:space="preserve">Файлы для проверки: </w:t>
      </w:r>
      <w:hyperlink r:id="rId61">
        <w:r>
          <w:rPr>
            <w:color w:val="1F4E79"/>
            <w:u w:val="single"/>
            <w:sz w:val="19"/>
          </w:rPr>
          <w:t>GameBootstrap.cs</w:t>
        </w:r>
      </w:hyperlink>
      <w:r>
        <w:rPr>
          <w:sz w:val="18"/>
        </w:rPr>
        <w:t xml:space="preserve"> · </w:t>
      </w:r>
      <w:hyperlink r:id="rId40">
        <w:r>
          <w:rPr>
            <w:color w:val="1F4E79"/>
            <w:u w:val="single"/>
            <w:sz w:val="19"/>
          </w:rPr>
          <w:t>InteractionSystem.cs</w:t>
        </w:r>
      </w:hyperlink>
      <w:r>
        <w:rPr>
          <w:sz w:val="18"/>
        </w:rPr>
        <w:t xml:space="preserve"> · </w:t>
      </w:r>
      <w:hyperlink r:id="rId123">
        <w:r>
          <w:rPr>
            <w:color w:val="1F4E79"/>
            <w:u w:val="single"/>
            <w:sz w:val="19"/>
          </w:rPr>
          <w:t>TransactionMath.cs</w:t>
        </w:r>
      </w:hyperlink>
    </w:p>
    <w:p>
      <w:pPr>
        <w:keepNext w:val="0"/>
        <w:widowControl/>
      </w:pPr>
      <w:r>
        <w:rPr>
          <w:color w:val="505050"/>
          <w:sz w:val="18"/>
        </w:rPr>
        <w:t>Код проекта: Core/GameBootstrap.cs; Gameplay/World/InteractionSystem.cs; Gameplay/Economy/TransactionMath.cs.</w:t>
      </w:r>
    </w:p>
    <w:p>
      <w:pPr>
        <w:pStyle w:val="Heading2"/>
        <w:widowControl/>
      </w:pPr>
      <w:r>
        <w:rPr>
          <w:color w:val="000000"/>
          <w:u w:val="none"/>
        </w:rPr>
        <w:t>Почему CharacterController а не Rigidbody</w:t>
      </w:r>
    </w:p>
    <w:p>
      <w:pPr>
        <w:keepNext w:val="0"/>
        <w:widowControl/>
      </w:pPr>
      <w:r>
        <w:t>В прототипе требуется предсказуемое управление человеком от клавиатуры: контролируемая скорость, разворот и столкновения. CharacterController подходит для такой задачи. Rigidbody имел бы смысл при выраженном физическом движении, силах и импульсах. Мы не утверждаем, что один подход всегда лучше: выбор связан с механикой. В текущем PlayerController вертикальная скорость и гравитация реализованы вручную, а Move обрабатывает перемещение и столкновения [И1].</w:t>
      </w:r>
    </w:p>
    <w:p>
      <w:r>
        <w:rPr>
          <w:sz w:val="18"/>
        </w:rPr>
        <w:t xml:space="preserve">Файлы для проверки: </w:t>
      </w:r>
      <w:hyperlink r:id="rId80">
        <w:r>
          <w:rPr>
            <w:color w:val="1F4E79"/>
            <w:u w:val="single"/>
            <w:sz w:val="19"/>
          </w:rPr>
          <w:t>PlayerController.cs</w:t>
        </w:r>
      </w:hyperlink>
    </w:p>
    <w:p>
      <w:pPr>
        <w:keepNext w:val="0"/>
        <w:widowControl/>
      </w:pPr>
      <w:r>
        <w:rPr>
          <w:color w:val="505050"/>
          <w:sz w:val="18"/>
        </w:rPr>
        <w:t>Код проекта: Gameplay/World/PlayerController.cs: Update.</w:t>
      </w:r>
    </w:p>
    <w:p>
      <w:pPr>
        <w:pStyle w:val="Heading2"/>
        <w:widowControl/>
      </w:pPr>
      <w:r>
        <w:rPr>
          <w:color w:val="000000"/>
          <w:u w:val="none"/>
        </w:rPr>
        <w:t>Почему диагональное движение нормализуется</w:t>
      </w:r>
    </w:p>
    <w:p>
      <w:pPr>
        <w:keepNext w:val="0"/>
        <w:widowControl/>
      </w:pPr>
      <w:r>
        <w:t>При одновременном вводе по двум осям вектор (1, 1) имеет длину около 1,414. Без нормализации персонаж двигался бы быстрее по диагонали. Код нормализует только вектор длиннее единицы, сохраняя корректное направление. Проверить это можно сравнением пройденной дистанции за одинаковое время при прямом и диагональном движении.</w:t>
      </w:r>
    </w:p>
    <w:p>
      <w:r>
        <w:rPr>
          <w:sz w:val="18"/>
        </w:rPr>
        <w:t xml:space="preserve">Файлы для проверки: </w:t>
      </w:r>
      <w:hyperlink r:id="rId80">
        <w:r>
          <w:rPr>
            <w:color w:val="1F4E79"/>
            <w:u w:val="single"/>
            <w:sz w:val="19"/>
          </w:rPr>
          <w:t>PlayerController.cs</w:t>
        </w:r>
      </w:hyperlink>
    </w:p>
    <w:p>
      <w:pPr>
        <w:keepNext w:val="0"/>
        <w:widowControl/>
      </w:pPr>
      <w:r>
        <w:rPr>
          <w:color w:val="505050"/>
          <w:sz w:val="18"/>
        </w:rPr>
        <w:t>Код проекта: Gameplay/World/PlayerController.cs: move.sqrMagnitude &gt; 1f.</w:t>
      </w:r>
    </w:p>
    <w:p>
      <w:pPr>
        <w:pStyle w:val="Heading2"/>
        <w:widowControl/>
      </w:pPr>
      <w:r>
        <w:rPr>
          <w:color w:val="000000"/>
          <w:u w:val="none"/>
        </w:rPr>
        <w:t>Почему камера обновляется в LateUpdate</w:t>
      </w:r>
    </w:p>
    <w:p>
      <w:pPr>
        <w:keepNext w:val="0"/>
        <w:widowControl/>
      </w:pPr>
      <w:r>
        <w:t>PlayerController перемещает персонажа в Update, затем камера использует итоговую позицию в LateUpdate. Так порядок соответствует задаче следования и снижает риск работы с позицией предыдущего кадра [И3]. Но сам выбор LateUpdate не устраняет любые рывки: также важны сглаживание, физический способ движения и стабильность времени кадра. У нас сглаживаются угол и дистанция камеры.</w:t>
      </w:r>
    </w:p>
    <w:p>
      <w:r>
        <w:rPr>
          <w:sz w:val="18"/>
        </w:rPr>
        <w:t xml:space="preserve">Файлы для проверки: </w:t>
      </w:r>
      <w:hyperlink r:id="rId84">
        <w:r>
          <w:rPr>
            <w:color w:val="1F4E79"/>
            <w:u w:val="single"/>
            <w:sz w:val="19"/>
          </w:rPr>
          <w:t>IsometricCameraController.cs</w:t>
        </w:r>
      </w:hyperlink>
    </w:p>
    <w:p>
      <w:pPr>
        <w:keepNext w:val="0"/>
        <w:widowControl/>
      </w:pPr>
      <w:r>
        <w:rPr>
          <w:color w:val="505050"/>
          <w:sz w:val="18"/>
        </w:rPr>
        <w:t>Код проекта: Gameplay/World/IsometricCameraController.cs: LateUpdate, SnapToTarget.</w:t>
      </w:r>
    </w:p>
    <w:p>
      <w:pPr>
        <w:keepNext w:val="0"/>
        <w:widowControl/>
      </w:pPr>
      <w:r/>
    </w:p>
    <w:p>
      <w:pPr>
        <w:pStyle w:val="Heading1"/>
        <w:keepNext/>
        <w:pageBreakBefore w:val="0"/>
        <w:widowControl/>
      </w:pPr>
      <w:r>
        <w:rPr>
          <w:color w:val="000000"/>
          <w:u w:val="none"/>
        </w:rPr>
        <w:t>11 Вопросы Паше о данных и правилах</w:t>
      </w:r>
    </w:p>
    <w:p>
      <w:pPr>
        <w:pStyle w:val="Heading2"/>
        <w:widowControl/>
      </w:pPr>
      <w:r>
        <w:rPr>
          <w:color w:val="000000"/>
          <w:u w:val="none"/>
        </w:rPr>
        <w:t>Чем ScriptableObject отличается от состояния посева</w:t>
      </w:r>
    </w:p>
    <w:p>
      <w:pPr>
        <w:keepNext w:val="0"/>
        <w:widowControl/>
      </w:pPr>
      <w:r>
        <w:t>CropDefinition описывает общие параметры вида: например, время роста всех экземпляров томата и модели стадий. FarmingCell описывает конкретную посадку в конкретной клетке и время её начала. Если смешать эти данные, изменение одного экземпляра могло бы затронуть общий asset. Поэтому определения используются как конфигурация, а изменяемые экземпляры и сохранения хранятся отдельно [И5].</w:t>
      </w:r>
    </w:p>
    <w:p>
      <w:r>
        <w:rPr>
          <w:sz w:val="18"/>
        </w:rPr>
        <w:t xml:space="preserve">Файлы для проверки: </w:t>
      </w:r>
      <w:hyperlink r:id="rId186">
        <w:r>
          <w:rPr>
            <w:color w:val="1F4E79"/>
            <w:u w:val="single"/>
            <w:sz w:val="19"/>
          </w:rPr>
          <w:t>CropDefinition.cs</w:t>
        </w:r>
      </w:hyperlink>
      <w:r>
        <w:rPr>
          <w:sz w:val="18"/>
        </w:rPr>
        <w:t xml:space="preserve"> · </w:t>
      </w:r>
      <w:hyperlink r:id="rId231">
        <w:r>
          <w:rPr>
            <w:color w:val="1F4E79"/>
            <w:u w:val="single"/>
            <w:sz w:val="19"/>
          </w:rPr>
          <w:t>FarmingCell.cs</w:t>
        </w:r>
      </w:hyperlink>
      <w:r>
        <w:rPr>
          <w:sz w:val="18"/>
        </w:rPr>
        <w:t xml:space="preserve"> · </w:t>
      </w:r>
      <w:hyperlink r:id="rId51">
        <w:r>
          <w:rPr>
            <w:color w:val="1F4E79"/>
            <w:u w:val="single"/>
            <w:sz w:val="19"/>
          </w:rPr>
          <w:t>CropSystem.cs</w:t>
        </w:r>
      </w:hyperlink>
    </w:p>
    <w:p>
      <w:pPr>
        <w:keepNext w:val="0"/>
        <w:widowControl/>
      </w:pPr>
      <w:r>
        <w:rPr>
          <w:color w:val="505050"/>
          <w:sz w:val="18"/>
        </w:rPr>
        <w:t>Код проекта: Gameplay/Farming/CropDefinition.cs; Core/Grid/FarmingCell.cs; Gameplay/Farming/CropSystem.cs.</w:t>
      </w:r>
    </w:p>
    <w:p>
      <w:pPr>
        <w:pStyle w:val="Heading2"/>
        <w:widowControl/>
      </w:pPr>
      <w:r>
        <w:rPr>
          <w:color w:val="000000"/>
          <w:u w:val="none"/>
        </w:rPr>
        <w:t>Как растение растёт после закрытия игры</w:t>
      </w:r>
    </w:p>
    <w:p>
      <w:pPr>
        <w:keepNext w:val="0"/>
        <w:widowControl/>
      </w:pPr>
      <w:r>
        <w:t>Сохраняется время посадки в миллисекундах Unix. При загрузке из текущего UTC-времени вычитается эта метка и рассчитывается доля роста. Отдельный таймер в работающем фоне не нужен. Длительность также записывается в состояние, поэтому существующий посев не обязательно меняет своё время роста при новом балансе каталога. Системные часы остаются доверенным источником; защита от их изменения не реализована [И15].</w:t>
      </w:r>
    </w:p>
    <w:p>
      <w:r>
        <w:rPr>
          <w:sz w:val="18"/>
        </w:rPr>
        <w:t xml:space="preserve">Файлы для проверки: </w:t>
      </w:r>
      <w:hyperlink r:id="rId120">
        <w:r>
          <w:rPr>
            <w:color w:val="1F4E79"/>
            <w:u w:val="single"/>
            <w:sz w:val="19"/>
          </w:rPr>
          <w:t>CropRuntimeState.cs</w:t>
        </w:r>
      </w:hyperlink>
      <w:r>
        <w:rPr>
          <w:sz w:val="18"/>
        </w:rPr>
        <w:t xml:space="preserve"> · </w:t>
      </w:r>
      <w:hyperlink r:id="rId51">
        <w:r>
          <w:rPr>
            <w:color w:val="1F4E79"/>
            <w:u w:val="single"/>
            <w:sz w:val="19"/>
          </w:rPr>
          <w:t>CropSystem.cs</w:t>
        </w:r>
      </w:hyperlink>
    </w:p>
    <w:p>
      <w:pPr>
        <w:keepNext w:val="0"/>
        <w:widowControl/>
      </w:pPr>
      <w:r>
        <w:rPr>
          <w:color w:val="505050"/>
          <w:sz w:val="18"/>
        </w:rPr>
        <w:t>Код проекта: Gameplay/Farming/CropRuntimeState.cs: GetGrowthRatio, GetStage; CropSystem.cs: Plant.</w:t>
      </w:r>
    </w:p>
    <w:p>
      <w:pPr>
        <w:pStyle w:val="Heading2"/>
        <w:widowControl/>
      </w:pPr>
      <w:r>
        <w:rPr>
          <w:color w:val="000000"/>
          <w:u w:val="none"/>
        </w:rPr>
        <w:t>Как запрещается строительство на занятой клетке</w:t>
      </w:r>
    </w:p>
    <w:p>
      <w:pPr>
        <w:keepNext w:val="0"/>
        <w:widowControl/>
      </w:pPr>
      <w:r>
        <w:t>Проверяется весь footprint здания после поворота. BuildingLayout смотрит занятость и внешние условия, а BuildSystem проверяет правила земли и физические препятствия. При переносе собственный ID игнорируется, иначе здание блокировало бы само себя. Неудачная проверка должна оставить старое размещение и деньги без изменения. Это поведение проверяется отдельными интеграционными сценариями.</w:t>
      </w:r>
    </w:p>
    <w:p>
      <w:r>
        <w:rPr>
          <w:sz w:val="18"/>
        </w:rPr>
        <w:t xml:space="preserve">Файлы для проверки: </w:t>
      </w:r>
      <w:hyperlink r:id="rId195">
        <w:r>
          <w:rPr>
            <w:color w:val="1F4E79"/>
            <w:u w:val="single"/>
            <w:sz w:val="19"/>
          </w:rPr>
          <w:t>BuildingLayout.cs</w:t>
        </w:r>
      </w:hyperlink>
      <w:r>
        <w:rPr>
          <w:sz w:val="18"/>
        </w:rPr>
        <w:t xml:space="preserve"> · </w:t>
      </w:r>
      <w:hyperlink r:id="rId131">
        <w:r>
          <w:rPr>
            <w:color w:val="1F4E79"/>
            <w:u w:val="single"/>
            <w:sz w:val="19"/>
          </w:rPr>
          <w:t>BuildSystem.cs</w:t>
        </w:r>
      </w:hyperlink>
    </w:p>
    <w:p>
      <w:pPr>
        <w:keepNext w:val="0"/>
        <w:widowControl/>
      </w:pPr>
      <w:r>
        <w:rPr>
          <w:color w:val="505050"/>
          <w:sz w:val="18"/>
        </w:rPr>
        <w:t>Код проекта: Gameplay/Building/BuildingLayout.cs: CanPlace, TryMove; BuildSystem.cs: CanPlace, TryPlace.</w:t>
      </w:r>
    </w:p>
    <w:p>
      <w:pPr>
        <w:pStyle w:val="Heading2"/>
        <w:widowControl/>
      </w:pPr>
      <w:r>
        <w:rPr>
          <w:color w:val="000000"/>
          <w:u w:val="none"/>
        </w:rPr>
        <w:t>Почему покупка сначала проверяется</w:t>
      </w:r>
    </w:p>
    <w:p>
      <w:pPr>
        <w:keepNext w:val="0"/>
        <w:widowControl/>
      </w:pPr>
      <w:r>
        <w:t>Если сначала списать деньги, а затем обнаружить невозможность добавить предмет, потребуется откат. Поэтому магазин заранее проверяет каталог, цену, баланс и будущий счётчик предмета. TransactionMath рассчитывает стоимость с использованием long и не допускает недопустимых значений. Это защита от ожидаемых отказов; термин «транзакция» здесь не означает транзакцию базы данных.</w:t>
      </w:r>
    </w:p>
    <w:p>
      <w:r>
        <w:rPr>
          <w:sz w:val="18"/>
        </w:rPr>
        <w:t xml:space="preserve">Файлы для проверки: </w:t>
      </w:r>
      <w:hyperlink r:id="rId125">
        <w:r>
          <w:rPr>
            <w:color w:val="1F4E79"/>
            <w:u w:val="single"/>
            <w:sz w:val="19"/>
          </w:rPr>
          <w:t>SeedShopSystem.cs</w:t>
        </w:r>
      </w:hyperlink>
      <w:r>
        <w:rPr>
          <w:sz w:val="18"/>
        </w:rPr>
        <w:t xml:space="preserve"> · </w:t>
      </w:r>
      <w:hyperlink r:id="rId123">
        <w:r>
          <w:rPr>
            <w:color w:val="1F4E79"/>
            <w:u w:val="single"/>
            <w:sz w:val="19"/>
          </w:rPr>
          <w:t>TransactionMath.cs</w:t>
        </w:r>
      </w:hyperlink>
    </w:p>
    <w:p>
      <w:pPr>
        <w:keepNext w:val="0"/>
        <w:widowControl/>
      </w:pPr>
      <w:r>
        <w:rPr>
          <w:color w:val="505050"/>
          <w:sz w:val="18"/>
        </w:rPr>
        <w:t>Код проекта: Gameplay/Economy/SeedShopSystem.cs: TryBuyItem; TransactionMath.cs: TryPurchase.</w:t>
      </w:r>
    </w:p>
    <w:p>
      <w:pPr>
        <w:keepNext w:val="0"/>
        <w:widowControl/>
      </w:pPr>
      <w:r/>
    </w:p>
    <w:p>
      <w:pPr>
        <w:pStyle w:val="Heading1"/>
        <w:keepNext/>
        <w:pageBreakBefore w:val="0"/>
        <w:widowControl/>
      </w:pPr>
      <w:r>
        <w:rPr>
          <w:color w:val="000000"/>
          <w:u w:val="none"/>
        </w:rPr>
        <w:t>11 Вопросы Паше о надёжности и ограничениях</w:t>
      </w:r>
    </w:p>
    <w:p>
      <w:pPr>
        <w:pStyle w:val="Heading2"/>
        <w:widowControl/>
      </w:pPr>
      <w:r>
        <w:rPr>
          <w:color w:val="000000"/>
          <w:u w:val="none"/>
        </w:rPr>
        <w:t>Как защищается сохранение</w:t>
      </w:r>
    </w:p>
    <w:p>
      <w:pPr>
        <w:keepNext w:val="0"/>
        <w:widowControl/>
      </w:pPr>
      <w:r>
        <w:t>Перед восстановлением ValidateAndMigrate проверяет снимок. Запись идёт через временный файл, основной файл заменяется, а .bak используется как резервная копия. При восстановлении из backup следующий save специально защищает хорошую копию от замены повреждённым основным файлом. При ошибке загрузки блокируется автозапись. Это снижает риск потери прогресса, но требует проверки на целевой платформе и не заменяет внешние резервные копии [И14].</w:t>
      </w:r>
    </w:p>
    <w:p>
      <w:r>
        <w:rPr>
          <w:sz w:val="18"/>
        </w:rPr>
        <w:t xml:space="preserve">Файлы для проверки: </w:t>
      </w:r>
      <w:hyperlink r:id="rId146">
        <w:r>
          <w:rPr>
            <w:color w:val="1F4E79"/>
            <w:u w:val="single"/>
            <w:sz w:val="19"/>
          </w:rPr>
          <w:t>SaveSystem.cs</w:t>
        </w:r>
      </w:hyperlink>
      <w:r>
        <w:rPr>
          <w:sz w:val="18"/>
        </w:rPr>
        <w:t xml:space="preserve"> · </w:t>
      </w:r>
      <w:hyperlink r:id="rId199">
        <w:r>
          <w:rPr>
            <w:color w:val="1F4E79"/>
            <w:u w:val="single"/>
            <w:sz w:val="19"/>
          </w:rPr>
          <w:t>MvpReliabilityTests.cs</w:t>
        </w:r>
      </w:hyperlink>
    </w:p>
    <w:p>
      <w:pPr>
        <w:keepNext w:val="0"/>
        <w:widowControl/>
      </w:pPr>
      <w:r>
        <w:rPr>
          <w:color w:val="505050"/>
          <w:sz w:val="18"/>
        </w:rPr>
        <w:t>Код проекта: Core/SaveSystem.cs: LoadFromPath, WriteAtomically, ValidateAndMigrate; Tests/PlayMode/MvpReliabilityTests.cs.</w:t>
      </w:r>
    </w:p>
    <w:p>
      <w:pPr>
        <w:pStyle w:val="Heading2"/>
        <w:widowControl/>
      </w:pPr>
      <w:r>
        <w:rPr>
          <w:color w:val="000000"/>
          <w:u w:val="none"/>
        </w:rPr>
        <w:t>Зачем версии и hash карты</w:t>
      </w:r>
    </w:p>
    <w:p>
      <w:pPr>
        <w:keepNext w:val="0"/>
        <w:widowControl/>
      </w:pPr>
      <w:r>
        <w:t>Версия определяет схему сохранения, а worldBaseHash связывает изменения клеток с конкретной базовой картой. Если художник изменил поверхность, старая delta может больше не подходить к новому основанию. Код должен либо выполнить предусмотренную миграцию, либо отказать в загрузке. Это проверка совместимости, а не шифрование и не криптографическая защита от редактирования файла.</w:t>
      </w:r>
    </w:p>
    <w:p>
      <w:r>
        <w:rPr>
          <w:sz w:val="18"/>
        </w:rPr>
        <w:t xml:space="preserve">Файлы для проверки: </w:t>
      </w:r>
      <w:hyperlink r:id="rId146">
        <w:r>
          <w:rPr>
            <w:color w:val="1F4E79"/>
            <w:u w:val="single"/>
            <w:sz w:val="19"/>
          </w:rPr>
          <w:t>SaveSystem.cs</w:t>
        </w:r>
      </w:hyperlink>
      <w:r>
        <w:rPr>
          <w:sz w:val="18"/>
        </w:rPr>
        <w:t xml:space="preserve"> · </w:t>
      </w:r>
      <w:hyperlink r:id="rId91">
        <w:r>
          <w:rPr>
            <w:color w:val="1F4E79"/>
            <w:u w:val="single"/>
            <w:sz w:val="19"/>
          </w:rPr>
          <w:t>GridSystem.cs</w:t>
        </w:r>
      </w:hyperlink>
    </w:p>
    <w:p>
      <w:pPr>
        <w:keepNext w:val="0"/>
        <w:widowControl/>
      </w:pPr>
      <w:r>
        <w:rPr>
          <w:color w:val="505050"/>
          <w:sz w:val="18"/>
        </w:rPr>
        <w:t>Код проекта: Core/SaveSystem.cs: CurrentSaveVersion, ValidateAndMigrate; Core/Grid/GridSystem.cs: ComputeBaseMapHash.</w:t>
      </w:r>
    </w:p>
    <w:p>
      <w:pPr>
        <w:pStyle w:val="Heading2"/>
        <w:widowControl/>
      </w:pPr>
      <w:r>
        <w:rPr>
          <w:color w:val="000000"/>
          <w:u w:val="none"/>
        </w:rPr>
        <w:t>Что проверяют тесты и что они не доказывают</w:t>
      </w:r>
    </w:p>
    <w:p>
      <w:pPr>
        <w:keepNext w:val="0"/>
        <w:widowControl/>
      </w:pPr>
      <w:r>
        <w:t>EditMode удобен для координат, расчётов и правил. PlayMode проверяет связку компонентов и сценарии с кадрами Unity [И9]. В проекте есть проверки продажи, размещения, роста, сохранений, выбора цели и подписок HUD. Даже успешный запуск не гарантирует качество графики, удобство или производительность на другом ПК. На защите нужно показать свежий Test Runner и отдельно выполнить ручную демонстрацию.</w:t>
      </w:r>
    </w:p>
    <w:p>
      <w:r>
        <w:rPr>
          <w:sz w:val="18"/>
        </w:rPr>
        <w:t xml:space="preserve">Файлы для проверки: </w:t>
      </w:r>
      <w:hyperlink r:id="rId193">
        <w:r>
          <w:rPr>
            <w:color w:val="1F4E79"/>
            <w:u w:val="single"/>
            <w:sz w:val="19"/>
          </w:rPr>
          <w:t>EconomyTests.cs</w:t>
        </w:r>
      </w:hyperlink>
      <w:r>
        <w:rPr>
          <w:sz w:val="18"/>
        </w:rPr>
        <w:t xml:space="preserve"> · </w:t>
      </w:r>
      <w:hyperlink r:id="rId232">
        <w:r>
          <w:rPr>
            <w:color w:val="1F4E79"/>
            <w:u w:val="single"/>
            <w:sz w:val="19"/>
          </w:rPr>
          <w:t>StageOneCoreLoopTests.cs</w:t>
        </w:r>
      </w:hyperlink>
      <w:r>
        <w:rPr>
          <w:sz w:val="18"/>
        </w:rPr>
        <w:t xml:space="preserve"> · </w:t>
      </w:r>
      <w:hyperlink r:id="rId233">
        <w:r>
          <w:rPr>
            <w:color w:val="1F4E79"/>
            <w:u w:val="single"/>
            <w:sz w:val="19"/>
          </w:rPr>
          <w:t>GameplayReviewRegressionTests.cs</w:t>
        </w:r>
      </w:hyperlink>
    </w:p>
    <w:p>
      <w:pPr>
        <w:keepNext w:val="0"/>
        <w:widowControl/>
      </w:pPr>
      <w:r>
        <w:rPr>
          <w:color w:val="505050"/>
          <w:sz w:val="18"/>
        </w:rPr>
        <w:t>Код проекта: Tests/EditMode/EconomyTests.cs; Tests/PlayMode/StageOneCoreLoopTests.cs; GameplayReviewRegressionTests.cs.</w:t>
      </w:r>
    </w:p>
    <w:p>
      <w:pPr>
        <w:pStyle w:val="Heading2"/>
        <w:widowControl/>
      </w:pPr>
      <w:r>
        <w:rPr>
          <w:color w:val="000000"/>
          <w:u w:val="none"/>
        </w:rPr>
        <w:t>Что пока ограничено в прототипе</w:t>
      </w:r>
    </w:p>
    <w:p>
      <w:pPr>
        <w:keepNext w:val="0"/>
        <w:widowControl/>
      </w:pPr>
      <w:r>
        <w:t>Каталог культур рассчитан на шесть видов, здания определены в C#, магазин управляется временной клавишей, улучшение повышает дальность, открывается один дополнительный сектор. Куры перемещаются визуально внутри клетки, полноценного поиска пути нет. Есть заглушки графики и неполный набор анимаций. Это конкретный план улучшений; перечислять функции GDD как уже реализованные нельзя.</w:t>
      </w:r>
    </w:p>
    <w:p>
      <w:r>
        <w:rPr>
          <w:sz w:val="18"/>
        </w:rPr>
        <w:t xml:space="preserve">Файлы для проверки: </w:t>
      </w:r>
      <w:hyperlink r:id="rId36">
        <w:r>
          <w:rPr>
            <w:color w:val="1F4E79"/>
            <w:u w:val="single"/>
            <w:sz w:val="19"/>
          </w:rPr>
          <w:t>FarmCatalog.cs</w:t>
        </w:r>
      </w:hyperlink>
      <w:r>
        <w:rPr>
          <w:sz w:val="18"/>
        </w:rPr>
        <w:t xml:space="preserve"> · </w:t>
      </w:r>
      <w:hyperlink r:id="rId127">
        <w:r>
          <w:rPr>
            <w:color w:val="1F4E79"/>
            <w:u w:val="single"/>
            <w:sz w:val="19"/>
          </w:rPr>
          <w:t>BuildingDefinition.cs</w:t>
        </w:r>
      </w:hyperlink>
      <w:r>
        <w:rPr>
          <w:sz w:val="18"/>
        </w:rPr>
        <w:t xml:space="preserve"> · </w:t>
      </w:r>
      <w:hyperlink r:id="rId125">
        <w:r>
          <w:rPr>
            <w:color w:val="1F4E79"/>
            <w:u w:val="single"/>
            <w:sz w:val="19"/>
          </w:rPr>
          <w:t>SeedShopSystem.cs</w:t>
        </w:r>
      </w:hyperlink>
      <w:r>
        <w:rPr>
          <w:sz w:val="18"/>
        </w:rPr>
        <w:t xml:space="preserve"> · </w:t>
      </w:r>
      <w:hyperlink r:id="rId234">
        <w:r>
          <w:rPr>
            <w:color w:val="1F4E79"/>
            <w:u w:val="single"/>
            <w:sz w:val="19"/>
          </w:rPr>
          <w:t>ToolUpgradeSystem.cs</w:t>
        </w:r>
      </w:hyperlink>
      <w:r>
        <w:rPr>
          <w:sz w:val="18"/>
        </w:rPr>
        <w:t xml:space="preserve"> · </w:t>
      </w:r>
      <w:hyperlink r:id="rId235">
        <w:r>
          <w:rPr>
            <w:color w:val="1F4E79"/>
            <w:u w:val="single"/>
            <w:sz w:val="19"/>
          </w:rPr>
          <w:t>SectorSystem.cs</w:t>
        </w:r>
      </w:hyperlink>
      <w:r>
        <w:rPr>
          <w:sz w:val="18"/>
        </w:rPr>
        <w:t xml:space="preserve"> · </w:t>
      </w:r>
      <w:hyperlink r:id="rId144">
        <w:r>
          <w:rPr>
            <w:color w:val="1F4E79"/>
            <w:u w:val="single"/>
            <w:sz w:val="19"/>
          </w:rPr>
          <w:t>AnimalView.cs</w:t>
        </w:r>
      </w:hyperlink>
    </w:p>
    <w:p>
      <w:pPr>
        <w:keepNext w:val="0"/>
        <w:widowControl/>
      </w:pPr>
      <w:r>
        <w:rPr>
          <w:color w:val="505050"/>
          <w:sz w:val="18"/>
        </w:rPr>
        <w:t>Код проекта: FarmCatalog.cs; BuildingDefinition.cs; SeedShopSystem.cs; ToolUpgradeSystem.cs; SectorSystem.cs; AnimalView.cs.</w:t>
      </w:r>
    </w:p>
    <w:p>
      <w:pPr>
        <w:keepNext w:val="0"/>
        <w:widowControl/>
      </w:pPr>
      <w:r/>
    </w:p>
    <w:p>
      <w:pPr>
        <w:pStyle w:val="Heading2"/>
      </w:pPr>
      <w:r>
        <w:t>Почему собственная сетка не является Unity Tilemap</w:t>
      </w:r>
    </w:p>
    <w:p>
      <w:pPr/>
      <w:r>
        <w:t>Здесь TilemapChunk — имя авторского MonoBehaviour, а не компонент UnityEngine.Tilemaps.Tilemap. GridSystem хранит ChunkData, данные поверхности и игровые слои; геометрию строит ChunkRenderer. Это выбор для 3D-фермы на XZ, где одна логическая клетка может содержать состояние земли, посев или footprint здания. Название «tilemap» описывает клеточную организацию, но не библиотеку, которая фактически реализует её.</w:t>
      </w:r>
    </w:p>
    <w:p>
      <w:pPr/>
      <w:r>
        <w:t>На защите стоит открыть GridSystem и показать Dictionary&lt;Vector2Int, ChunkData&gt;, затем открыть ChunkRenderer и цикл добавления вершин. Так видно собственную реализацию хранения и представления. Возможность адресовать произвольные координаты ещё не означает бесконечную доступную игровую карту: активное пространство ограничено зарегистрированными чанками и их разрешениями.</w:t>
      </w:r>
    </w:p>
    <w:p>
      <w:pPr>
        <w:keepNext w:val="0"/>
        <w:spacing w:after="100"/>
      </w:pPr>
      <w:hyperlink r:id="rId91">
        <w:r>
          <w:rPr>
            <w:color w:val="1F4E79"/>
            <w:u w:val="single"/>
            <w:sz w:val="19"/>
          </w:rPr>
          <w:t>Assets/_Game/Core/Grid/GridSystem.cs</w:t>
        </w:r>
      </w:hyperlink>
      <w:r>
        <w:rPr>
          <w:color w:val="444444"/>
          <w:sz w:val="18"/>
        </w:rPr>
        <w:t xml:space="preserve"> · строки 43–50 · private readonly Dictionary&lt;Vector2Int, ChunkData&gt; </w:t>
      </w:r>
      <w:hyperlink r:id="rId203">
        <w:r>
          <w:rPr>
            <w:color w:val="1F4E79"/>
            <w:u w:val="single"/>
            <w:sz w:val="18"/>
          </w:rPr>
          <w:t>к строке</w:t>
        </w:r>
      </w:hyperlink>
    </w:p>
    <w:p>
      <w:pPr>
        <w:keepNext w:val="0"/>
        <w:spacing w:after="100"/>
      </w:pPr>
      <w:hyperlink r:id="rId204">
        <w:r>
          <w:rPr>
            <w:color w:val="1F4E79"/>
            <w:u w:val="single"/>
            <w:sz w:val="19"/>
          </w:rPr>
          <w:t>Assets/_Game/Core/Grid/TilemapChunk.cs</w:t>
        </w:r>
      </w:hyperlink>
      <w:r>
        <w:rPr>
          <w:color w:val="444444"/>
          <w:sz w:val="18"/>
        </w:rPr>
        <w:t xml:space="preserve"> · строки 11–45 · class TilemapChunk </w:t>
      </w:r>
      <w:hyperlink r:id="rId205">
        <w:r>
          <w:rPr>
            <w:color w:val="1F4E79"/>
            <w:u w:val="single"/>
            <w:sz w:val="18"/>
          </w:rPr>
          <w:t>к строке</w:t>
        </w:r>
      </w:hyperlink>
    </w:p>
    <w:p>
      <w:pPr>
        <w:pStyle w:val="Heading2"/>
      </w:pPr>
      <w:r>
        <w:t>Зачем отдельно хранить paidCost постройки</w:t>
      </w:r>
    </w:p>
    <w:p>
      <w:pPr/>
      <w:r>
        <w:t>Каталог может изменить цену дома в следующей версии. Если возврат при удалении рассчитывать по новой цене, старое здание начнёт приносить сумму, не связанную с реальной покупкой. Поэтому BuildingRuntimeState сохраняет paidCost, а удаление возвращает его половину. Тип здания и стоимость приобретения относятся к разным данным: первый описывает конфигурацию, вторая — историю конкретного экземпляра.</w:t>
      </w:r>
    </w:p>
    <w:p>
      <w:pPr/>
      <w:r>
        <w:t>Такой принцип особенно важен для сохранений. ID типа должен оставаться стабильным, а mutable runtime-состояние должно сохранять параметры, необходимые для согласованных правил. Аналогичный пример — длительность уже посаженного растения. При ответе полезно показать поля обоих состояний и объяснить, какие параметры фиксируются, а какие читаются из текущего каталога при действии.</w:t>
      </w:r>
    </w:p>
    <w:p>
      <w:pPr>
        <w:keepNext w:val="0"/>
        <w:spacing w:after="100"/>
      </w:pPr>
      <w:hyperlink r:id="rId129">
        <w:r>
          <w:rPr>
            <w:color w:val="1F4E79"/>
            <w:u w:val="single"/>
            <w:sz w:val="19"/>
          </w:rPr>
          <w:t>Assets/_Game/Gameplay/Building/BuildingRuntimeState.cs</w:t>
        </w:r>
      </w:hyperlink>
      <w:r>
        <w:rPr>
          <w:color w:val="444444"/>
          <w:sz w:val="18"/>
        </w:rPr>
        <w:t xml:space="preserve"> · строки 17–20 · paidCost </w:t>
      </w:r>
      <w:hyperlink r:id="rId206">
        <w:r>
          <w:rPr>
            <w:color w:val="1F4E79"/>
            <w:u w:val="single"/>
            <w:sz w:val="18"/>
          </w:rPr>
          <w:t>к строке</w:t>
        </w:r>
      </w:hyperlink>
    </w:p>
    <w:p>
      <w:pPr>
        <w:keepNext w:val="0"/>
        <w:spacing w:after="100"/>
      </w:pPr>
      <w:hyperlink r:id="rId131">
        <w:r>
          <w:rPr>
            <w:color w:val="1F4E79"/>
            <w:u w:val="single"/>
            <w:sz w:val="19"/>
          </w:rPr>
          <w:t>Assets/_Game/Gameplay/Building/BuildSystem.cs</w:t>
        </w:r>
      </w:hyperlink>
      <w:r>
        <w:rPr>
          <w:color w:val="444444"/>
          <w:sz w:val="18"/>
        </w:rPr>
        <w:t xml:space="preserve"> · строки 373–384 · var refund = </w:t>
      </w:r>
      <w:hyperlink r:id="rId207">
        <w:r>
          <w:rPr>
            <w:color w:val="1F4E79"/>
            <w:u w:val="single"/>
            <w:sz w:val="18"/>
          </w:rPr>
          <w:t>к строке</w:t>
        </w:r>
      </w:hyperlink>
    </w:p>
    <w:p>
      <w:pPr>
        <w:pStyle w:val="Heading2"/>
      </w:pPr>
      <w:r>
        <w:t>Как тесты находят ошибки индексирования</w:t>
      </w:r>
    </w:p>
    <w:p>
      <w:pPr/>
      <w:r>
        <w:t>BuildingContractChecks выполняет в том числе тысячу детерминированных случайных операций с размещением и занятостью. После операции проверяется согласованность экземпляров и клеточного индекса. Такой сценарий может обнаружить ошибку, которую трудно заметить при одном ручном размещении: старая клетка осталась занятой после переноса, поворот неверно поменял размер или удаление освободило чужую запись.</w:t>
      </w:r>
    </w:p>
    <w:p>
      <w:pPr/>
      <w:r>
        <w:t>GridArchitectureContractChecks проверяет адреса в диапазоне от −4096 до 4096 и независимость слоёв. TransactionMathContractChecks проверяет тысячу детерминированных покупок и продаж, включая большие значения. Детерминированность означает воспроизводимость одной последовательности при одинаковом seed; это не означает, что случайные проверки покрывают абсолютно все возможные значения. На защите можно объяснить сочетание фиксированных граничных случаев и длинной последовательности операций.</w:t>
      </w:r>
    </w:p>
    <w:p>
      <w:pPr>
        <w:keepNext w:val="0"/>
        <w:spacing w:after="100"/>
      </w:pPr>
      <w:hyperlink r:id="rId208">
        <w:r>
          <w:rPr>
            <w:color w:val="1F4E79"/>
            <w:u w:val="single"/>
            <w:sz w:val="19"/>
          </w:rPr>
          <w:t>Assets/_Game/Tests/EditMode/BuildingContractChecks.cs</w:t>
        </w:r>
      </w:hyperlink>
      <w:r>
        <w:rPr>
          <w:color w:val="444444"/>
          <w:sz w:val="18"/>
        </w:rPr>
        <w:t xml:space="preserve"> · строки 11–55 · class BuildingContractChecks </w:t>
      </w:r>
      <w:hyperlink r:id="rId209">
        <w:r>
          <w:rPr>
            <w:color w:val="1F4E79"/>
            <w:u w:val="single"/>
            <w:sz w:val="18"/>
          </w:rPr>
          <w:t>к строке</w:t>
        </w:r>
      </w:hyperlink>
    </w:p>
    <w:p>
      <w:pPr>
        <w:keepNext w:val="0"/>
        <w:spacing w:after="100"/>
      </w:pPr>
      <w:hyperlink r:id="rId210">
        <w:r>
          <w:rPr>
            <w:color w:val="1F4E79"/>
            <w:u w:val="single"/>
            <w:sz w:val="19"/>
          </w:rPr>
          <w:t>Assets/_Game/Tests/EditMode/GridArchitectureContractChecks.cs</w:t>
        </w:r>
      </w:hyperlink>
      <w:r>
        <w:rPr>
          <w:color w:val="444444"/>
          <w:sz w:val="18"/>
        </w:rPr>
        <w:t xml:space="preserve"> · строки 8–52 · class GridArchitectureContractChecks </w:t>
      </w:r>
      <w:hyperlink r:id="rId211">
        <w:r>
          <w:rPr>
            <w:color w:val="1F4E79"/>
            <w:u w:val="single"/>
            <w:sz w:val="18"/>
          </w:rPr>
          <w:t>к строке</w:t>
        </w:r>
      </w:hyperlink>
    </w:p>
    <w:p>
      <w:pPr>
        <w:keepNext w:val="0"/>
        <w:spacing w:after="100"/>
      </w:pPr>
      <w:hyperlink r:id="rId212">
        <w:r>
          <w:rPr>
            <w:color w:val="1F4E79"/>
            <w:u w:val="single"/>
            <w:sz w:val="19"/>
          </w:rPr>
          <w:t>Assets/_Game/Tests/EditMode/TransactionMathContractChecks.cs</w:t>
        </w:r>
      </w:hyperlink>
      <w:r>
        <w:rPr>
          <w:color w:val="444444"/>
          <w:sz w:val="18"/>
        </w:rPr>
        <w:t xml:space="preserve"> · строки 7–46 · class TransactionMathContractChecks </w:t>
      </w:r>
      <w:hyperlink r:id="rId213">
        <w:r>
          <w:rPr>
            <w:color w:val="1F4E79"/>
            <w:u w:val="single"/>
            <w:sz w:val="18"/>
          </w:rPr>
          <w:t>к строке</w:t>
        </w:r>
      </w:hyperlink>
    </w:p>
    <w:p>
      <w:pPr>
        <w:pStyle w:val="Heading2"/>
      </w:pPr>
      <w:r>
        <w:t>Почему публичное действие и подсказка должны согласовываться</w:t>
      </w:r>
    </w:p>
    <w:p>
      <w:pPr/>
      <w:r>
        <w:t>Подсказка — прогноз результата, а метод действия — окончательная проверка. Между ними состояние может измениться: персонаж отошёл, поменялись выбранные семена, место стало занято. Поэтому действие не должно доверять только зелёному preview или ранее построенному тексту. BuildSystem.TryPlace повторно вызывает CanPlace, а InteractWithCell проверяет дистанцию и данные перед изменением.</w:t>
      </w:r>
    </w:p>
    <w:p>
      <w:pPr/>
      <w:r>
        <w:t>Интервал обновления текста 0,1 секунды уменьшает частоту пересборки подсказки, но не замедляет обязательную проверку на нажатие. Это важное разделение: частота представления выбирается ради удобства и затрат, а проверка правил остаётся связанной с фактической попыткой действия. Такой подход полезен и для будущего отдельного торгового экрана.</w:t>
      </w:r>
    </w:p>
    <w:p>
      <w:pPr>
        <w:keepNext w:val="0"/>
        <w:spacing w:after="100"/>
      </w:pPr>
      <w:hyperlink r:id="rId40">
        <w:r>
          <w:rPr>
            <w:color w:val="1F4E79"/>
            <w:u w:val="single"/>
            <w:sz w:val="19"/>
          </w:rPr>
          <w:t>Assets/_Game/Gameplay/World/InteractionSystem.cs</w:t>
        </w:r>
      </w:hyperlink>
      <w:r>
        <w:rPr>
          <w:color w:val="444444"/>
          <w:sz w:val="18"/>
        </w:rPr>
        <w:t xml:space="preserve"> · строки 22–26 · promptRefreshInterval </w:t>
      </w:r>
      <w:hyperlink r:id="rId214">
        <w:r>
          <w:rPr>
            <w:color w:val="1F4E79"/>
            <w:u w:val="single"/>
            <w:sz w:val="18"/>
          </w:rPr>
          <w:t>к строке</w:t>
        </w:r>
      </w:hyperlink>
    </w:p>
    <w:p>
      <w:pPr>
        <w:keepNext w:val="0"/>
        <w:spacing w:after="100"/>
      </w:pPr>
      <w:hyperlink r:id="rId131">
        <w:r>
          <w:rPr>
            <w:color w:val="1F4E79"/>
            <w:u w:val="single"/>
            <w:sz w:val="19"/>
          </w:rPr>
          <w:t>Assets/_Game/Gameplay/Building/BuildSystem.cs</w:t>
        </w:r>
      </w:hyperlink>
      <w:r>
        <w:rPr>
          <w:color w:val="444444"/>
          <w:sz w:val="18"/>
        </w:rPr>
        <w:t xml:space="preserve"> · строки 330–337 · public bool TryPlace </w:t>
      </w:r>
      <w:hyperlink r:id="rId133">
        <w:r>
          <w:rPr>
            <w:color w:val="1F4E79"/>
            <w:u w:val="single"/>
            <w:sz w:val="18"/>
          </w:rPr>
          <w:t>к строке</w:t>
        </w:r>
      </w:hyperlink>
    </w:p>
    <w:p>
      <w:pPr>
        <w:pStyle w:val="Heading2"/>
      </w:pPr>
      <w:r>
        <w:t>Где реализована оптимизация и как её доказывать</w:t>
      </w:r>
    </w:p>
    <w:p>
      <w:pPr/>
      <w:r>
        <w:t>Есть объединение земли по чанкам, dirty-обновление, переиспользование списков меша, RaycastNonAlloc и OverlapBoxNonAlloc, кэш материалов, pooling feedback-маркеров, событийное обновление HUD и ограниченная частота визуальной проверки роста. Эти решения можно подтвердить строками кода. Они имеют понятную цель: сократить объекты поверхности, промежуточные данные и повторную работу.</w:t>
      </w:r>
    </w:p>
    <w:p>
      <w:pPr/>
      <w:r>
        <w:t>Чтобы доказать численную эффективность, нужен контролируемый замер одной сцены на одном устройстве: время кадра, CPU Main Thread, Render Thread, GC Alloc, количество batches и память. Измерение Editor нельзя автоматически переносить на player. В имеющихся отчётах нет качественного before/after профиля FPS; поэтому ответ «мы применили такие способы уменьшить работу» обоснован, а ответ «игра стала на столько-то процентов быстрее» пока не имеет основания.</w:t>
      </w:r>
    </w:p>
    <w:p>
      <w:pPr>
        <w:keepNext w:val="0"/>
        <w:spacing w:after="100"/>
      </w:pPr>
      <w:hyperlink r:id="rId160">
        <w:r>
          <w:rPr>
            <w:color w:val="1F4E79"/>
            <w:u w:val="single"/>
            <w:sz w:val="19"/>
          </w:rPr>
          <w:t>Assets/_Game/UI/ActionFeedbackSystem.cs</w:t>
        </w:r>
      </w:hyperlink>
      <w:r>
        <w:rPr>
          <w:color w:val="444444"/>
          <w:sz w:val="18"/>
        </w:rPr>
        <w:t xml:space="preserve"> · строки 20–23 · private readonly Stack&lt;GameObject&gt; </w:t>
      </w:r>
      <w:hyperlink r:id="rId215">
        <w:r>
          <w:rPr>
            <w:color w:val="1F4E79"/>
            <w:u w:val="single"/>
            <w:sz w:val="18"/>
          </w:rPr>
          <w:t>к строке</w:t>
        </w:r>
      </w:hyperlink>
    </w:p>
    <w:p>
      <w:pPr>
        <w:keepNext w:val="0"/>
        <w:spacing w:after="100"/>
      </w:pPr>
      <w:hyperlink r:id="rId48">
        <w:r>
          <w:rPr>
            <w:color w:val="1F4E79"/>
            <w:u w:val="single"/>
            <w:sz w:val="19"/>
          </w:rPr>
          <w:t>Verification/MVP-improvement-report.md</w:t>
        </w:r>
      </w:hyperlink>
      <w:r>
        <w:rPr>
          <w:color w:val="444444"/>
          <w:sz w:val="18"/>
        </w:rPr>
        <w:t xml:space="preserve"> · строки 44–51 · ## Limits and next validation </w:t>
      </w:r>
      <w:hyperlink r:id="rId216">
        <w:r>
          <w:rPr>
            <w:color w:val="1F4E79"/>
            <w:u w:val="single"/>
            <w:sz w:val="18"/>
          </w:rPr>
          <w:t>к строке</w:t>
        </w:r>
      </w:hyperlink>
    </w:p>
    <w:p>
      <w:pPr>
        <w:pStyle w:val="Heading2"/>
      </w:pPr>
      <w:r>
        <w:t>Зачем временным ресурсам явный владелец</w:t>
      </w:r>
    </w:p>
    <w:p>
      <w:pPr/>
      <w:r>
        <w:t>Mesh, созданный ChunkRenderer, и Material, созданный RuntimeMaterials, не являются обычными готовыми ассетами на диске. Их нужно освобождать при завершении жизни компонента. Поэтому OnDestroy вызывает Destroy в Play Mode и DestroyImmediate в редакторском контексте. Временные ScriptableObject каталога также учитываются отдельно от назначенных проектных assets.</w:t>
      </w:r>
    </w:p>
    <w:p>
      <w:pPr/>
      <w:r>
        <w:t>Эта граница помогает не уничтожить внешний Material или CropDefinition, которым пользуется другой объект. Компонент освобождает только то, что сам создал и хранит как собственный ресурс. Для аттестации это удобный пример того, что архитектура включает не только создание объектов, но и управление их жизненным циклом.</w:t>
      </w:r>
    </w:p>
    <w:p>
      <w:pPr>
        <w:keepNext w:val="0"/>
        <w:spacing w:after="100"/>
      </w:pPr>
      <w:hyperlink r:id="rId179">
        <w:r>
          <w:rPr>
            <w:color w:val="1F4E79"/>
            <w:u w:val="single"/>
            <w:sz w:val="19"/>
          </w:rPr>
          <w:t>Assets/_Game/Core/RuntimeMaterials.cs</w:t>
        </w:r>
      </w:hyperlink>
      <w:r>
        <w:rPr>
          <w:color w:val="444444"/>
          <w:sz w:val="18"/>
        </w:rPr>
        <w:t xml:space="preserve"> · строки 47–58 · private void OnDestroy </w:t>
      </w:r>
      <w:hyperlink r:id="rId217">
        <w:r>
          <w:rPr>
            <w:color w:val="1F4E79"/>
            <w:u w:val="single"/>
            <w:sz w:val="18"/>
          </w:rPr>
          <w:t>к строке</w:t>
        </w:r>
      </w:hyperlink>
    </w:p>
    <w:p>
      <w:pPr>
        <w:keepNext w:val="0"/>
        <w:spacing w:after="100"/>
      </w:pPr>
      <w:hyperlink r:id="rId36">
        <w:r>
          <w:rPr>
            <w:color w:val="1F4E79"/>
            <w:u w:val="single"/>
            <w:sz w:val="19"/>
          </w:rPr>
          <w:t>Assets/_Game/Gameplay/Farming/FarmCatalog.cs</w:t>
        </w:r>
      </w:hyperlink>
      <w:r>
        <w:rPr>
          <w:color w:val="444444"/>
          <w:sz w:val="18"/>
        </w:rPr>
        <w:t xml:space="preserve"> · строки 140–152 · private void ClearPlaceholders </w:t>
      </w:r>
      <w:hyperlink r:id="rId218">
        <w:r>
          <w:rPr>
            <w:color w:val="1F4E79"/>
            <w:u w:val="single"/>
            <w:sz w:val="18"/>
          </w:rPr>
          <w:t>к строке</w:t>
        </w:r>
      </w:hyperlink>
    </w:p>
    <w:p>
      <w:pPr>
        <w:pStyle w:val="Heading1"/>
        <w:keepNext/>
        <w:pageBreakBefore w:val="0"/>
        <w:widowControl/>
      </w:pPr>
      <w:bookmarkStart w:id="111" w:name="section_205"/>
      <w:r>
        <w:rPr>
          <w:color w:val="000000"/>
          <w:u w:val="none"/>
        </w:rPr>
        <w:t>12 Вопросы Софии о персонаже и стиле</w:t>
      </w:r>
      <w:bookmarkEnd w:id="111"/>
    </w:p>
    <w:p>
      <w:pPr>
        <w:pStyle w:val="Heading2"/>
        <w:widowControl/>
      </w:pPr>
      <w:r>
        <w:rPr>
          <w:color w:val="000000"/>
          <w:u w:val="none"/>
        </w:rPr>
        <w:t>Почему выбран low poly</w:t>
      </w:r>
    </w:p>
    <w:p>
      <w:pPr>
        <w:keepNext w:val="0"/>
        <w:widowControl/>
      </w:pPr>
      <w:r>
        <w:t>Этот стиль соответствует спокойной ферме и позволяет выделить основные формы с удалённой камеры. Ценность не только в числе полигонов: важны узнаваемый силуэт, согласованный масштаб и палитра. Модель с малым количеством полигонов всё равно может быть визуально слабой или дорогой по материалам. Ответ лучше подтвердить сравнением выбранного референса и собственного объекта, показанного с рабочей дистанции.</w:t>
      </w:r>
    </w:p>
    <w:p>
      <w:pPr>
        <w:keepNext w:val="0"/>
        <w:widowControl/>
      </w:pPr>
      <w:r>
        <w:rPr>
          <w:color w:val="505050"/>
          <w:sz w:val="18"/>
        </w:rPr>
        <w:t>Код проекта: GDD [П3]; конкретные исходники и объекты Софии.</w:t>
      </w:r>
    </w:p>
    <w:p>
      <w:pPr>
        <w:pStyle w:val="Heading2"/>
        <w:widowControl/>
      </w:pPr>
      <w:r>
        <w:rPr>
          <w:color w:val="000000"/>
          <w:u w:val="none"/>
        </w:rPr>
        <w:t>Как показать собственный вклад с готовыми ассетами</w:t>
      </w:r>
    </w:p>
    <w:p>
      <w:pPr>
        <w:keepNext w:val="0"/>
        <w:widowControl/>
      </w:pPr>
      <w:r>
        <w:t>Назвать источник и лицензию, показать исходный объект и объяснить конкретную адаптацию: материал, масштаб, пропорции, prefab, размещение или настройку анимации. Скриншот готовой сцены недостаточен, если нельзя объяснить изменения. Наиболее убедительно показать работу в редакторе и исходник. Если лицензия не проверена, сначала проверить её в источнике; наличие модели в проекте не является доказательством права на распространение.</w:t>
      </w:r>
    </w:p>
    <w:p>
      <w:r>
        <w:rPr>
          <w:sz w:val="18"/>
        </w:rPr>
        <w:t xml:space="preserve">Файлы для проверки: </w:t>
      </w:r>
      <w:hyperlink r:id="rId38">
        <w:r>
          <w:rPr>
            <w:color w:val="1F4E79"/>
            <w:u w:val="single"/>
            <w:sz w:val="19"/>
          </w:rPr>
          <w:t>ImportedArtSetup.cs</w:t>
        </w:r>
      </w:hyperlink>
      <w:r>
        <w:rPr>
          <w:sz w:val="18"/>
        </w:rPr>
        <w:t xml:space="preserve"> · </w:t>
      </w:r>
      <w:hyperlink r:id="rId171">
        <w:r>
          <w:rPr>
            <w:color w:val="1F4E79"/>
            <w:u w:val="single"/>
            <w:sz w:val="19"/>
          </w:rPr>
          <w:t>VisualPrefab.cs</w:t>
        </w:r>
      </w:hyperlink>
    </w:p>
    <w:p>
      <w:pPr>
        <w:keepNext w:val="0"/>
        <w:widowControl/>
      </w:pPr>
      <w:r>
        <w:rPr>
          <w:color w:val="505050"/>
          <w:sz w:val="18"/>
        </w:rPr>
        <w:t>Код проекта: Atestarea_RU [П2]; Editor/ImportedArtSetup.cs; Core/VisualPrefab.cs.</w:t>
      </w:r>
    </w:p>
    <w:p>
      <w:pPr>
        <w:pStyle w:val="Heading2"/>
        <w:widowControl/>
      </w:pPr>
      <w:r>
        <w:rPr>
          <w:color w:val="000000"/>
          <w:u w:val="none"/>
        </w:rPr>
        <w:t>Как связана анимация с управлением</w:t>
      </w:r>
    </w:p>
    <w:p>
      <w:pPr>
        <w:keepNext w:val="0"/>
        <w:widowControl/>
      </w:pPr>
      <w:r>
        <w:t>Скрипт передаёт Speed по фактической скорости, а Blend Tree смешивает Idle и Walk [И4]. София отвечает за визуальную пригодность клипов: позу, плавность и читаемость движения. Паша — за параметры и техническую связь. Root motion отключён. Проверить нужно остановку перед препятствием, изменение направления и возврат в Idle. Если клипы импортированы, не заявлять их авторское создание.</w:t>
      </w:r>
    </w:p>
    <w:p>
      <w:r>
        <w:rPr>
          <w:sz w:val="18"/>
        </w:rPr>
        <w:t xml:space="preserve">Файлы для проверки: </w:t>
      </w:r>
      <w:hyperlink r:id="rId87">
        <w:r>
          <w:rPr>
            <w:color w:val="1F4E79"/>
            <w:u w:val="single"/>
            <w:sz w:val="19"/>
          </w:rPr>
          <w:t>PlayerLocomotion.controller</w:t>
        </w:r>
      </w:hyperlink>
      <w:r>
        <w:rPr>
          <w:sz w:val="18"/>
        </w:rPr>
        <w:t xml:space="preserve"> · </w:t>
      </w:r>
      <w:hyperlink r:id="rId80">
        <w:r>
          <w:rPr>
            <w:color w:val="1F4E79"/>
            <w:u w:val="single"/>
            <w:sz w:val="19"/>
          </w:rPr>
          <w:t>PlayerController.cs</w:t>
        </w:r>
      </w:hyperlink>
    </w:p>
    <w:p>
      <w:pPr>
        <w:keepNext w:val="0"/>
        <w:widowControl/>
      </w:pPr>
      <w:r>
        <w:rPr>
          <w:color w:val="505050"/>
          <w:sz w:val="18"/>
        </w:rPr>
        <w:t>Код проекта: Content/Animation/PlayerLocomotion.controller; Gameplay/World/PlayerController.cs.</w:t>
      </w:r>
    </w:p>
    <w:p>
      <w:pPr>
        <w:pStyle w:val="Heading2"/>
        <w:widowControl/>
      </w:pPr>
      <w:r>
        <w:rPr>
          <w:color w:val="000000"/>
          <w:u w:val="none"/>
        </w:rPr>
        <w:t>Что такое pivot и почему он важен</w:t>
      </w:r>
    </w:p>
    <w:p>
      <w:pPr>
        <w:keepNext w:val="0"/>
        <w:widowControl/>
      </w:pPr>
      <w:r>
        <w:t>Pivot — опорная точка трансформации модели. При интеграции растение или здание должно правильно располагаться относительно клетки и земли. Если основание модели смещено, объект может висеть или уходить под поверхность. VisualPrefab дополнительно выравнивает геометрию по bounds, но это не заменяет аккуратную подготовку модели. Хороший показ — выбрать объект, продемонстрировать его ориентацию, основание и соответствие сетке.</w:t>
      </w:r>
    </w:p>
    <w:p>
      <w:r>
        <w:rPr>
          <w:sz w:val="18"/>
        </w:rPr>
        <w:t xml:space="preserve">Файлы для проверки: </w:t>
      </w:r>
      <w:hyperlink r:id="rId171">
        <w:r>
          <w:rPr>
            <w:color w:val="1F4E79"/>
            <w:u w:val="single"/>
            <w:sz w:val="19"/>
          </w:rPr>
          <w:t>VisualPrefab.cs</w:t>
        </w:r>
      </w:hyperlink>
      <w:r>
        <w:rPr>
          <w:sz w:val="18"/>
        </w:rPr>
        <w:t xml:space="preserve"> · </w:t>
      </w:r>
      <w:hyperlink r:id="rId53">
        <w:r>
          <w:rPr>
            <w:color w:val="1F4E79"/>
            <w:u w:val="single"/>
            <w:sz w:val="19"/>
          </w:rPr>
          <w:t>CropView.cs</w:t>
        </w:r>
      </w:hyperlink>
    </w:p>
    <w:p>
      <w:pPr>
        <w:keepNext w:val="0"/>
        <w:widowControl/>
      </w:pPr>
      <w:r>
        <w:rPr>
          <w:color w:val="505050"/>
          <w:sz w:val="18"/>
        </w:rPr>
        <w:t>Код проекта: Core/VisualPrefab.cs: FitExisting; Gameplay/Farming/CropView.cs.</w:t>
      </w:r>
    </w:p>
    <w:p>
      <w:pPr>
        <w:keepNext w:val="0"/>
        <w:widowControl/>
      </w:pPr>
      <w:r/>
    </w:p>
    <w:p>
      <w:pPr>
        <w:pStyle w:val="Heading1"/>
        <w:keepNext/>
        <w:pageBreakBefore w:val="0"/>
        <w:widowControl/>
      </w:pPr>
      <w:r>
        <w:rPr>
          <w:color w:val="000000"/>
          <w:u w:val="none"/>
        </w:rPr>
        <w:t>12 Вопросы Софии об окружении и презентации</w:t>
      </w:r>
    </w:p>
    <w:p>
      <w:pPr>
        <w:pStyle w:val="Heading2"/>
        <w:widowControl/>
      </w:pPr>
      <w:r>
        <w:rPr>
          <w:color w:val="000000"/>
          <w:u w:val="none"/>
        </w:rPr>
        <w:t>Чем blockout отличается от готового окружения</w:t>
      </w:r>
    </w:p>
    <w:p>
      <w:pPr>
        <w:keepNext w:val="0"/>
        <w:widowControl/>
      </w:pPr>
      <w:r>
        <w:t>Blockout проверяет размеры, маршруты и расположение зон упрощённой геометрией. Финальное окружение добавляет согласованные модели, материалы и детализацию. Для первой аттестации исследуемая зона и структура пространства обязательны, а полностью завершённая игра не требуется. Но blockout должен позволять пройти маршрут и понять назначение зон, а не быть случайным набором кубов.</w:t>
      </w:r>
    </w:p>
    <w:p>
      <w:r>
        <w:rPr>
          <w:sz w:val="18"/>
        </w:rPr>
        <w:t xml:space="preserve">Файлы для проверки: </w:t>
      </w:r>
      <w:hyperlink r:id="rId230">
        <w:r>
          <w:rPr>
            <w:color w:val="1F4E79"/>
            <w:u w:val="single"/>
            <w:sz w:val="19"/>
          </w:rPr>
          <w:t>WorldMapAsset.cs</w:t>
        </w:r>
      </w:hyperlink>
    </w:p>
    <w:p>
      <w:pPr>
        <w:keepNext w:val="0"/>
        <w:widowControl/>
      </w:pPr>
      <w:r>
        <w:rPr>
          <w:color w:val="505050"/>
          <w:sz w:val="18"/>
        </w:rPr>
        <w:t>Код проекта: Atestarea_RU [П2]; Scenes/Prototype.unity; WorldMapAsset.cs.</w:t>
      </w:r>
    </w:p>
    <w:p>
      <w:pPr>
        <w:pStyle w:val="Heading2"/>
        <w:widowControl/>
      </w:pPr>
      <w:r>
        <w:rPr>
          <w:color w:val="000000"/>
          <w:u w:val="none"/>
        </w:rPr>
        <w:t>Чем материал отличается от текстуры</w:t>
      </w:r>
    </w:p>
    <w:p>
      <w:pPr>
        <w:keepNext w:val="0"/>
        <w:widowControl/>
      </w:pPr>
      <w:r>
        <w:t>Материал задаёт способ отображения поверхности через shader и его параметры. Текстура — изображение, которое может задавать цвет, нормали или другие свойства. Поэтому материал может работать без подробной цветовой текстуры, что удобно для простых low-poly объектов [И10]. Нужно показать реальный материал и объяснить используемые параметры. Не путать визуальный материал с физическими свойствами коллайдера.</w:t>
      </w:r>
    </w:p>
    <w:p>
      <w:r>
        <w:rPr>
          <w:sz w:val="18"/>
        </w:rPr>
        <w:t xml:space="preserve">Файлы для проверки: </w:t>
      </w:r>
      <w:hyperlink r:id="rId179">
        <w:r>
          <w:rPr>
            <w:color w:val="1F4E79"/>
            <w:u w:val="single"/>
            <w:sz w:val="19"/>
          </w:rPr>
          <w:t>RuntimeMaterials.cs</w:t>
        </w:r>
      </w:hyperlink>
    </w:p>
    <w:p>
      <w:pPr>
        <w:keepNext w:val="0"/>
        <w:widowControl/>
      </w:pPr>
      <w:r>
        <w:rPr>
          <w:color w:val="505050"/>
          <w:sz w:val="18"/>
        </w:rPr>
        <w:t>Код проекта: Core/RuntimeMaterials.cs; материалы исходного проекта.</w:t>
      </w:r>
    </w:p>
    <w:p>
      <w:pPr>
        <w:pStyle w:val="Heading2"/>
        <w:widowControl/>
      </w:pPr>
      <w:r>
        <w:rPr>
          <w:color w:val="000000"/>
          <w:u w:val="none"/>
        </w:rPr>
        <w:t>Как проверить качество освещения</w:t>
      </w:r>
    </w:p>
    <w:p>
      <w:pPr>
        <w:keepNext w:val="0"/>
        <w:widowControl/>
      </w:pPr>
      <w:r>
        <w:t>Смотреть сцену с рабочей камеры: различим ли персонаж на земле, видны ли проходы и стадии растений, не скрывает ли тень важную цель. Сравнить два поворота камеры и несколько участков. Цвет и интенсивность источника влияют на визуальное восприятие [И13], но настройка красивого изображения подтверждается результатом, а не одним числом в Inspector. В текущем прототипе не заявлять завершённую смену суток.</w:t>
      </w:r>
    </w:p>
    <w:p>
      <w:r>
        <w:rPr>
          <w:sz w:val="18"/>
        </w:rPr>
        <w:t xml:space="preserve">Файлы для проверки: </w:t>
      </w:r>
      <w:hyperlink r:id="rId61">
        <w:r>
          <w:rPr>
            <w:color w:val="1F4E79"/>
            <w:u w:val="single"/>
            <w:sz w:val="19"/>
          </w:rPr>
          <w:t>GameBootstrap.cs</w:t>
        </w:r>
      </w:hyperlink>
    </w:p>
    <w:p>
      <w:pPr>
        <w:keepNext w:val="0"/>
        <w:widowControl/>
      </w:pPr>
      <w:r>
        <w:rPr>
          <w:color w:val="505050"/>
          <w:sz w:val="18"/>
        </w:rPr>
        <w:t>Код проекта: Core/GameBootstrap.cs: параметры Baked Lighting; объект Sun в Prototype.unity.</w:t>
      </w:r>
    </w:p>
    <w:p>
      <w:pPr>
        <w:pStyle w:val="Heading2"/>
        <w:widowControl/>
      </w:pPr>
      <w:r>
        <w:rPr>
          <w:color w:val="000000"/>
          <w:u w:val="none"/>
        </w:rPr>
        <w:t>Как согласовать модель здания с сеткой</w:t>
      </w:r>
    </w:p>
    <w:p>
      <w:pPr>
        <w:keepNext w:val="0"/>
        <w:widowControl/>
      </w:pPr>
      <w:r>
        <w:t>Нужно сопоставить видимый размер с footprint: дом занимает 2×2 клетки, склад 2×1, рынок 1×2. Проверить основание, поворот, двери и коллайдер. Если модель намного больше предусмотренного footprint, автоматическое уменьшение может дать неестественные пропорции. Лучше подготовить подходящий вариант модели и проверить её в масштабе с персонажем. Физический объём и художественный силуэт должны быть согласованы.</w:t>
      </w:r>
    </w:p>
    <w:p>
      <w:r>
        <w:rPr>
          <w:sz w:val="18"/>
        </w:rPr>
        <w:t xml:space="preserve">Файлы для проверки: </w:t>
      </w:r>
      <w:hyperlink r:id="rId127">
        <w:r>
          <w:rPr>
            <w:color w:val="1F4E79"/>
            <w:u w:val="single"/>
            <w:sz w:val="19"/>
          </w:rPr>
          <w:t>BuildingDefinition.cs</w:t>
        </w:r>
      </w:hyperlink>
      <w:r>
        <w:rPr>
          <w:sz w:val="18"/>
        </w:rPr>
        <w:t xml:space="preserve"> · </w:t>
      </w:r>
      <w:hyperlink r:id="rId176">
        <w:r>
          <w:rPr>
            <w:color w:val="1F4E79"/>
            <w:u w:val="single"/>
            <w:sz w:val="19"/>
          </w:rPr>
          <w:t>BuildingView.cs</w:t>
        </w:r>
      </w:hyperlink>
      <w:r>
        <w:rPr>
          <w:sz w:val="18"/>
        </w:rPr>
        <w:t xml:space="preserve"> · </w:t>
      </w:r>
      <w:hyperlink r:id="rId171">
        <w:r>
          <w:rPr>
            <w:color w:val="1F4E79"/>
            <w:u w:val="single"/>
            <w:sz w:val="19"/>
          </w:rPr>
          <w:t>VisualPrefab.cs</w:t>
        </w:r>
      </w:hyperlink>
    </w:p>
    <w:p>
      <w:pPr>
        <w:keepNext w:val="0"/>
        <w:widowControl/>
      </w:pPr>
      <w:r>
        <w:rPr>
          <w:color w:val="505050"/>
          <w:sz w:val="18"/>
        </w:rPr>
        <w:t>Код проекта: Gameplay/Building/BuildingDefinition.cs; BuildingView.cs; Core/VisualPrefab.cs.</w:t>
      </w:r>
    </w:p>
    <w:p>
      <w:pPr>
        <w:pStyle w:val="Heading2"/>
        <w:widowControl/>
      </w:pPr>
      <w:r>
        <w:rPr>
          <w:color w:val="000000"/>
          <w:u w:val="none"/>
        </w:rPr>
        <w:t>Что улучшать в первую очередь</w:t>
      </w:r>
    </w:p>
    <w:p>
      <w:pPr>
        <w:keepNext w:val="0"/>
        <w:widowControl/>
      </w:pPr>
      <w:r>
        <w:t>Для следующего этапа важнее одна законченная зона, чем множество разнородных моделей. Приоритет — отсутствующие растения, согласованные здания, рабочие Idle/Walk и подходящие дополнительные клипы, понятные иконки. Рекомендация сократить набор до пшеницы, томата и капусты записана в backlog, но ещё не реализована: действующий каталог сохраняет шесть прежних видов. Такое изменение требует согласования с кодом и сохранениями.</w:t>
      </w:r>
    </w:p>
    <w:p>
      <w:r>
        <w:rPr>
          <w:sz w:val="18"/>
        </w:rPr>
        <w:t xml:space="preserve">Файлы для проверки: </w:t>
      </w:r>
      <w:hyperlink r:id="rId36">
        <w:r>
          <w:rPr>
            <w:color w:val="1F4E79"/>
            <w:u w:val="single"/>
            <w:sz w:val="19"/>
          </w:rPr>
          <w:t>FarmCatalog.cs</w:t>
        </w:r>
      </w:hyperlink>
    </w:p>
    <w:p>
      <w:pPr>
        <w:keepNext w:val="0"/>
        <w:widowControl/>
      </w:pPr>
      <w:r>
        <w:rPr>
          <w:color w:val="505050"/>
          <w:sz w:val="18"/>
        </w:rPr>
        <w:t>Код проекта: AssetReplacementBacklog.md [П7]; Gameplay/Farming/FarmCatalog.cs.</w:t>
      </w:r>
    </w:p>
    <w:p>
      <w:pPr>
        <w:keepNext w:val="0"/>
        <w:widowControl/>
      </w:pPr>
      <w:r/>
    </w:p>
    <w:p>
      <w:pPr>
        <w:pStyle w:val="Heading2"/>
      </w:pPr>
      <w:r>
        <w:t>Как доказать визуальную работу техническими настройками</w:t>
      </w:r>
    </w:p>
    <w:p>
      <w:pPr/>
      <w:r>
        <w:t>Показать конкретный объект, открыть его Material, prefab и Import Settings, затем сопоставить результат в Game View. Для персонажа можно показать loop-настройки двух клипов и controller; для растения — stagePrefabs и stageSizes; для здания — Height и footprint, итоговый bounds и collider. Такая демонстрация доказывает понимание интеграции и объясняет, почему объект выглядит именно так.</w:t>
      </w:r>
    </w:p>
    <w:p>
      <w:pPr/>
      <w:r>
        <w:t>При этом изменение Inspector является личным вкладом только если оно действительно выполнено участником. Файл отчёта или наличие редакторского скрипта не устанавливает авторство отдельного материала. Полезно хранить исходный вариант, адаптированный вариант и короткое описание принятого решения: уменьшен масштаб, изменён цвет, убран лишний collider, развернут вход, оформлен участок. Это проверяемая художественная история вместо общего перечисления обязанностей.</w:t>
      </w:r>
    </w:p>
    <w:p>
      <w:pPr>
        <w:pStyle w:val="Heading2"/>
      </w:pPr>
      <w:r>
        <w:t>Почему одинаковая low poly маркировка не даёт единого стиля</w:t>
      </w:r>
    </w:p>
    <w:p>
      <w:pPr/>
      <w:r>
        <w:t>Пакеты могут отличаться насыщенностью, пропорциями, количеством мелких деталей и условностью материалов. Один набор делает дом почти реалистичным по масштабу, другой — игрушечным. На контрольном кадре здания заметно выше персонажа и имеют разные отношения дверей и крыш; автоматическая fit-подгонка решает размещение, но не полностью решает художественное единство.</w:t>
      </w:r>
    </w:p>
    <w:p>
      <w:pPr/>
      <w:r>
        <w:t>Поэтому стиль согласуется на рабочем ракурсе: сравниваются высоты, размер двери относительно человека, ширина дерева относительно клетки, насыщенность крыши и контраст фасада. Рекомендуется выбрать один объект как масштабный ориентир и проверять новые модели рядом с ним. Это принцип арт-направления, а не основание заявлять, что все текущие модели уже окончательно согласованы.</w:t>
      </w:r>
    </w:p>
    <w:p>
      <w:pPr>
        <w:keepNext w:val="0"/>
        <w:spacing w:after="100"/>
      </w:pPr>
      <w:hyperlink r:id="rId219">
        <w:r>
          <w:rPr>
            <w:color w:val="1F4E79"/>
            <w:u w:val="single"/>
            <w:sz w:val="19"/>
          </w:rPr>
          <w:t>Docs/AI/AssetReplacementBacklog.md</w:t>
        </w:r>
      </w:hyperlink>
      <w:r>
        <w:rPr>
          <w:color w:val="444444"/>
          <w:sz w:val="18"/>
        </w:rPr>
        <w:t xml:space="preserve"> · строки 5–11 · ## Что заменить </w:t>
      </w:r>
      <w:hyperlink r:id="rId220">
        <w:r>
          <w:rPr>
            <w:color w:val="1F4E79"/>
            <w:u w:val="single"/>
            <w:sz w:val="18"/>
          </w:rPr>
          <w:t>к строке</w:t>
        </w:r>
      </w:hyperlink>
    </w:p>
    <w:p>
      <w:pPr>
        <w:pStyle w:val="Heading2"/>
      </w:pPr>
      <w:r>
        <w:t>Почему контур лучше заливки для выбранной клетки</w:t>
      </w:r>
    </w:p>
    <w:p>
      <w:pPr/>
      <w:r>
        <w:t>Заливка может перекрывать цвет земли и скрывать небольшой росток. В текущем GridSystem MeshRenderer старого маркера выключается, а LineRenderer формирует квадратный контур из пяти точек. При выборе объекта CellSelector показывает объёмный контур bounds и скрывает клеточный. Пользователь видит именно адресованную цель, сохраняя информацию о самой поверхности.</w:t>
      </w:r>
    </w:p>
    <w:p>
      <w:pPr/>
      <w:r>
        <w:t>Это пример визуального решения, которое одновременно исправляет UX. Художник выбирает читаемые цвет и толщину контура, программист обеспечивает правильную цель и приоритет действия. Контур, текст подсказки и проверка дистанции должны описывать один объект; иначе даже красивое выделение станет вводить игрока в заблуждение.</w:t>
      </w:r>
    </w:p>
    <w:p>
      <w:pPr>
        <w:keepNext w:val="0"/>
        <w:spacing w:after="100"/>
      </w:pPr>
      <w:hyperlink r:id="rId91">
        <w:r>
          <w:rPr>
            <w:color w:val="1F4E79"/>
            <w:u w:val="single"/>
            <w:sz w:val="19"/>
          </w:rPr>
          <w:t>Assets/_Game/Core/Grid/GridSystem.cs</w:t>
        </w:r>
      </w:hyperlink>
      <w:r>
        <w:rPr>
          <w:color w:val="444444"/>
          <w:sz w:val="18"/>
        </w:rPr>
        <w:t xml:space="preserve"> · строки 125–134 · outline.positionCount = 5 </w:t>
      </w:r>
      <w:hyperlink r:id="rId221">
        <w:r>
          <w:rPr>
            <w:color w:val="1F4E79"/>
            <w:u w:val="single"/>
            <w:sz w:val="18"/>
          </w:rPr>
          <w:t>к строке</w:t>
        </w:r>
      </w:hyperlink>
    </w:p>
    <w:p>
      <w:pPr>
        <w:keepNext w:val="0"/>
        <w:spacing w:after="100"/>
      </w:pPr>
      <w:hyperlink r:id="rId110">
        <w:r>
          <w:rPr>
            <w:color w:val="1F4E79"/>
            <w:u w:val="single"/>
            <w:sz w:val="19"/>
          </w:rPr>
          <w:t>Assets/_Game/Core/Grid/CellSelector.cs</w:t>
        </w:r>
      </w:hyperlink>
      <w:r>
        <w:rPr>
          <w:color w:val="444444"/>
          <w:sz w:val="18"/>
        </w:rPr>
        <w:t xml:space="preserve"> · строки 159–172 · _targetOutline.positionCount = </w:t>
      </w:r>
      <w:hyperlink r:id="rId222">
        <w:r>
          <w:rPr>
            <w:color w:val="1F4E79"/>
            <w:u w:val="single"/>
            <w:sz w:val="18"/>
          </w:rPr>
          <w:t>к строке</w:t>
        </w:r>
      </w:hyperlink>
    </w:p>
    <w:p>
      <w:pPr>
        <w:pStyle w:val="Heading2"/>
      </w:pPr>
      <w:r>
        <w:t>Как подготовить убедительный moodboard</w:t>
      </w:r>
    </w:p>
    <w:p>
      <w:pPr/>
      <w:r>
        <w:t>Минимум 3–5 референсов нужен для подтверждения визуального направления, а не для заполнения страницы изображениями. Один референс может объяснять силуэт персонажа, другой — модульное окружение, третий — цвет земли и растений, четвёртый — композицию камеры, пятый — подачу HUD. Для каждого следует назвать конкретный переносимый признак и показать соответствующий объект проекта.</w:t>
      </w:r>
    </w:p>
    <w:p>
      <w:pPr/>
      <w:r>
        <w:t>Готовые контрольные скриншоты проекта показывают реализацию, но не заменяют исходные референсы художественного выбора. Moodboard должен содержать источник изображения и короткое объяснение решения. На защите полезно сопоставить две картинки: референс и собственный участок. Если итог ещё отличается, можно объяснить, какая задача осталась — масштаб здания, зрелая модель культуры или плотность интерфейса.</w:t>
      </w:r>
    </w:p>
    <w:p>
      <w:pPr>
        <w:pStyle w:val="Heading2"/>
      </w:pPr>
      <w:r>
        <w:t>Как проверять читаемость на разных экранах</w:t>
      </w:r>
    </w:p>
    <w:p>
      <w:pPr/>
      <w:r>
        <w:t>На широком окне постоянная статистика находится слева, help — справа, слоты и действие — снизу. При узком окне help переносится к нижнему центру, а подсказка получает доступную ширину Canvas. Художественная оценка проверяет, виден ли персонаж, не перекрывает ли текст грядки, читается ли активный слот и сохраняется ли вся команда удаления или отмены.</w:t>
      </w:r>
    </w:p>
    <w:p>
      <w:pPr/>
      <w:r>
        <w:t>В отчёте исправлений приведено измерение: пять строк строительного текста потребовали около 107,66 единиц при высоте области 180. Это конкретное свидетельство запаса места в проверенной раскладке. Однако разные шрифты, языки и новые строки могут изменить размер; поэтому добавление новых команд требует повторной визуальной проверки. Авторские иконки также должны оцениваться в реальном размере, а не только на увеличенном холсте.</w:t>
      </w:r>
    </w:p>
    <w:p>
      <w:pPr>
        <w:keepNext w:val="0"/>
        <w:spacing w:after="100"/>
      </w:pPr>
      <w:hyperlink r:id="rId46">
        <w:r>
          <w:rPr>
            <w:color w:val="1F4E79"/>
            <w:u w:val="single"/>
            <w:sz w:val="19"/>
          </w:rPr>
          <w:t>Verification/GameplayReview/Fixes/report.md</w:t>
        </w:r>
      </w:hyperlink>
      <w:r>
        <w:rPr>
          <w:color w:val="444444"/>
          <w:sz w:val="18"/>
        </w:rPr>
        <w:t xml:space="preserve"> · строки 31–32 · Пять строк </w:t>
      </w:r>
      <w:hyperlink r:id="rId223">
        <w:r>
          <w:rPr>
            <w:color w:val="1F4E79"/>
            <w:u w:val="single"/>
            <w:sz w:val="18"/>
          </w:rPr>
          <w:t>к строке</w:t>
        </w:r>
      </w:hyperlink>
    </w:p>
    <w:p>
      <w:pPr>
        <w:pStyle w:val="Heading1"/>
        <w:keepNext/>
        <w:pageBreakBefore w:val="0"/>
        <w:widowControl/>
      </w:pPr>
      <w:bookmarkStart w:id="112" w:name="section_236"/>
      <w:r>
        <w:rPr>
          <w:color w:val="000000"/>
          <w:u w:val="none"/>
        </w:rPr>
        <w:t>13 Сценарий совместной демонстрации</w:t>
      </w:r>
      <w:bookmarkEnd w:id="112"/>
    </w:p>
    <w:p>
      <w:pPr>
        <w:keepNext w:val="0"/>
        <w:widowControl/>
      </w:pPr>
      <w:r>
        <w:t>Основой защиты должна быть работа в Unity, а не чтение презентации. Документ задаёт 7–10 минут для индивидуального формата; для командной защиты точный регламент уточняется у преподавателя. Ниже — компактный совместный сценарий примерно на 10 минут [П2].</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247"/>
        <w:gridCol w:w="6803"/>
      </w:tblGrid>
      <w:tr>
        <w:trPr>
          <w:tblHeader/>
          <w:cantSplit/>
          <w:tblHeader/>
        </w:trPr>
        <w:tc>
          <w:tcPr>
            <w:tcW w:type="dxa" w:w="1247"/>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Время</w:t>
            </w:r>
          </w:p>
        </w:tc>
        <w:tc>
          <w:tcPr>
            <w:tcW w:type="dxa" w:w="1247"/>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Участник</w:t>
            </w:r>
          </w:p>
        </w:tc>
        <w:tc>
          <w:tcPr>
            <w:tcW w:type="dxa" w:w="6803"/>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Действие и объяснение</w:t>
            </w:r>
          </w:p>
        </w:tc>
      </w:tr>
      <w:tr>
        <w:trPr>
          <w:cantSplit/>
          <w:cantSplit/>
        </w:trPr>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0:00–1:00</w:t>
            </w:r>
          </w:p>
        </w:tc>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Паша</w:t>
            </w:r>
          </w:p>
        </w:tc>
        <w:tc>
          <w:tcPr>
            <w:tcW w:type="dxa" w:w="6803"/>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Название, жанр, цель прототипа, роли команды</w:t>
            </w:r>
          </w:p>
        </w:tc>
      </w:tr>
      <w:tr>
        <w:trPr>
          <w:cantSplit/>
          <w:cantSplit/>
        </w:trPr>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1:00–2:15</w:t>
            </w:r>
          </w:p>
        </w:tc>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Паша</w:t>
            </w:r>
          </w:p>
        </w:tc>
        <w:tc>
          <w:tcPr>
            <w:tcW w:type="dxa" w:w="6803"/>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WASD, столкновение, поворот камеры и зум; объяснить CharacterController</w:t>
            </w:r>
          </w:p>
        </w:tc>
      </w:tr>
      <w:tr>
        <w:trPr>
          <w:cantSplit/>
          <w:cantSplit/>
        </w:trPr>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2:15–3:45</w:t>
            </w:r>
          </w:p>
        </w:tc>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Паша</w:t>
            </w:r>
          </w:p>
        </w:tc>
        <w:tc>
          <w:tcPr>
            <w:tcW w:type="dxa" w:w="6803"/>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Обработка, посадка, готовая культура, сбор, продажа и покупка</w:t>
            </w:r>
          </w:p>
        </w:tc>
      </w:tr>
      <w:tr>
        <w:trPr>
          <w:cantSplit/>
          <w:cantSplit/>
        </w:trPr>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3:45–4:45</w:t>
            </w:r>
          </w:p>
        </w:tc>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Паша</w:t>
            </w:r>
          </w:p>
        </w:tc>
        <w:tc>
          <w:tcPr>
            <w:tcW w:type="dxa" w:w="6803"/>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Предпросмотр здания, запрет занятой клетки, размещение и перенос</w:t>
            </w:r>
          </w:p>
        </w:tc>
      </w:tr>
      <w:tr>
        <w:trPr>
          <w:cantSplit/>
          <w:cantSplit/>
        </w:trPr>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4:45–6:45</w:t>
            </w:r>
          </w:p>
        </w:tc>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София</w:t>
            </w:r>
          </w:p>
        </w:tc>
        <w:tc>
          <w:tcPr>
            <w:tcW w:type="dxa" w:w="6803"/>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Персонаж, Idle/Walk, собственные изменения и материалы</w:t>
            </w:r>
          </w:p>
        </w:tc>
      </w:tr>
      <w:tr>
        <w:trPr>
          <w:cantSplit/>
          <w:cantSplit/>
        </w:trPr>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6:45–7:45</w:t>
            </w:r>
          </w:p>
        </w:tc>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София</w:t>
            </w:r>
          </w:p>
        </w:tc>
        <w:tc>
          <w:tcPr>
            <w:tcW w:type="dxa" w:w="6803"/>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Маршрут по зоне, планировка, референсы и адаптированные ассеты</w:t>
            </w:r>
          </w:p>
        </w:tc>
      </w:tr>
      <w:tr>
        <w:trPr>
          <w:cantSplit/>
          <w:cantSplit/>
        </w:trPr>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7:45–9:00</w:t>
            </w:r>
          </w:p>
        </w:tc>
        <w:tc>
          <w:tcPr>
            <w:tcW w:type="dxa" w:w="1247"/>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Паша</w:t>
            </w:r>
          </w:p>
        </w:tc>
        <w:tc>
          <w:tcPr>
            <w:tcW w:type="dxa" w:w="6803"/>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Папки, CropDefinition, сетка и сохранение; один тест</w:t>
            </w:r>
          </w:p>
        </w:tc>
      </w:tr>
      <w:tr>
        <w:trPr>
          <w:cantSplit/>
          <w:cantSplit/>
        </w:trPr>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9:00–10:00</w:t>
            </w:r>
          </w:p>
        </w:tc>
        <w:tc>
          <w:tcPr>
            <w:tcW w:type="dxa" w:w="1247"/>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Оба</w:t>
            </w:r>
          </w:p>
        </w:tc>
        <w:tc>
          <w:tcPr>
            <w:tcW w:type="dxa" w:w="6803"/>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Личные задачи к следующему этапу и короткие ответы</w:t>
            </w:r>
          </w:p>
        </w:tc>
      </w:tr>
    </w:tbl>
    <w:p>
      <w:pPr>
        <w:pStyle w:val="Heading2"/>
        <w:widowControl/>
      </w:pPr>
      <w:r>
        <w:rPr>
          <w:color w:val="000000"/>
          <w:u w:val="none"/>
        </w:rPr>
        <w:t>Состояние сцены перед показом</w:t>
      </w:r>
    </w:p>
    <w:p>
      <w:pPr>
        <w:keepNext w:val="0"/>
        <w:widowControl/>
      </w:pPr>
      <w:r>
        <w:t>Подготовить демонстрационную копию прогресса, где есть семена, зрелый урожай, достаточно денег и свободное место. Посадить новое растение для показа старта роста, а зрелое собрать отдельно, чтобы не тратить время защиты на ожидание. Убедиться, что выбранная демонстрационная схема не нарушает текущую последовательность onboarding.</w:t>
      </w:r>
    </w:p>
    <w:p>
      <w:pPr>
        <w:keepNext w:val="0"/>
        <w:widowControl/>
      </w:pPr>
      <w:r>
        <w:t>Сохранение показывать на отдельной копии: записать состояние, изменить его и загрузить обратно. Не удалять основной пользовательский прогресс ради демонстрации. Визуальную часть подготовить с выбранными объектами, материалами и исходниками, чтобы не искать их во время защиты.</w:t>
      </w:r>
    </w:p>
    <w:p>
      <w:pPr>
        <w:pStyle w:val="Heading2"/>
        <w:widowControl/>
      </w:pPr>
      <w:r>
        <w:rPr>
          <w:color w:val="000000"/>
          <w:u w:val="none"/>
        </w:rPr>
        <w:t>Базовые команды текущего кода</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5896"/>
      </w:tblGrid>
      <w:tr>
        <w:trPr>
          <w:tblHeader/>
          <w:cantSplit/>
          <w:tblHeader/>
        </w:trPr>
        <w:tc>
          <w:tcPr>
            <w:tcW w:type="dxa" w:w="3402"/>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Действие</w:t>
            </w:r>
          </w:p>
        </w:tc>
        <w:tc>
          <w:tcPr>
            <w:tcW w:type="dxa" w:w="5896"/>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Клавиша</w:t>
            </w:r>
          </w:p>
        </w:tc>
      </w:tr>
      <w:tr>
        <w:trPr>
          <w:cantSplit/>
          <w:cantSplit/>
        </w:trPr>
        <w:tc>
          <w:tcPr>
            <w:tcW w:type="dxa" w:w="340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Движение, бег, прыжок</w:t>
            </w:r>
          </w:p>
        </w:tc>
        <w:tc>
          <w:tcPr>
            <w:tcW w:type="dxa" w:w="5896"/>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WASD, Shift, Space</w:t>
            </w:r>
          </w:p>
        </w:tc>
      </w:tr>
      <w:tr>
        <w:trPr>
          <w:cantSplit/>
          <w:cantSplit/>
        </w:trPr>
        <w:tc>
          <w:tcPr>
            <w:tcW w:type="dxa" w:w="340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Взаимодействие</w:t>
            </w:r>
          </w:p>
        </w:tc>
        <w:tc>
          <w:tcPr>
            <w:tcW w:type="dxa" w:w="5896"/>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E без Shift или ЛКМ</w:t>
            </w:r>
          </w:p>
        </w:tc>
      </w:tr>
      <w:tr>
        <w:trPr>
          <w:cantSplit/>
          <w:cantSplit/>
        </w:trPr>
        <w:tc>
          <w:tcPr>
            <w:tcW w:type="dxa" w:w="340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Камера</w:t>
            </w:r>
          </w:p>
        </w:tc>
        <w:tc>
          <w:tcPr>
            <w:tcW w:type="dxa" w:w="5896"/>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Q, Shift+E; средняя кнопка; колесо</w:t>
            </w:r>
          </w:p>
        </w:tc>
      </w:tr>
      <w:tr>
        <w:trPr>
          <w:cantSplit/>
          <w:cantSplit/>
        </w:trPr>
        <w:tc>
          <w:tcPr>
            <w:tcW w:type="dxa" w:w="340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Культуры</w:t>
            </w:r>
          </w:p>
        </w:tc>
        <w:tc>
          <w:tcPr>
            <w:tcW w:type="dxa" w:w="5896"/>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1–6 вне строительства</w:t>
            </w:r>
          </w:p>
        </w:tc>
      </w:tr>
      <w:tr>
        <w:trPr>
          <w:cantSplit/>
          <w:cantSplit/>
        </w:trPr>
        <w:tc>
          <w:tcPr>
            <w:tcW w:type="dxa" w:w="340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Покупка, сектор, улучшение</w:t>
            </w:r>
          </w:p>
        </w:tc>
        <w:tc>
          <w:tcPr>
            <w:tcW w:type="dxa" w:w="5896"/>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P, L, U</w:t>
            </w:r>
          </w:p>
        </w:tc>
      </w:tr>
      <w:tr>
        <w:trPr>
          <w:cantSplit/>
          <w:cantSplit/>
        </w:trPr>
        <w:tc>
          <w:tcPr>
            <w:tcW w:type="dxa" w:w="340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Яблоня, курица</w:t>
            </w:r>
          </w:p>
        </w:tc>
        <w:tc>
          <w:tcPr>
            <w:tcW w:type="dxa" w:w="5896"/>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T, C</w:t>
            </w:r>
          </w:p>
        </w:tc>
      </w:tr>
      <w:tr>
        <w:trPr>
          <w:cantSplit/>
          <w:cantSplit/>
        </w:trPr>
        <w:tc>
          <w:tcPr>
            <w:tcW w:type="dxa" w:w="340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Строительство</w:t>
            </w:r>
          </w:p>
        </w:tc>
        <w:tc>
          <w:tcPr>
            <w:tcW w:type="dxa" w:w="5896"/>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B; 1–5; R; M; Delete; Enter; Esc</w:t>
            </w:r>
          </w:p>
        </w:tc>
      </w:tr>
      <w:tr>
        <w:trPr>
          <w:cantSplit/>
          <w:cantSplit/>
        </w:trPr>
        <w:tc>
          <w:tcPr>
            <w:tcW w:type="dxa" w:w="340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Сохранение и загрузка</w:t>
            </w:r>
          </w:p>
        </w:tc>
        <w:tc>
          <w:tcPr>
            <w:tcW w:type="dxa" w:w="5896"/>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F5 и F9</w:t>
            </w:r>
          </w:p>
        </w:tc>
      </w:tr>
    </w:tbl>
    <w:p>
      <w:pPr>
        <w:keepNext w:val="0"/>
        <w:widowControl/>
      </w:pPr>
      <w:r>
        <w:t>Назначения полей ввода редактируются в Inspector. Проверить фактические настройки полного проекта перед демонстрацией.</w:t>
      </w:r>
    </w:p>
    <w:p>
      <w:pPr>
        <w:keepNext w:val="0"/>
        <w:widowControl/>
      </w:pPr>
      <w:r/>
    </w:p>
    <w:p>
      <w:pPr>
        <w:pStyle w:val="Heading2"/>
      </w:pPr>
      <w:r>
        <w:t>Подробный маршрут показа с объектами редактора</w:t>
      </w:r>
    </w:p>
    <w:p>
      <w:pPr/>
      <w:r>
        <w:t>Перед началом открыть Prototype.unity и проверить, что Play Mode выключен, а изменения сцены сохранены. На первом шаге показать имя проекта и роли, затем включить игру. Пройти от свободной земли к торговому ящику, повернуть камеру и выполнить zoom. Во время движения показать, что направление WASD связано с новым ракурсом, а столкновение с препятствием не позволяет пройти сквозь него. Затем остановиться и показать возврат к Idle.</w:t>
      </w:r>
    </w:p>
    <w:p>
      <w:pPr/>
      <w:r>
        <w:t>Для farming-loop использовать отдельную зрелую культуру и свободную грядку. На свободной земле выполнить вспашку и посадку, сравнить расход семени и появление ростка. У зрелой культуры выполнить сбор и показать увеличение урожая. Подойти к продаже, обменять продукцию на монеты, затем купить выбранные семена. Во время рассказа открыть CropDefinition и указать, какие поля меняют производство, а какие — вид стадии. Это экономит время и не требует ждать несколько циклов роста.</w:t>
      </w:r>
    </w:p>
    <w:p>
      <w:pPr/>
      <w:r>
        <w:t>При строительстве сначала навести модель на запрещённый участок, объяснить красное состояние и отсутствие списания, затем разместить на свободном. Повернуть склад, чтобы показать смену 2×1 на 1×2, и перенести уже поставленный объект бесплатно. Удаление демонстрировать только на специально подготовленной постройке. Для сохранения использовать выделенный демонстрационный прогресс: записать, изменить наблюдаемое значение и загрузить обратно.</w:t>
      </w:r>
    </w:p>
    <w:p>
      <w:pPr/>
      <w:r>
        <w:t>После этого остановить Play Mode и перейти к художественной части: показать модель персонажа, два клипа, Material, WorldMapAsset и участок с объяснением размещения. Завершить одним тестом экономического отказа или backup-восстановления и планом дальнейшей работы. Не стоит тратить основной регламент на чтение 86 файлов: ссылки в отчёте позволяют отвечать на дополнительный вопрос точечно.</w:t>
      </w:r>
    </w:p>
    <w:p>
      <w:pPr>
        <w:keepNext w:val="0"/>
        <w:spacing w:after="100"/>
      </w:pPr>
      <w:hyperlink r:id="rId34">
        <w:r>
          <w:rPr>
            <w:color w:val="1F4E79"/>
            <w:u w:val="single"/>
            <w:sz w:val="19"/>
          </w:rPr>
          <w:t>Assets/_Game/Scenes/Prototype.unity</w:t>
        </w:r>
      </w:hyperlink>
      <w:r>
        <w:rPr>
          <w:color w:val="444444"/>
          <w:sz w:val="18"/>
        </w:rPr>
        <w:t xml:space="preserve"> · строки 1464–1478 · m_Name: Player </w:t>
      </w:r>
      <w:hyperlink r:id="rId224">
        <w:r>
          <w:rPr>
            <w:color w:val="1F4E79"/>
            <w:u w:val="single"/>
            <w:sz w:val="18"/>
          </w:rPr>
          <w:t>к строке</w:t>
        </w:r>
      </w:hyperlink>
    </w:p>
    <w:p>
      <w:pPr>
        <w:keepNext w:val="0"/>
        <w:spacing w:after="100"/>
      </w:pPr>
      <w:hyperlink r:id="rId225">
        <w:r>
          <w:rPr>
            <w:color w:val="1F4E79"/>
            <w:u w:val="single"/>
            <w:sz w:val="19"/>
          </w:rPr>
          <w:t>Assets/_Game/Content/Crops/wheat.asset</w:t>
        </w:r>
      </w:hyperlink>
      <w:r>
        <w:rPr>
          <w:color w:val="444444"/>
          <w:sz w:val="18"/>
        </w:rPr>
        <w:t xml:space="preserve"> · строки 15–30 · cropId: </w:t>
      </w:r>
      <w:hyperlink r:id="rId226">
        <w:r>
          <w:rPr>
            <w:color w:val="1F4E79"/>
            <w:u w:val="single"/>
            <w:sz w:val="18"/>
          </w:rPr>
          <w:t>к строке</w:t>
        </w:r>
      </w:hyperlink>
    </w:p>
    <w:p>
      <w:pPr>
        <w:keepNext w:val="0"/>
        <w:spacing w:after="100"/>
      </w:pPr>
      <w:hyperlink r:id="rId199">
        <w:r>
          <w:rPr>
            <w:color w:val="1F4E79"/>
            <w:u w:val="single"/>
            <w:sz w:val="19"/>
          </w:rPr>
          <w:t>Assets/_Game/Tests/PlayMode/MvpReliabilityTests.cs</w:t>
        </w:r>
      </w:hyperlink>
      <w:r>
        <w:rPr>
          <w:color w:val="444444"/>
          <w:sz w:val="18"/>
        </w:rPr>
        <w:t xml:space="preserve"> · строки 42–71 · BackupRecoveryPreservesGoodBackupWhenSavingAgain </w:t>
      </w:r>
      <w:hyperlink r:id="rId200">
        <w:r>
          <w:rPr>
            <w:color w:val="1F4E79"/>
            <w:u w:val="single"/>
            <w:sz w:val="18"/>
          </w:rPr>
          <w:t>к строке</w:t>
        </w:r>
      </w:hyperlink>
    </w:p>
    <w:p>
      <w:pPr>
        <w:pStyle w:val="Heading2"/>
      </w:pPr>
      <w:r>
        <w:t>Короткие переходы между участниками</w:t>
      </w:r>
    </w:p>
    <w:p>
      <w:pPr/>
      <w:r>
        <w:t>Паша: «Я показал, как система хранит состояние и проверяет действие. Теперь София покажет, как эти состояния читаются в модели, материалах и рабочем ракурсе». София: «На этой грядке код уже определил стадию. Моя часть — размер, силуэт и контраст представления. Я покажу конкретное назначение prefab и объясню, что ещё остаётся временным».</w:t>
      </w:r>
    </w:p>
    <w:p>
      <w:pPr/>
      <w:r>
        <w:t>София: «Для здания важно совпадение видимого размера, основания и занятой области. Здесь видно, почему автоматическая подгонка требует художественной проверки». Паша: «Клеточный footprint сохраняется независимо от модели. Теперь покажу, как он участвует в проверке размещения и восстановлении». Такие переходы помогают преподавателю видеть общий проект и отдельное понимание каждой роли.</w:t>
      </w:r>
    </w:p>
    <w:p>
      <w:pPr>
        <w:pStyle w:val="Heading2"/>
      </w:pPr>
      <w:r>
        <w:t>Минимальный запасной сценарий</w:t>
      </w:r>
    </w:p>
    <w:p>
      <w:pPr/>
      <w:r>
        <w:t>Если времени меньше ожидаемого, сохранить обязательную цепочку: персонаж и камера, Idle/Walk, исследуемый участок, материал, одна посадка и один пример личного изменения. Затем кратко назвать строительство и сохранения, оставив подробный код для вопросов. Если демонстрационное сохранение несовместимо с картой, использовать заранее подготовленную отдельную копию прогресса; не менять hash вручную ради обхода валидатора.</w:t>
      </w:r>
    </w:p>
    <w:p>
      <w:pPr/>
      <w:r>
        <w:t>Если возникла блокирующая проблема запуска, показать Console и точную причину, а не объявлять старый скриншот живой демонстрацией. Контрольные изображения и отчёты являются дополнительными доказательствами, но требования первой аттестации всё равно включают открываемый и демонстрируемый проект. Практический запас — заранее проверенная сцена, отдельный сохранённый demo-прогресс и актуальный список файлов для показа.</w:t>
      </w:r>
    </w:p>
    <w:p>
      <w:pPr>
        <w:pStyle w:val="Heading1"/>
        <w:keepNext/>
        <w:pageBreakBefore w:val="0"/>
        <w:widowControl/>
      </w:pPr>
      <w:bookmarkStart w:id="113" w:name="section_244"/>
      <w:r>
        <w:rPr>
          <w:color w:val="000000"/>
          <w:u w:val="none"/>
        </w:rPr>
        <w:t>14 Личный вклад и план следующего этапа</w:t>
      </w:r>
      <w:bookmarkEnd w:id="113"/>
    </w:p>
    <w:p>
      <w:pPr>
        <w:pStyle w:val="Heading2"/>
        <w:widowControl/>
      </w:pPr>
      <w:r>
        <w:rPr>
          <w:color w:val="000000"/>
          <w:u w:val="none"/>
        </w:rPr>
        <w:t>Лист обязанностей для преподавателя</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175"/>
        <w:gridCol w:w="4195"/>
      </w:tblGrid>
      <w:tr>
        <w:trPr>
          <w:tblHeader/>
          <w:cantSplit/>
          <w:tblHeader/>
        </w:trPr>
        <w:tc>
          <w:tcPr>
            <w:tcW w:type="dxa" w:w="1928"/>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Участник</w:t>
            </w:r>
          </w:p>
        </w:tc>
        <w:tc>
          <w:tcPr>
            <w:tcW w:type="dxa" w:w="317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Крупный компонент</w:t>
            </w:r>
          </w:p>
        </w:tc>
        <w:tc>
          <w:tcPr>
            <w:tcW w:type="dxa" w:w="419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Доказательство личной работы</w:t>
            </w:r>
          </w:p>
        </w:tc>
      </w:tr>
      <w:tr>
        <w:trPr>
          <w:cantSplit/>
          <w:cantSplit/>
        </w:trPr>
        <w:tc>
          <w:tcPr>
            <w:tcW w:type="dxa" w:w="1928"/>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Паша</w:t>
            </w:r>
          </w:p>
        </w:tc>
        <w:tc>
          <w:tcPr>
            <w:tcW w:type="dxa" w:w="3175"/>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Архитектура, управление, сетка, игровые правила и сохранения</w:t>
            </w:r>
          </w:p>
        </w:tc>
        <w:tc>
          <w:tcPr>
            <w:tcW w:type="dxa" w:w="4195"/>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Объяснение методов; история изменений при наличии; работающие сценарии и тесты</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София</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Персонаж, визуальная организация зоны, материалы и адаптация контента</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Исходники; сравнение до и после; конкретные модели, материалы и участки сцены</w:t>
            </w:r>
          </w:p>
        </w:tc>
      </w:tr>
    </w:tbl>
    <w:p>
      <w:pPr>
        <w:keepNext w:val="0"/>
        <w:widowControl/>
      </w:pPr>
      <w:r>
        <w:t>Это распределение по командному плану [П4]. Фактическое авторство подтверждается выполненными материалами. Для каждого пункта личного листа указать объект или файл, сделанное изменение и способ проверки.</w:t>
      </w:r>
    </w:p>
    <w:p>
      <w:pPr>
        <w:pStyle w:val="Heading2"/>
        <w:widowControl/>
      </w:pPr>
      <w:r>
        <w:rPr>
          <w:color w:val="000000"/>
          <w:u w:val="none"/>
        </w:rPr>
        <w:t>Приоритеты Паши</w:t>
      </w:r>
    </w:p>
    <w:p>
      <w:pPr>
        <w:pStyle w:val="ListBullet"/>
        <w:widowControl/>
      </w:pPr>
      <w:r>
        <w:t>Проверить компиляцию и запуск полного проекта; получить свежие результаты EditMode и PlayMode.</w:t>
      </w:r>
    </w:p>
    <w:p>
      <w:pPr>
        <w:pStyle w:val="ListBullet"/>
        <w:widowControl/>
      </w:pPr>
      <w:r>
        <w:t>Пройти несколько полных циклов с покупкой, строительством и сохранением; проверить отсутствие потери ресурсов.</w:t>
      </w:r>
    </w:p>
    <w:p>
      <w:pPr>
        <w:pStyle w:val="ListBullet"/>
        <w:widowControl/>
      </w:pPr>
      <w:r>
        <w:t>Согласовать изменения базовой карты и ID контента с совместимостью сохранений.</w:t>
      </w:r>
    </w:p>
    <w:p>
      <w:pPr>
        <w:pStyle w:val="ListBullet"/>
        <w:widowControl/>
      </w:pPr>
      <w:r>
        <w:t>Доработать пользовательскую подачу магазина и строительства; проверить понятность onboarding.</w:t>
      </w:r>
    </w:p>
    <w:p>
      <w:pPr>
        <w:pStyle w:val="ListBullet"/>
        <w:widowControl/>
      </w:pPr>
      <w:r>
        <w:t>Измерить производительность на целевом ПК; оптимизировать по данным Profiler.</w:t>
      </w:r>
    </w:p>
    <w:p>
      <w:pPr>
        <w:pStyle w:val="Heading2"/>
        <w:widowControl/>
      </w:pPr>
      <w:r>
        <w:rPr>
          <w:color w:val="000000"/>
          <w:u w:val="none"/>
        </w:rPr>
        <w:t>Приоритеты Софии</w:t>
      </w:r>
    </w:p>
    <w:p>
      <w:pPr>
        <w:pStyle w:val="ListBullet"/>
        <w:widowControl/>
      </w:pPr>
      <w:r>
        <w:t>Завершить визуальную стартовую зону и подготовить 3–5 референсов с объяснением решений.</w:t>
      </w:r>
    </w:p>
    <w:p>
      <w:pPr>
        <w:pStyle w:val="ListBullet"/>
        <w:widowControl/>
      </w:pPr>
      <w:r>
        <w:t>Заменить отсутствующие растения и проверить различимость стадий с рабочей камеры.</w:t>
      </w:r>
    </w:p>
    <w:p>
      <w:pPr>
        <w:pStyle w:val="ListBullet"/>
        <w:widowControl/>
      </w:pPr>
      <w:r>
        <w:t>Проверить пропорции зданий, входы, footprint и масштаб относительно персонажа.</w:t>
      </w:r>
    </w:p>
    <w:p>
      <w:pPr>
        <w:pStyle w:val="ListBullet"/>
        <w:widowControl/>
      </w:pPr>
      <w:r>
        <w:t>Подготовить совместимые дополнительные анимации и визуальные элементы HUD.</w:t>
      </w:r>
    </w:p>
    <w:p>
      <w:pPr>
        <w:pStyle w:val="ListBullet"/>
        <w:widowControl/>
      </w:pPr>
      <w:r>
        <w:t>Оформить список внешних ассетов с источниками и примерами самостоятельной адаптации.</w:t>
      </w:r>
    </w:p>
    <w:p>
      <w:pPr>
        <w:pStyle w:val="Heading2"/>
        <w:widowControl/>
      </w:pPr>
      <w:r>
        <w:rPr>
          <w:color w:val="000000"/>
          <w:u w:val="none"/>
        </w:rPr>
        <w:t>Общие контрольные точки</w:t>
      </w:r>
    </w:p>
    <w:p>
      <w:pPr>
        <w:keepNext w:val="0"/>
        <w:widowControl/>
      </w:pPr>
      <w:r>
        <w:t>В плане указаны core loop к 16 октября, vertical slice к 13 ноября и демонстрационный MVP к 4 декабря 2026 [П4]. Часть логики следующих этапов уже присутствует в коде, поэтому календарь следует сверять с фактической готовностью, особенно графики и тестирования. Выполненная раньше механика не означает выполненную раньше художественную задачу.</w:t>
      </w:r>
    </w:p>
    <w:p>
      <w:pPr>
        <w:keepNext w:val="0"/>
        <w:widowControl/>
      </w:pPr>
      <w:r>
        <w:t>Критерий следующего этапа: игрок без помощи проходит основной цикл; одна зона визуально согласована; анимации и коллизии работают; сохранение восстанавливает результат; вклад обоих участников можно предъявить. Корова и переработка остаются задачами плана, а не подтверждёнными функциями текущего проекта.</w:t>
      </w:r>
    </w:p>
    <w:p>
      <w:pPr>
        <w:keepNext w:val="0"/>
        <w:widowControl/>
      </w:pPr>
      <w:r/>
    </w:p>
    <w:p>
      <w:pPr>
        <w:pStyle w:val="Heading2"/>
      </w:pPr>
      <w:r>
        <w:t>Как оформлять индивидуальный вклад</w:t>
      </w:r>
    </w:p>
    <w:p>
      <w:pPr/>
      <w:r>
        <w:t>Для каждого участника полезен короткий лист «задача — выполненное изменение — файл или объект — проверка». У Паши примером может быть проверка отрицательных координат в GridMath и соответствующий тест; у Софии — адаптированный prefab растения, назначенный в CropDefinition, с исходным и итоговым кадром. Одна и та же интеграция может иметь совместный результат, но описание должно разделять написанный helper, подготовку модели и художественный выбор параметров.</w:t>
      </w:r>
    </w:p>
    <w:p>
      <w:pPr/>
      <w:r>
        <w:t>Git-репозиторий подключён к EsinencuP/FarmGame. В текущей рабочей копии есть большой набор незакоммиченных изменений и новых внешних ассетов. Поэтому число строк git diff или имя последнего автора коммита не устанавливает автоматически вклад каждого. Для защиты следует фиксировать собственные изменения и сохранять исходники, а не приписывать одному участнику весь накопленный рабочий diff.</w:t>
      </w:r>
    </w:p>
    <w:p>
      <w:pPr>
        <w:pStyle w:val="Heading2"/>
      </w:pPr>
      <w:r>
        <w:t>Дорожная карта по результату</w:t>
      </w:r>
    </w:p>
    <w:p>
      <w:pPr/>
      <w:r>
        <w:t>До контрольной точки 16 октября приоритетом остаётся устойчивый core loop: покупка, несколько циклов посадки и продажи, строительство и восстановление состояния без потери ресурсов. К 13 ноября нужен vertical slice одной визуально согласованной зоны: читаемые растения, соразмерные здания, понятный HUD и обучение, совместимые анимации. К 4 декабря — актуальная Windows-сборка, регрессионные проверки и длительный ручной прогон. Уже существующие деревья и куры позволяют направить усилия на качество, а не считать каждый пункт плана новой ещё отсутствующей системой.</w:t>
      </w:r>
    </w:p>
    <w:p>
      <w:pPr/>
      <w:r>
        <w:t>Предложение сократить культуры до пшеницы, томата и капусты остаётся в backlog. Капуста есть как внешняя модель, но не является текущей седьмой культурой: потребуется определить ID, предметы, цены, слоты и совместимость старых посевов. Аналогично будущая корова, молоко и переработка остаются планом. Полезный критерий добавления новой отрасли — существующая зона уже демонстрируется без помощи, её сохранение устойчиво, а художественная часть не маскируется заглушками.</w:t>
      </w:r>
    </w:p>
    <w:p>
      <w:pPr>
        <w:keepNext w:val="0"/>
        <w:spacing w:after="100"/>
      </w:pPr>
      <w:hyperlink r:id="rId219">
        <w:r>
          <w:rPr>
            <w:color w:val="1F4E79"/>
            <w:u w:val="single"/>
            <w:sz w:val="19"/>
          </w:rPr>
          <w:t>Docs/AI/AssetReplacementBacklog.md</w:t>
        </w:r>
      </w:hyperlink>
      <w:r>
        <w:rPr>
          <w:color w:val="444444"/>
          <w:sz w:val="18"/>
        </w:rPr>
        <w:t xml:space="preserve"> · строки 11–25 · ## Предлагаемая первая версия </w:t>
      </w:r>
      <w:hyperlink r:id="rId227">
        <w:r>
          <w:rPr>
            <w:color w:val="1F4E79"/>
            <w:u w:val="single"/>
            <w:sz w:val="18"/>
          </w:rPr>
          <w:t>к строке</w:t>
        </w:r>
      </w:hyperlink>
    </w:p>
    <w:p>
      <w:pPr>
        <w:pStyle w:val="Heading2"/>
      </w:pPr>
      <w:r>
        <w:t>Критерии готовности для технического и художественного этапа</w:t>
      </w:r>
    </w:p>
    <w:p>
      <w:pPr/>
      <w:r>
        <w:t>Технический этап считается предъявляемым, когда можно воспроизвести действие, отказ и восстановление: удачная покупка и покупка без денег, размещение и запрет, сохранение и возврат состояния. Художественный этап считается предъявляемым, когда можно объяснить выбор формы, масштаба, материала и положения на рабочем ракурсе. Оба результата требуют конкретного объекта и понятного объяснения, а не только записи «готово» в плане.</w:t>
      </w:r>
    </w:p>
    <w:p>
      <w:pPr/>
      <w:r>
        <w:t>Для каждого следующего изменения контента полезно проверять совместимость сразу. Новая модель может сохранить старый ID, но изменить bounds; новая поверхность может сохранить цвет, но изменить permissions и hash; новый клип может сохранить имя, но добавить root displacement. В совместной работе художник и программист должны согласовать эти последствия до финальной интеграции. Это уменьшает риск, что визуально удачный объект нарушит движение, строительство или старый прогресс.</w:t>
      </w:r>
    </w:p>
    <w:p>
      <w:pPr>
        <w:pStyle w:val="Heading1"/>
        <w:keepNext/>
        <w:pageBreakBefore w:val="0"/>
        <w:widowControl/>
      </w:pPr>
      <w:bookmarkStart w:id="114" w:name="section_263"/>
      <w:r>
        <w:rPr>
          <w:color w:val="000000"/>
          <w:u w:val="none"/>
        </w:rPr>
        <w:t>15 Риски и проверка перед защитой</w:t>
      </w:r>
      <w:bookmarkEnd w:id="114"/>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175"/>
        <w:gridCol w:w="4195"/>
      </w:tblGrid>
      <w:tr>
        <w:trPr>
          <w:tblHeader/>
          <w:cantSplit/>
          <w:tblHeader/>
        </w:trPr>
        <w:tc>
          <w:tcPr>
            <w:tcW w:type="dxa" w:w="1928"/>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Приоритет и уверенность</w:t>
            </w:r>
          </w:p>
        </w:tc>
        <w:tc>
          <w:tcPr>
            <w:tcW w:type="dxa" w:w="317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Наблюдение</w:t>
            </w:r>
          </w:p>
        </w:tc>
        <w:tc>
          <w:tcPr>
            <w:tcW w:type="dxa" w:w="419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Действие</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Высокий • подтверждено</w:t>
            </w:r>
          </w:p>
        </w:tc>
        <w:tc>
          <w:tcPr>
            <w:tcW w:type="dxa" w:w="3175"/>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Полный проект и зависимости доступны; контроль конфигурации подтверждён</w:t>
            </w:r>
          </w:p>
        </w:tc>
        <w:tc>
          <w:tcPr>
            <w:tcW w:type="dxa" w:w="4195"/>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Показать ProjectSettings, Packages и стартовую сцену</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Высокий • не проверено</w:t>
            </w:r>
          </w:p>
        </w:tc>
        <w:tc>
          <w:tcPr>
            <w:tcW w:type="dxa" w:w="3175"/>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Unity-проверки зафиксированы 8 октября; 12 октября повторены исходники и контракты</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Получить актуальный результат перед защитой</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Высокий для оценки • не установлен</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Авторство конкретных художественных работ не определяется по C#</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Подготовить исходники и личные примеры Софии</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Средний • подтверждено</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Отсутствуют полноценные Run/Jump; есть временная поза</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Показать Idle/Walk, обозначить доработку</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Средний • подтверждено</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Есть placeholder-модели растений и программная курица</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Показать границу прототипа и план замены</w:t>
            </w:r>
          </w:p>
        </w:tc>
      </w:tr>
      <w:tr>
        <w:trPr>
          <w:cantSplit/>
          <w:cantSplit/>
        </w:trPr>
        <w:tc>
          <w:tcPr>
            <w:tcW w:type="dxa" w:w="1928"/>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Средний • подтверждено</w:t>
            </w:r>
          </w:p>
        </w:tc>
        <w:tc>
          <w:tcPr>
            <w:tcW w:type="dxa" w:w="317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Guide описывает старую версию сохранения и генерацию сцены</w:t>
            </w:r>
          </w:p>
        </w:tc>
        <w:tc>
          <w:tcPr>
            <w:tcW w:type="dxa" w:w="4195"/>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Опираться на текущие скрипты и UnityProjectContext</w:t>
            </w:r>
          </w:p>
        </w:tc>
      </w:tr>
      <w:tr>
        <w:trPr>
          <w:cantSplit/>
          <w:cantSplit/>
        </w:trPr>
        <w:tc>
          <w:tcPr>
            <w:tcW w:type="dxa" w:w="1928"/>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Средний • подтверждено</w:t>
            </w:r>
          </w:p>
        </w:tc>
        <w:tc>
          <w:tcPr>
            <w:tcW w:type="dxa" w:w="317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Карта и ID участвуют в совместимости save/load</w:t>
            </w:r>
          </w:p>
        </w:tc>
        <w:tc>
          <w:tcPr>
            <w:tcW w:type="dxa" w:w="4195"/>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Перед изменениями определить миграцию или новую игру</w:t>
            </w:r>
          </w:p>
        </w:tc>
      </w:tr>
    </w:tbl>
    <w:p>
      <w:pPr>
        <w:pStyle w:val="Heading2"/>
        <w:widowControl/>
      </w:pPr>
      <w:r>
        <w:rPr>
          <w:color w:val="000000"/>
          <w:u w:val="none"/>
        </w:rPr>
        <w:t>Что уже хорошо организовано</w:t>
      </w:r>
    </w:p>
    <w:p>
      <w:pPr>
        <w:keepNext w:val="0"/>
        <w:widowControl/>
      </w:pPr>
      <w:r>
        <w:t>Есть отдельные сборки, ясные подсистемы, разделение контентных определений и состояния, чистая модель размещения без зависимости от Unity, безопасная арифметика ресурсов, проверка сохранений и адресные тестовые сценарии. Эти качества можно объяснять и демонстрировать. Они не заменяют проверки результата в редакторе.</w:t>
      </w:r>
    </w:p>
    <w:p>
      <w:pPr>
        <w:pStyle w:val="Heading2"/>
        <w:widowControl/>
      </w:pPr>
      <w:r>
        <w:rPr>
          <w:color w:val="000000"/>
          <w:u w:val="none"/>
        </w:rPr>
        <w:t>Checklist</w:t>
      </w:r>
    </w:p>
    <w:p>
      <w:pPr>
        <w:pStyle w:val="ListBullet"/>
        <w:widowControl/>
      </w:pPr>
      <w:r>
        <w:t>Полный проект открывается; Prototype запускается без блокирующих ошибок.</w:t>
      </w:r>
    </w:p>
    <w:p>
      <w:pPr>
        <w:pStyle w:val="ListBullet"/>
        <w:widowControl/>
      </w:pPr>
      <w:r>
        <w:t>Персонаж исследует зону; коллизии и границы доступных клеток работают.</w:t>
      </w:r>
    </w:p>
    <w:p>
      <w:pPr>
        <w:pStyle w:val="ListBullet"/>
        <w:widowControl/>
      </w:pPr>
      <w:r>
        <w:t>Idle и Walk ссылаются на доступные клипы и действительно проигрываются.</w:t>
      </w:r>
    </w:p>
    <w:p>
      <w:pPr>
        <w:pStyle w:val="ListBullet"/>
        <w:widowControl/>
      </w:pPr>
      <w:r>
        <w:t>Подготовлены 3–5 референсов и конкретные примеры личного вклада обоих.</w:t>
      </w:r>
    </w:p>
    <w:p>
      <w:pPr>
        <w:pStyle w:val="ListBullet"/>
        <w:widowControl/>
      </w:pPr>
      <w:r>
        <w:t>Материалы, свет и камера позволяют прочитать основные зоны и объекты.</w:t>
      </w:r>
    </w:p>
    <w:p>
      <w:pPr>
        <w:pStyle w:val="ListBullet"/>
        <w:widowControl/>
      </w:pPr>
      <w:r>
        <w:t>Демонстрационный прогресс и резервная копия сохранения подготовлены.</w:t>
      </w:r>
    </w:p>
    <w:p>
      <w:pPr>
        <w:pStyle w:val="ListBullet"/>
        <w:widowControl/>
      </w:pPr>
      <w:r>
        <w:t>Каждый участник знает свой ответ и может показать его основание.</w:t>
      </w:r>
    </w:p>
    <w:p>
      <w:pPr>
        <w:pStyle w:val="ListBullet"/>
        <w:widowControl/>
      </w:pPr>
      <w:r>
        <w:t>Есть план развития и свежая проверка ключевых сценариев.</w:t>
      </w:r>
    </w:p>
    <w:p>
      <w:pPr>
        <w:keepNext w:val="0"/>
        <w:widowControl/>
      </w:pPr>
      <w:r/>
    </w:p>
    <w:p>
      <w:pPr>
        <w:pStyle w:val="Heading2"/>
      </w:pPr>
      <w:r>
        <w:t>Реестр рисков текущей версии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91"/>
        <w:gridCol w:w="4082"/>
      </w:tblGrid>
      <w:tr>
        <w:trPr>
          <w:cantSplit/>
          <w:tblHeader/>
        </w:trPr>
        <w:tc>
          <w:tcPr>
            <w:tcW w:type="dxa" w:w="2324"/>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Риск</w:t>
            </w:r>
          </w:p>
        </w:tc>
        <w:tc>
          <w:tcPr>
            <w:tcW w:type="dxa" w:w="2891"/>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Проявление</w:t>
            </w:r>
          </w:p>
        </w:tc>
        <w:tc>
          <w:tcPr>
            <w:tcW w:type="dxa" w:w="4082"/>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Приоритетное действие</w:t>
            </w:r>
          </w:p>
        </w:tc>
      </w:tr>
      <w:tr>
        <w:trPr>
          <w:cantSplit/>
        </w:trPr>
        <w:tc>
          <w:tcPr>
            <w:tcW w:type="dxa" w:w="2324"/>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Незавершённые растения</w:t>
            </w:r>
          </w:p>
        </w:tc>
        <w:tc>
          <w:tcPr>
            <w:tcW w:type="dxa" w:w="2891"/>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Четыре зрелых вида используют placeholders</w:t>
            </w:r>
          </w:p>
        </w:tc>
        <w:tc>
          <w:tcPr>
            <w:tcW w:type="dxa" w:w="4082"/>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Подготовить реальные растения или согласовать сокращение каталога с миграцией</w:t>
            </w:r>
          </w:p>
        </w:tc>
      </w:tr>
      <w:tr>
        <w:trPr>
          <w:cantSplit/>
        </w:trPr>
        <w:tc>
          <w:tcPr>
            <w:tcW w:type="dxa" w:w="2324"/>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Неполная анимация</w:t>
            </w:r>
          </w:p>
        </w:tc>
        <w:tc>
          <w:tcPr>
            <w:tcW w:type="dxa" w:w="2891"/>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Бег меняет темп Walk, воздух использует pose</w:t>
            </w:r>
          </w:p>
        </w:tc>
        <w:tc>
          <w:tcPr>
            <w:tcW w:type="dxa" w:w="4082"/>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Подобрать совместимые клипы и проверить переходы</w:t>
            </w:r>
          </w:p>
        </w:tc>
      </w:tr>
      <w:tr>
        <w:trPr>
          <w:cantSplit/>
        </w:trPr>
        <w:tc>
          <w:tcPr>
            <w:tcW w:type="dxa" w:w="2324"/>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Пропорции зданий</w:t>
            </w:r>
          </w:p>
        </w:tc>
        <w:tc>
          <w:tcPr>
            <w:tcW w:type="dxa" w:w="2891"/>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Fit соблюдает объём, но может менять Y пропорции</w:t>
            </w:r>
          </w:p>
        </w:tc>
        <w:tc>
          <w:tcPr>
            <w:tcW w:type="dxa" w:w="4082"/>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Подобрать компактные модели под сохранённый footprint</w:t>
            </w:r>
          </w:p>
        </w:tc>
      </w:tr>
      <w:tr>
        <w:trPr>
          <w:cantSplit/>
        </w:trPr>
        <w:tc>
          <w:tcPr>
            <w:tcW w:type="dxa" w:w="2324"/>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Изменение авторской карты</w:t>
            </w:r>
          </w:p>
        </w:tc>
        <w:tc>
          <w:tcPr>
            <w:tcW w:type="dxa" w:w="2891"/>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Старый hash не совпадает с базой</w:t>
            </w:r>
          </w:p>
        </w:tc>
        <w:tc>
          <w:tcPr>
            <w:tcW w:type="dxa" w:w="4082"/>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Предусмотреть миграцию либо отдельную новую игру</w:t>
            </w:r>
          </w:p>
        </w:tc>
      </w:tr>
      <w:tr>
        <w:trPr>
          <w:cantSplit/>
        </w:trPr>
        <w:tc>
          <w:tcPr>
            <w:tcW w:type="dxa" w:w="2324"/>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Неактуальная сборка</w:t>
            </w:r>
          </w:p>
        </w:tc>
        <w:tc>
          <w:tcPr>
            <w:tcW w:type="dxa" w:w="2891"/>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Build предшествует последним исправлениям</w:t>
            </w:r>
          </w:p>
        </w:tc>
        <w:tc>
          <w:tcPr>
            <w:tcW w:type="dxa" w:w="4082"/>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Собрать текущую версию и проверить графический запуск</w:t>
            </w:r>
          </w:p>
        </w:tc>
      </w:tr>
      <w:tr>
        <w:trPr>
          <w:cantSplit/>
        </w:trPr>
        <w:tc>
          <w:tcPr>
            <w:tcW w:type="dxa" w:w="2324"/>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Баланс культур</w:t>
            </w:r>
          </w:p>
        </w:tc>
        <w:tc>
          <w:tcPr>
            <w:tcW w:type="dxa" w:w="2891"/>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Доходность видов заметно различается</w:t>
            </w:r>
          </w:p>
        </w:tc>
        <w:tc>
          <w:tcPr>
            <w:tcW w:type="dxa" w:w="4082"/>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Пройти несколько сессий и согласовать экономические роли</w:t>
            </w:r>
          </w:p>
        </w:tc>
      </w:tr>
      <w:tr>
        <w:trPr>
          <w:cantSplit/>
        </w:trPr>
        <w:tc>
          <w:tcPr>
            <w:tcW w:type="dxa" w:w="2324"/>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Длинная сессия</w:t>
            </w:r>
          </w:p>
        </w:tc>
        <w:tc>
          <w:tcPr>
            <w:tcW w:type="dxa" w:w="2891"/>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Нет свежего 20–30 минутного ручного прогона</w:t>
            </w:r>
          </w:p>
        </w:tc>
        <w:tc>
          <w:tcPr>
            <w:tcW w:type="dxa" w:w="4082"/>
            <w:vAlign w:val="center"/>
            <w:shd w:fill="FFFFFF"/>
            <w:tcMar>
              <w:top w:w="85" w:type="dxa"/>
              <w:bottom w:w="85" w:type="dxa"/>
              <w:left w:w="110" w:type="dxa"/>
              <w:right w:w="110" w:type="dxa"/>
            </w:tcMar>
          </w:tcPr>
          <w:p>
            <w:pPr>
              <w:keepNext w:val="0"/>
              <w:spacing w:before="0" w:after="60" w:line="245" w:lineRule="auto"/>
            </w:pPr>
            <w:r>
              <w:rPr>
                <w:rFonts w:ascii="Calibri" w:hAnsi="Calibri"/>
                <w:b w:val="0"/>
                <w:color w:val="000000"/>
                <w:sz w:val="19"/>
              </w:rPr>
              <w:t>Проверить цикл и сохранить список воспроизводимых ошибок</w:t>
            </w:r>
          </w:p>
        </w:tc>
      </w:tr>
      <w:tr>
        <w:trPr>
          <w:cantSplit/>
        </w:trPr>
        <w:tc>
          <w:tcPr>
            <w:tcW w:type="dxa" w:w="2324"/>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Производительность</w:t>
            </w:r>
          </w:p>
        </w:tc>
        <w:tc>
          <w:tcPr>
            <w:tcW w:type="dxa" w:w="2891"/>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Нет полезного before/after FPS профиля</w:t>
            </w:r>
          </w:p>
        </w:tc>
        <w:tc>
          <w:tcPr>
            <w:tcW w:type="dxa" w:w="4082"/>
            <w:vAlign w:val="center"/>
            <w:shd w:fill="F7F9FA"/>
            <w:tcMar>
              <w:top w:w="85" w:type="dxa"/>
              <w:bottom w:w="85" w:type="dxa"/>
              <w:left w:w="110" w:type="dxa"/>
              <w:right w:w="110" w:type="dxa"/>
            </w:tcMar>
          </w:tcPr>
          <w:p>
            <w:pPr>
              <w:keepNext w:val="0"/>
              <w:spacing w:before="0" w:after="60" w:line="245" w:lineRule="auto"/>
            </w:pPr>
            <w:r>
              <w:rPr>
                <w:rFonts w:ascii="Calibri" w:hAnsi="Calibri"/>
                <w:b w:val="0"/>
                <w:color w:val="000000"/>
                <w:sz w:val="19"/>
              </w:rPr>
              <w:t>Измерить целевую сборку в типичной и плотной сцене</w:t>
            </w:r>
          </w:p>
        </w:tc>
      </w:tr>
    </w:tbl>
    <w:p>
      <w:pPr/>
    </w:p>
    <w:p>
      <w:pPr>
        <w:pStyle w:val="Heading2"/>
      </w:pPr>
      <w:r>
        <w:t>Что показывает последняя повторная проверка</w:t>
      </w:r>
    </w:p>
    <w:p>
      <w:pPr/>
      <w:r>
        <w:t>Проверка 12 октября завершилась успешно для 86 C#-файлов и чистых контрактов. Она дополнительно проверяет, что обычный запуск не получил автоматическое создание всей сцены, что существуют параметры игрока и камеры в Inspector и что основные системы второй стадии остаются согласованы. Эти результаты дают основание уверенно объяснять структуру текущего кода.</w:t>
      </w:r>
    </w:p>
    <w:p>
      <w:pPr/>
      <w:r>
        <w:t>Unity-компиляция, новые EditMode/PlayMode, графический player и длительная игра в этом повторном проходе не запускались. Для них используются сохранённые отчёты от 8 октября с указанием даты и состава проверки. Перед самой защитой достаточно выполнить адресную проверку текущей сцены и требуемых действий; перед распространением актуального build необходима новая сборка. Такой порядок позволяет показывать сильные стороны проекта без подмены старого результата свежим.</w:t>
      </w:r>
    </w:p>
    <w:p>
      <w:pPr>
        <w:pStyle w:val="Heading2"/>
      </w:pPr>
      <w:r>
        <w:t>Финальная проверка понимания</w:t>
      </w:r>
    </w:p>
    <w:p>
      <w:pPr/>
      <w:r>
        <w:t>Паша должен уметь ответить, где хранится посев, как вычисляется стадия, почему отрицательная координата требует floor-деления, что проверяется до списания, чем layout отличается от collider и почему повреждённый save блокирует автозапись. София должна уметь объяснить, как силуэт читается с камеры, что изменено в импортированном ассете, почему основание важнее случайного pivot, как материал связан с shader и как размер здания сопоставляется с человеком и footprint.</w:t>
      </w:r>
    </w:p>
    <w:p>
      <w:pPr/>
      <w:r>
        <w:t>Совместная демонстрация убедительна, когда один видимый результат прослеживается до данных и подготовки контента. Например: зрелая пшеница в кадре — конкретный CropDefinition, сохранённая метка посадки, назначенный prefab, размер стадии и проверяемый сбор в инвентарь. Такой уровень объяснения непосредственно показывает реализованный проект и владение технологией.</w:t>
      </w:r>
    </w:p>
    <w:p>
      <w:pPr>
        <w:pStyle w:val="Heading1"/>
        <w:keepNext/>
        <w:pageBreakBefore w:val="0"/>
        <w:widowControl/>
      </w:pPr>
      <w:bookmarkStart w:id="115" w:name="section_276"/>
      <w:r>
        <w:rPr>
          <w:color w:val="000000"/>
          <w:u w:val="none"/>
        </w:rPr>
        <w:t>Приложение А Полный перечень скриптов</w:t>
      </w:r>
      <w:bookmarkEnd w:id="115"/>
    </w:p>
    <w:p>
      <w:pPr>
        <w:keepNext w:val="0"/>
        <w:widowControl/>
      </w:pPr>
      <w:r>
        <w:t>Пути приведены относительно Assets/_Game в полном Unity-проекте. Названия файлов в таблицах являются активными ссылками на локальные исходники. Краткое назначение не означает, что каждый файл является отдельной законченной механикой.</w:t>
      </w:r>
    </w:p>
    <w:p>
      <w:pPr>
        <w:pStyle w:val="Heading2"/>
        <w:widowControl/>
      </w:pPr>
      <w:r>
        <w:rPr>
          <w:color w:val="000000"/>
          <w:u w:val="none"/>
        </w:rPr>
        <w:t>Core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762"/>
      </w:tblGrid>
      <w:tr>
        <w:trPr>
          <w:tblHeader/>
          <w:cantSplit/>
          <w:tblHeader/>
        </w:trPr>
        <w:tc>
          <w:tcPr>
            <w:tcW w:type="dxa" w:w="453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Файл</w:t>
            </w:r>
          </w:p>
        </w:tc>
        <w:tc>
          <w:tcPr>
            <w:tcW w:type="dxa" w:w="4762"/>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Назначение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61">
              <w:r>
                <w:rPr>
                  <w:color w:val="1F4E79"/>
                  <w:u w:val="single"/>
                  <w:sz w:val="18"/>
                </w:rPr>
                <w:t>Core/GameBootstrap.cs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Точка подключения прототипа: в Play Mode связывает объекты, уже сохранённые в сцене. Создание и выгрузка иерархии выполняются заранее редакторским PrototypeSceneBaker.</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71">
              <w:r>
                <w:rPr>
                  <w:color w:val="1F4E79"/>
                  <w:u w:val="single"/>
                  <w:sz w:val="18"/>
                </w:rPr>
                <w:t>Core/GameEvents.cs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Общая шина простых событий интерфейса. Игровые системы сообщают об изменениях, не сохраняя прямых ссылок на конкретные UI-компоненты.</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36">
              <w:r>
                <w:rPr>
                  <w:color w:val="1F4E79"/>
                  <w:u w:val="single"/>
                  <w:sz w:val="18"/>
                </w:rPr>
                <w:t>Core/Grid/BuildingCell.cs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Отмечает занятый объектом footprint, не стирая тип поверхности под ним.</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37">
              <w:r>
                <w:rPr>
                  <w:color w:val="1F4E79"/>
                  <w:u w:val="single"/>
                  <w:sz w:val="18"/>
                </w:rPr>
                <w:t>Core/Grid/CellData.cs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Совместимый снимок клетки для существующих правил и старых сохранений. Источник данных — отдельные массивы TerrainCell, FarmingCell и BuildingCell внутри ChunkData.</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10">
              <w:r>
                <w:rPr>
                  <w:color w:val="1F4E79"/>
                  <w:u w:val="single"/>
                  <w:sz w:val="18"/>
                </w:rPr>
                <w:t>Core/Grid/CellSelector.cs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Выбор видимой цели и клетки, луч из камеры и outline</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38">
              <w:r>
                <w:rPr>
                  <w:color w:val="1F4E79"/>
                  <w:u w:val="single"/>
                  <w:sz w:val="18"/>
                </w:rPr>
                <w:t>Core/Grid/CellType.cs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Описывает назначение клетки мира. Числовые значения стабильны, потому что записываются в файл сохранения как byte и не должны меняться между версиями игры.</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97">
              <w:r>
                <w:rPr>
                  <w:color w:val="1F4E79"/>
                  <w:u w:val="single"/>
                  <w:sz w:val="18"/>
                </w:rPr>
                <w:t>Core/Grid/ChunkData.cs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Хранит поверхность, грядки и постройки одного чанка в независимых плоских массивах.</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00">
              <w:r>
                <w:rPr>
                  <w:color w:val="1F4E79"/>
                  <w:u w:val="single"/>
                  <w:sz w:val="18"/>
                </w:rPr>
                <w:t>Core/Grid/ChunkRenderer.cs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Показывает один чанк единым мешем; все игровые правила читают GridSystem, а не геометрию.</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31">
              <w:r>
                <w:rPr>
                  <w:color w:val="1F4E79"/>
                  <w:u w:val="single"/>
                  <w:sz w:val="18"/>
                </w:rPr>
                <w:t>Core/Grid/FarmingCell.cs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Хранит состояние грядки и посева отдельно от исходной поверхности.</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93">
              <w:r>
                <w:rPr>
                  <w:color w:val="1F4E79"/>
                  <w:u w:val="single"/>
                  <w:sz w:val="18"/>
                </w:rPr>
                <w:t>Core/Grid/GridMath.cs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Считает адреса чанков и локальных клеток одинаково для положительных и отрицательных координат.</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91">
              <w:r>
                <w:rPr>
                  <w:color w:val="1F4E79"/>
                  <w:u w:val="single"/>
                  <w:sz w:val="18"/>
                </w:rPr>
                <w:t>Core/Grid/GridSystem.cs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Делит весь игровой мир на клетки без фиксированных границ. В памяти присутствуют только чанки, зарегистрированные объектами TilemapChunk или явно созданные загрузчиком мира.</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69">
              <w:r>
                <w:rPr>
                  <w:color w:val="1F4E79"/>
                  <w:u w:val="single"/>
                  <w:sz w:val="18"/>
                </w:rPr>
                <w:t>Core/Grid/IChunkProvider.cs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Изолирует хранение чанков для будущей загрузки областей мира по требованию.</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65">
              <w:r>
                <w:rPr>
                  <w:color w:val="1F4E79"/>
                  <w:u w:val="single"/>
                  <w:sz w:val="18"/>
                </w:rPr>
                <w:t>Core/Grid/IWorldGridReader.cs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Открывает игровым системам чтение слоёв без доступа к их внутренним массивам.</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67">
              <w:r>
                <w:rPr>
                  <w:color w:val="1F4E79"/>
                  <w:u w:val="single"/>
                  <w:sz w:val="18"/>
                </w:rPr>
                <w:t>Core/Grid/IWorldGridWriter.cs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Даёт уполномоченным системам явные операции записи отдельных слоёв.</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95">
              <w:r>
                <w:rPr>
                  <w:color w:val="1F4E79"/>
                  <w:u w:val="single"/>
                  <w:sz w:val="18"/>
                </w:rPr>
                <w:t>Core/Grid/TerrainCell.cs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Описывает постоянную поверхность клетки независимо от грядок и построек.</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04">
              <w:r>
                <w:rPr>
                  <w:color w:val="1F4E79"/>
                  <w:u w:val="single"/>
                  <w:sz w:val="18"/>
                </w:rPr>
                <w:t>Core/Grid/TilemapChunk.cs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Отмечает один визуальный tilemap-блок сцены как загруженный чанк GridSystem. Позиция Transform считается левым нижним углом блока на плоскости XZ.</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30">
              <w:r>
                <w:rPr>
                  <w:color w:val="1F4E79"/>
                  <w:u w:val="single"/>
                  <w:sz w:val="18"/>
                </w:rPr>
                <w:t>Core/Grid/WorldMapAsset.cs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Хранит нарисованную базовую карту; сохранение игрока содержит только отличия от неё.</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77">
              <w:r>
                <w:rPr>
                  <w:color w:val="1F4E79"/>
                  <w:u w:val="single"/>
                  <w:sz w:val="18"/>
                </w:rPr>
                <w:t>Core/InputReader.cs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Единственная точка чтения клавиатуры и мыши. Остальные системы получают уже готовые игровые команды и не зависят напрямую от Input System.</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39">
              <w:r>
                <w:rPr>
                  <w:color w:val="1F4E79"/>
                  <w:u w:val="single"/>
                  <w:sz w:val="18"/>
                </w:rPr>
                <w:t>Core/MvpRuntimeCapture.cs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Опциональный диагностический захват изображения</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79">
              <w:r>
                <w:rPr>
                  <w:color w:val="1F4E79"/>
                  <w:u w:val="single"/>
                  <w:sz w:val="18"/>
                </w:rPr>
                <w:t>Core/RuntimeMaterials.cs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Кэширует материалы по цвету, чтобы десятки клеток не создавали отдельные копии материалов. Компонент также владеет их временем жизни и освобождает их при уничтожении фермы.</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49">
              <w:r>
                <w:rPr>
                  <w:color w:val="1F4E79"/>
                  <w:u w:val="single"/>
                  <w:sz w:val="18"/>
                </w:rPr>
                <w:t>Core/SaveData.cs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Корневой сериализуемый снимок всего изменяемого состояния игры.</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46">
              <w:r>
                <w:rPr>
                  <w:color w:val="1F4E79"/>
                  <w:u w:val="single"/>
                  <w:sz w:val="18"/>
                </w:rPr>
                <w:t>Core/SaveSystem.cs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Создаёт, проверяет и восстанавливает полный снимок игры. GridSystem v2 сохраняется разреженно по чанкам, а запись на диск выполняется через временный файл.</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71">
              <w:r>
                <w:rPr>
                  <w:color w:val="1F4E79"/>
                  <w:u w:val="single"/>
                  <w:sz w:val="18"/>
                </w:rPr>
                <w:t>Core/VisualPrefab.cs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Подгонка импортированной модели под игровую область</w:t>
            </w:r>
          </w:p>
        </w:tc>
      </w:tr>
    </w:tbl>
    <w:p>
      <w:pPr>
        <w:pStyle w:val="Heading2"/>
        <w:widowControl/>
      </w:pPr>
      <w:r>
        <w:rPr>
          <w:color w:val="000000"/>
          <w:u w:val="none"/>
        </w:rPr>
        <w:t>Gameplay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762"/>
      </w:tblGrid>
      <w:tr>
        <w:trPr>
          <w:tblHeader/>
          <w:cantSplit/>
          <w:tblHeader/>
        </w:trPr>
        <w:tc>
          <w:tcPr>
            <w:tcW w:type="dxa" w:w="453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Файл</w:t>
            </w:r>
          </w:p>
        </w:tc>
        <w:tc>
          <w:tcPr>
            <w:tcW w:type="dxa" w:w="4762"/>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Назначение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40">
              <w:r>
                <w:rPr>
                  <w:color w:val="1F4E79"/>
                  <w:u w:val="single"/>
                  <w:sz w:val="18"/>
                </w:rPr>
                <w:t>Gameplay/Animals/AnimalDefinition.cs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Данные животного: его ID, корм и интервал получения продукта.</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41">
              <w:r>
                <w:rPr>
                  <w:color w:val="1F4E79"/>
                  <w:u w:val="single"/>
                  <w:sz w:val="18"/>
                </w:rPr>
                <w:t>Gameplay/Animals/AnimalRuntimeState.cs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Сериализуемое состояние одного животного без ссылки на его временный view.</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41">
              <w:r>
                <w:rPr>
                  <w:color w:val="1F4E79"/>
                  <w:u w:val="single"/>
                  <w:sz w:val="18"/>
                </w:rPr>
                <w:t>Gameplay/Animals/AnimalSystem.cs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Управляет курами: размещением, кормлением, движением и сбором яиц.</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44">
              <w:r>
                <w:rPr>
                  <w:color w:val="1F4E79"/>
                  <w:u w:val="single"/>
                  <w:sz w:val="18"/>
                </w:rPr>
                <w:t>Gameplay/Animals/AnimalView.cs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Программная модель курицы и плавное локальное смещение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31">
              <w:r>
                <w:rPr>
                  <w:color w:val="1F4E79"/>
                  <w:u w:val="single"/>
                  <w:sz w:val="18"/>
                </w:rPr>
                <w:t>Gameplay/Building/BuildSystem.cs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Управляет пользовательским режимом строительства: выбирает клетку курсором, показывает предпросмотр, проверяет место и выполняет покупку, перенос или удаление.</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27">
              <w:r>
                <w:rPr>
                  <w:color w:val="1F4E79"/>
                  <w:u w:val="single"/>
                  <w:sz w:val="18"/>
                </w:rPr>
                <w:t>Gameplay/Building/BuildingDefinition.cs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Неизменяемые характеристики одного типа постройки из игрового каталога.</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95">
              <w:r>
                <w:rPr>
                  <w:color w:val="1F4E79"/>
                  <w:u w:val="single"/>
                  <w:sz w:val="18"/>
                </w:rPr>
                <w:t>Gameplay/Building/BuildingLayout.cs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Независимая от Unity модель размещения и занятости клеток. Неудачные операции не изменяют существующую раскладку.</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29">
              <w:r>
                <w:rPr>
                  <w:color w:val="1F4E79"/>
                  <w:u w:val="single"/>
                  <w:sz w:val="18"/>
                </w:rPr>
                <w:t>Gameplay/Building/BuildingRuntimeState.cs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Сериализуемое изменяемое состояние одной размещённой постройки.</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76">
              <w:r>
                <w:rPr>
                  <w:color w:val="1F4E79"/>
                  <w:u w:val="single"/>
                  <w:sz w:val="18"/>
                </w:rPr>
                <w:t>Gameplay/Building/BuildingView.cs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Представление здания и его игровой коллайдер</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42">
              <w:r>
                <w:rPr>
                  <w:color w:val="1F4E79"/>
                  <w:u w:val="single"/>
                  <w:sz w:val="18"/>
                </w:rPr>
                <w:t>Gameplay/Economy/InventorySystem.cs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Хранит количества предметов по стабильным строковым идентификаторам.</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43">
              <w:r>
                <w:rPr>
                  <w:color w:val="1F4E79"/>
                  <w:u w:val="single"/>
                  <w:sz w:val="18"/>
                </w:rPr>
                <w:t>Gameplay/Economy/ItemDefinition.cs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Описание предмета для инвентаря, магазина и временного интерфейса.</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44">
              <w:r>
                <w:rPr>
                  <w:color w:val="1F4E79"/>
                  <w:u w:val="single"/>
                  <w:sz w:val="18"/>
                </w:rPr>
                <w:t>Gameplay/Economy/QuickSlotSystem.cs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Хранит выбранную культуру в шести быстрых слотах семян.</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25">
              <w:r>
                <w:rPr>
                  <w:color w:val="1F4E79"/>
                  <w:u w:val="single"/>
                  <w:sz w:val="18"/>
                </w:rPr>
                <w:t>Gameplay/Economy/SeedShopSystem.cs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Покупает семена выбранной культуры за монеты через временную команду P.</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42">
              <w:r>
                <w:rPr>
                  <w:color w:val="1F4E79"/>
                  <w:u w:val="single"/>
                  <w:sz w:val="18"/>
                </w:rPr>
                <w:t>Gameplay/Economy/SellingSystem.cs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Продаёт собранный урожай по ценам предметов из каталога.</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23">
              <w:r>
                <w:rPr>
                  <w:color w:val="1F4E79"/>
                  <w:u w:val="single"/>
                  <w:sz w:val="18"/>
                </w:rPr>
                <w:t>Gameplay/Economy/TransactionMath.cs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Проверяет арифметику покупок и продаж без зависимостей от Unity.</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45">
              <w:r>
                <w:rPr>
                  <w:color w:val="1F4E79"/>
                  <w:u w:val="single"/>
                  <w:sz w:val="18"/>
                </w:rPr>
                <w:t>Gameplay/Economy/WalletSystem.cs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Хранит баланс монет и выполняет безопасные начисления и списания.</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86">
              <w:r>
                <w:rPr>
                  <w:color w:val="1F4E79"/>
                  <w:u w:val="single"/>
                  <w:sz w:val="18"/>
                </w:rPr>
                <w:t>Gameplay/Farming/CropDefinition.cs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Редактируемые в Inspector данные культуры, общие для посадки, роста и продажи.</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20">
              <w:r>
                <w:rPr>
                  <w:color w:val="1F4E79"/>
                  <w:u w:val="single"/>
                  <w:sz w:val="18"/>
                </w:rPr>
                <w:t>Gameplay/Farming/CropRuntimeState.cs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Сериализуемые данные одного посева, не зависящие от его визуального объекта.</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51">
              <w:r>
                <w:rPr>
                  <w:color w:val="1F4E79"/>
                  <w:u w:val="single"/>
                  <w:sz w:val="18"/>
                </w:rPr>
                <w:t>Gameplay/Farming/CropSystem.cs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Управляет посевами, их ростом, сбором, визуальными объектами и снимками сохранения.</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53">
              <w:r>
                <w:rPr>
                  <w:color w:val="1F4E79"/>
                  <w:u w:val="single"/>
                  <w:sz w:val="18"/>
                </w:rPr>
                <w:t>Gameplay/Farming/CropView.cs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Показывает стадию растения готовой моделью или временной заглушкой</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36">
              <w:r>
                <w:rPr>
                  <w:color w:val="1F4E79"/>
                  <w:u w:val="single"/>
                  <w:sz w:val="18"/>
                </w:rPr>
                <w:t>Gameplay/Farming/FarmCatalog.cs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Объединяет ScriptableObject культуры и предметы по стабильным ID.</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37">
              <w:r>
                <w:rPr>
                  <w:color w:val="1F4E79"/>
                  <w:u w:val="single"/>
                  <w:sz w:val="18"/>
                </w:rPr>
                <w:t>Gameplay/Farming/OrchardSystem.cs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Сажает яблони, рассчитывает повторное плодоношение и выдаёт урожай.</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46">
              <w:r>
                <w:rPr>
                  <w:color w:val="1F4E79"/>
                  <w:u w:val="single"/>
                  <w:sz w:val="18"/>
                </w:rPr>
                <w:t>Gameplay/Farming/SoilSystem.cs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Содержит правило перехода свободной клетки из обычной земли в обработанную.</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47">
              <w:r>
                <w:rPr>
                  <w:color w:val="1F4E79"/>
                  <w:u w:val="single"/>
                  <w:sz w:val="18"/>
                </w:rPr>
                <w:t>Gameplay/Farming/TreeDefinition.cs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Data-driven описание плодового дерева и интервала повторного плодоношения.</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48">
              <w:r>
                <w:rPr>
                  <w:color w:val="1F4E79"/>
                  <w:u w:val="single"/>
                  <w:sz w:val="18"/>
                </w:rPr>
                <w:t>Gameplay/Farming/TreeRuntimeState.cs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Сохраняемое состояние одного дерева без ссылки на визуальный GameObject.</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39">
              <w:r>
                <w:rPr>
                  <w:color w:val="1F4E79"/>
                  <w:u w:val="single"/>
                  <w:sz w:val="18"/>
                </w:rPr>
                <w:t>Gameplay/Farming/TreeView.cs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Минимальное визуальное представление дерева, заменяемое моделью через TreeDefinition.</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49">
              <w:r>
                <w:rPr>
                  <w:color w:val="1F4E79"/>
                  <w:u w:val="single"/>
                  <w:sz w:val="18"/>
                </w:rPr>
                <w:t>Gameplay/World/GridCell.cs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Совместимый компонент клеточного маркера</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40">
              <w:r>
                <w:rPr>
                  <w:color w:val="1F4E79"/>
                  <w:u w:val="single"/>
                  <w:sz w:val="18"/>
                </w:rPr>
                <w:t>Gameplay/World/InteractionSystem.cs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Координатор обычного действия игрока: продажа, сбор урожая, обработка земли и посадка. Сам не хранит состояние, а вызывает специализированные системы в нужном порядке.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12">
              <w:r>
                <w:rPr>
                  <w:color w:val="1F4E79"/>
                  <w:u w:val="single"/>
                  <w:sz w:val="18"/>
                </w:rPr>
                <w:t>Gameplay/World/InteractionTarget.cs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Обозначает цель указателя; trigger для выбора не блокирует движение</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84">
              <w:r>
                <w:rPr>
                  <w:color w:val="1F4E79"/>
                  <w:u w:val="single"/>
                  <w:sz w:val="18"/>
                </w:rPr>
                <w:t>Gameplay/World/IsometricCameraController.cs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Удерживает изометрическую камеру вокруг игрока и обрабатывает поворот и масштаб.</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75">
              <w:r>
                <w:rPr>
                  <w:color w:val="1F4E79"/>
                  <w:u w:val="single"/>
                  <w:sz w:val="18"/>
                </w:rPr>
                <w:t>Gameplay/World/OnboardingSystem.cs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Проводит игрока через короткий сценарий дом → сундук → ферма → рынок.</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80">
              <w:r>
                <w:rPr>
                  <w:color w:val="1F4E79"/>
                  <w:u w:val="single"/>
                  <w:sz w:val="18"/>
                </w:rPr>
                <w:t>Gameplay/World/PlayerController.cs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Перемещает и поворачивает игрока относительно направления изометрической камеры.</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35">
              <w:r>
                <w:rPr>
                  <w:color w:val="1F4E79"/>
                  <w:u w:val="single"/>
                  <w:sz w:val="18"/>
                </w:rPr>
                <w:t>Gameplay/World/SectorSystem.cs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Открывает заранее выгруженный дополнительный чанк фермы за монеты.</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34">
              <w:r>
                <w:rPr>
                  <w:color w:val="1F4E79"/>
                  <w:u w:val="single"/>
                  <w:sz w:val="18"/>
                </w:rPr>
                <w:t>Gameplay/World/ToolUpgradeSystem.cs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Два улучшения инструмента увеличивают доступный радиус работы с грядками.</w:t>
            </w:r>
          </w:p>
        </w:tc>
      </w:tr>
    </w:tbl>
    <w:p>
      <w:pPr>
        <w:pStyle w:val="Heading2"/>
        <w:widowControl/>
      </w:pPr>
      <w:r>
        <w:rPr>
          <w:color w:val="000000"/>
          <w:u w:val="none"/>
        </w:rPr>
        <w:t>UI</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762"/>
      </w:tblGrid>
      <w:tr>
        <w:trPr>
          <w:tblHeader/>
          <w:cantSplit/>
          <w:tblHeader/>
        </w:trPr>
        <w:tc>
          <w:tcPr>
            <w:tcW w:type="dxa" w:w="453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Файл</w:t>
            </w:r>
          </w:p>
        </w:tc>
        <w:tc>
          <w:tcPr>
            <w:tcW w:type="dxa" w:w="4762"/>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Назначение</w:t>
            </w:r>
          </w:p>
        </w:tc>
      </w:tr>
      <w:tr>
        <w:trPr>
          <w:cantSplit/>
          <w:cantSplit/>
        </w:trPr>
        <w:tc>
          <w:tcPr>
            <w:tcW w:type="dxa" w:w="4535"/>
            <w:vAlign w:val="center"/>
            <w:shd w:fill="FFFFFF"/>
            <w:tcMar>
              <w:top w:w="85" w:type="dxa"/>
              <w:bottom w:w="85" w:type="dxa"/>
              <w:left w:w="110" w:type="dxa"/>
              <w:right w:w="110" w:type="dxa"/>
            </w:tcMar>
          </w:tcPr>
          <w:p>
            <w:pPr>
              <w:keepNext/>
              <w:spacing w:after="60" w:before="0" w:line="245" w:lineRule="auto"/>
            </w:pPr>
            <w:hyperlink r:id="rId160">
              <w:r>
                <w:rPr>
                  <w:color w:val="1F4E79"/>
                  <w:u w:val="single"/>
                  <w:sz w:val="18"/>
                </w:rPr>
                <w:t>UI/ActionFeedbackSystem.cs</w:t>
              </w:r>
            </w:hyperlink>
          </w:p>
        </w:tc>
        <w:tc>
          <w:tcPr>
            <w:tcW w:type="dxa" w:w="4762"/>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Показывает временные цветовые вспышки действия без готовых VFX-ассетов.</w:t>
            </w:r>
          </w:p>
        </w:tc>
      </w:tr>
      <w:tr>
        <w:trPr>
          <w:cantSplit/>
          <w:cantSplit/>
        </w:trPr>
        <w:tc>
          <w:tcPr>
            <w:tcW w:type="dxa" w:w="4535"/>
            <w:vAlign w:val="center"/>
            <w:shd w:fill="F7F9FA"/>
            <w:tcMar>
              <w:top w:w="85" w:type="dxa"/>
              <w:bottom w:w="85" w:type="dxa"/>
              <w:left w:w="110" w:type="dxa"/>
              <w:right w:w="110" w:type="dxa"/>
            </w:tcMar>
          </w:tcPr>
          <w:p>
            <w:pPr>
              <w:keepNext/>
              <w:spacing w:after="60" w:before="0" w:line="245" w:lineRule="auto"/>
            </w:pPr>
            <w:hyperlink r:id="rId73">
              <w:r>
                <w:rPr>
                  <w:color w:val="1F4E79"/>
                  <w:u w:val="single"/>
                  <w:sz w:val="18"/>
                </w:rPr>
                <w:t>UI/HUDController.cs</w:t>
              </w:r>
            </w:hyperlink>
          </w:p>
        </w:tc>
        <w:tc>
          <w:tcPr>
            <w:tcW w:type="dxa" w:w="4762"/>
            <w:vAlign w:val="center"/>
            <w:shd w:fill="F7F9FA"/>
            <w:tcMar>
              <w:top w:w="85" w:type="dxa"/>
              <w:bottom w:w="85" w:type="dxa"/>
              <w:left w:w="110" w:type="dxa"/>
              <w:right w:w="110" w:type="dxa"/>
            </w:tcMar>
          </w:tcPr>
          <w:p>
            <w:pPr>
              <w:keepNext/>
              <w:spacing w:after="60" w:before="0" w:line="245" w:lineRule="auto"/>
            </w:pPr>
            <w:r>
              <w:rPr>
                <w:rFonts w:ascii="Calibri" w:hAnsi="Calibri"/>
                <w:b w:val="0"/>
                <w:color w:val="000000"/>
                <w:sz w:val="19"/>
              </w:rPr>
              <w:t>Синхронизирует показатели экономики и временные сообщения с элементами HUD.</w:t>
            </w:r>
          </w:p>
        </w:tc>
      </w:tr>
      <w:tr>
        <w:trPr>
          <w:cantSplit/>
          <w:cantSplit/>
        </w:trPr>
        <w:tc>
          <w:tcPr>
            <w:tcW w:type="dxa" w:w="4535"/>
            <w:vAlign w:val="center"/>
            <w:shd w:fill="FFFFFF"/>
            <w:tcMar>
              <w:top w:w="85" w:type="dxa"/>
              <w:bottom w:w="85" w:type="dxa"/>
              <w:left w:w="110" w:type="dxa"/>
              <w:right w:w="110" w:type="dxa"/>
            </w:tcMar>
          </w:tcPr>
          <w:p>
            <w:pPr>
              <w:keepNext/>
              <w:spacing w:after="60" w:before="0" w:line="245" w:lineRule="auto"/>
            </w:pPr>
            <w:hyperlink r:id="rId250">
              <w:r>
                <w:rPr>
                  <w:color w:val="1F4E79"/>
                  <w:u w:val="single"/>
                  <w:sz w:val="18"/>
                </w:rPr>
                <w:t>UI/InteractionPromptUI.cs</w:t>
              </w:r>
            </w:hyperlink>
          </w:p>
        </w:tc>
        <w:tc>
          <w:tcPr>
            <w:tcW w:type="dxa" w:w="4762"/>
            <w:vAlign w:val="center"/>
            <w:shd w:fill="FFFFFF"/>
            <w:tcMar>
              <w:top w:w="85" w:type="dxa"/>
              <w:bottom w:w="85" w:type="dxa"/>
              <w:left w:w="110" w:type="dxa"/>
              <w:right w:w="110" w:type="dxa"/>
            </w:tcMar>
          </w:tcPr>
          <w:p>
            <w:pPr>
              <w:keepNext/>
              <w:spacing w:after="60" w:before="0" w:line="245" w:lineRule="auto"/>
            </w:pPr>
            <w:r>
              <w:rPr>
                <w:rFonts w:ascii="Calibri" w:hAnsi="Calibri"/>
                <w:b w:val="0"/>
                <w:color w:val="000000"/>
                <w:sz w:val="19"/>
              </w:rPr>
              <w:t>Показывает контекстную подсказку обычного взаимодействия или режима строительства.</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57">
              <w:r>
                <w:rPr>
                  <w:color w:val="1F4E79"/>
                  <w:u w:val="single"/>
                  <w:sz w:val="18"/>
                </w:rPr>
                <w:t>UI/ResponsiveHudLayout.cs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Сохраняет читаемую раскладку HUD при изменении размера Game View</w:t>
            </w:r>
          </w:p>
        </w:tc>
      </w:tr>
    </w:tbl>
    <w:p>
      <w:pPr>
        <w:pStyle w:val="Heading2"/>
        <w:widowControl/>
      </w:pPr>
      <w:r>
        <w:rPr>
          <w:color w:val="000000"/>
          <w:u w:val="none"/>
        </w:rPr>
        <w:t>Editor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762"/>
      </w:tblGrid>
      <w:tr>
        <w:trPr>
          <w:tblHeader/>
          <w:cantSplit/>
          <w:tblHeader/>
        </w:trPr>
        <w:tc>
          <w:tcPr>
            <w:tcW w:type="dxa" w:w="453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Файл</w:t>
            </w:r>
          </w:p>
        </w:tc>
        <w:tc>
          <w:tcPr>
            <w:tcW w:type="dxa" w:w="4762"/>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Назначение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51">
              <w:r>
                <w:rPr>
                  <w:color w:val="1F4E79"/>
                  <w:u w:val="single"/>
                  <w:sz w:val="18"/>
                </w:rPr>
                <w:t>Editor/ChunkRendererUpgrade.cs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Добавляет меш-представление в старые выгруженные сцены без пересоздания их объектов.</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52">
              <w:r>
                <w:rPr>
                  <w:color w:val="1F4E79"/>
                  <w:u w:val="single"/>
                  <w:sz w:val="18"/>
                </w:rPr>
                <w:t>Editor/GameplayReviewRepair.cs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Редакторские исправления визуального представления</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05">
              <w:r>
                <w:rPr>
                  <w:color w:val="1F4E79"/>
                  <w:u w:val="single"/>
                  <w:sz w:val="18"/>
                </w:rPr>
                <w:t>Editor/GridPaintTool.cs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Рисует базовые типы поверхности прямо в Scene View на выбранном TilemapChunk.</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08">
              <w:r>
                <w:rPr>
                  <w:color w:val="1F4E79"/>
                  <w:u w:val="single"/>
                  <w:sz w:val="18"/>
                </w:rPr>
                <w:t>Editor/GridPaintToolWindow.cs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Даёт дизайнеру палитру и управляет картой выбранного чанка.</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38">
              <w:r>
                <w:rPr>
                  <w:color w:val="1F4E79"/>
                  <w:u w:val="single"/>
                  <w:sz w:val="18"/>
                </w:rPr>
                <w:t>Editor/ImportedArtSetup.cs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Связывание внешних моделей с игровым контентом</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53">
              <w:r>
                <w:rPr>
                  <w:color w:val="1F4E79"/>
                  <w:u w:val="single"/>
                  <w:sz w:val="18"/>
                </w:rPr>
                <w:t>Editor/MvpPreviewCapture.cs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Редакторский захват preview по явной команде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54">
              <w:r>
                <w:rPr>
                  <w:color w:val="1F4E79"/>
                  <w:u w:val="single"/>
                  <w:sz w:val="18"/>
                </w:rPr>
                <w:t>Editor/MvpSceneUpgrade.cs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Замена визуальных заглушек без смены игровых ID</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63">
              <w:r>
                <w:rPr>
                  <w:color w:val="1F4E79"/>
                  <w:u w:val="single"/>
                  <w:sz w:val="18"/>
                </w:rPr>
                <w:t>Editor/PrototypeSceneBaker.cs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Один раз выгружает программный прототип в Prototype.unity. После сохранения объекты доступны в Hierarchy и Inspector, а Play Mode только подключает существующие компоненты.</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55">
              <w:r>
                <w:rPr>
                  <w:color w:val="1F4E79"/>
                  <w:u w:val="single"/>
                  <w:sz w:val="18"/>
                </w:rPr>
                <w:t>Editor/WorldMapAssetEditor.cs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Показывает назначение карты и быстрый переход к кисти из Inspector.</w:t>
            </w:r>
          </w:p>
        </w:tc>
      </w:tr>
    </w:tbl>
    <w:p>
      <w:pPr>
        <w:pStyle w:val="Heading2"/>
        <w:widowControl/>
      </w:pPr>
      <w:r>
        <w:rPr>
          <w:color w:val="000000"/>
          <w:u w:val="none"/>
        </w:rPr>
        <w:t>Tests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762"/>
      </w:tblGrid>
      <w:tr>
        <w:trPr>
          <w:tblHeader/>
          <w:cantSplit/>
          <w:tblHeader/>
        </w:trPr>
        <w:tc>
          <w:tcPr>
            <w:tcW w:type="dxa" w:w="4535"/>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Файл</w:t>
            </w:r>
          </w:p>
        </w:tc>
        <w:tc>
          <w:tcPr>
            <w:tcW w:type="dxa" w:w="4762"/>
            <w:shd w:fill="EAF0F6"/>
            <w:vAlign w:val="center"/>
            <w:shd w:fill="E7EDF2"/>
            <w:tcMar>
              <w:top w:w="85" w:type="dxa"/>
              <w:bottom w:w="85" w:type="dxa"/>
              <w:left w:w="110" w:type="dxa"/>
              <w:right w:w="110" w:type="dxa"/>
            </w:tcMar>
          </w:tcPr>
          <w:p>
            <w:pPr>
              <w:keepNext/>
              <w:spacing w:before="0" w:after="60" w:line="245" w:lineRule="auto"/>
            </w:pPr>
            <w:r>
              <w:rPr>
                <w:rFonts w:ascii="Calibri" w:hAnsi="Calibri"/>
                <w:b/>
                <w:color w:val="000000"/>
                <w:sz w:val="19"/>
              </w:rPr>
              <w:t>Назначение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08">
              <w:r>
                <w:rPr>
                  <w:color w:val="1F4E79"/>
                  <w:u w:val="single"/>
                  <w:sz w:val="18"/>
                </w:rPr>
                <w:t>Tests/EditMode/BuildingContractChecks.cs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Контракты размещения, переноса и удаления</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56">
              <w:r>
                <w:rPr>
                  <w:color w:val="1F4E79"/>
                  <w:u w:val="single"/>
                  <w:sz w:val="18"/>
                </w:rPr>
                <w:t>Tests/EditMode/BuildingLayoutTests.cs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Проверки footprint и согласованности занятости</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57">
              <w:r>
                <w:rPr>
                  <w:color w:val="1F4E79"/>
                  <w:u w:val="single"/>
                  <w:sz w:val="18"/>
                </w:rPr>
                <w:t>Tests/EditMode/CropRuntimeStateTests.cs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Проверяет расчёт прогресса культуры только по сохранённым временным данным.</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193">
              <w:r>
                <w:rPr>
                  <w:color w:val="1F4E79"/>
                  <w:u w:val="single"/>
                  <w:sz w:val="18"/>
                </w:rPr>
                <w:t>Tests/EditMode/EconomyTests.cs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Проверяет атомарность и сохранность данных инвентаря, кошелька и продажи.</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74">
              <w:r>
                <w:rPr>
                  <w:color w:val="1F4E79"/>
                  <w:u w:val="single"/>
                  <w:sz w:val="18"/>
                </w:rPr>
                <w:t>Tests/EditMode/GameplayArtBoundsTests.cs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Проверка основания и размеров импортированных зданий</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10">
              <w:r>
                <w:rPr>
                  <w:color w:val="1F4E79"/>
                  <w:u w:val="single"/>
                  <w:sz w:val="18"/>
                </w:rPr>
                <w:t>Tests/EditMode/GridArchitectureContractChecks.cs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Контракты слоёв и адресации сетки</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58">
              <w:r>
                <w:rPr>
                  <w:color w:val="1F4E79"/>
                  <w:u w:val="single"/>
                  <w:sz w:val="18"/>
                </w:rPr>
                <w:t>Tests/EditMode/GridArchitectureEditModeTests.cs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Запуск проверок слоёв и координат в EditMode</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12">
              <w:r>
                <w:rPr>
                  <w:color w:val="1F4E79"/>
                  <w:u w:val="single"/>
                  <w:sz w:val="18"/>
                </w:rPr>
                <w:t>Tests/EditMode/TransactionMathContractChecks.cs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Контракты безопасной арифметики покупок и продаж</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97">
              <w:r>
                <w:rPr>
                  <w:color w:val="1F4E79"/>
                  <w:u w:val="single"/>
                  <w:sz w:val="18"/>
                </w:rPr>
                <w:t>Tests/PlayMode/BuildingIntegrationTests.cs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Строительство с экономикой, коллизиями и сохранением</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59">
              <w:r>
                <w:rPr>
                  <w:color w:val="1F4E79"/>
                  <w:u w:val="single"/>
                  <w:sz w:val="18"/>
                </w:rPr>
                <w:t>Tests/PlayMode/FarmPlayModeFixture.cs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Общая изолированная тестовая сцена и временные save-пути</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33">
              <w:r>
                <w:rPr>
                  <w:color w:val="1F4E79"/>
                  <w:u w:val="single"/>
                  <w:sz w:val="18"/>
                </w:rPr>
                <w:t>Tests/PlayMode/GameplayReviewRegressionTests.cs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Регрессии выбора целей, дальности и разрешений карты</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60">
              <w:r>
                <w:rPr>
                  <w:color w:val="1F4E79"/>
                  <w:u w:val="single"/>
                  <w:sz w:val="18"/>
                </w:rPr>
                <w:t>Tests/PlayMode/GridArchitectureTests.cs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Интеграция сетки и восстановления состояния</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199">
              <w:r>
                <w:rPr>
                  <w:color w:val="1F4E79"/>
                  <w:u w:val="single"/>
                  <w:sz w:val="18"/>
                </w:rPr>
                <w:t>Tests/PlayMode/MvpReliabilityTests.cs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Backup, подписки HUD и плавность представлений</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32">
              <w:r>
                <w:rPr>
                  <w:color w:val="1F4E79"/>
                  <w:u w:val="single"/>
                  <w:sz w:val="18"/>
                </w:rPr>
                <w:t>Tests/PlayMode/StageOneCoreLoopTests.cs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Шесть культур, магазин, сектор, улучшения и сохранение</w:t>
            </w:r>
          </w:p>
        </w:tc>
      </w:tr>
      <w:tr>
        <w:trPr>
          <w:cantSplit/>
          <w:cantSplit/>
        </w:trPr>
        <w:tc>
          <w:tcPr>
            <w:tcW w:type="dxa" w:w="4535"/>
            <w:vAlign w:val="center"/>
            <w:shd w:fill="FFFFFF"/>
            <w:tcMar>
              <w:top w:w="85" w:type="dxa"/>
              <w:bottom w:w="85" w:type="dxa"/>
              <w:left w:w="110" w:type="dxa"/>
              <w:right w:w="110" w:type="dxa"/>
            </w:tcMar>
          </w:tcPr>
          <w:p>
            <w:pPr>
              <w:keepNext w:val="0"/>
              <w:spacing w:after="60" w:before="0" w:line="245" w:lineRule="auto"/>
            </w:pPr>
            <w:hyperlink r:id="rId261">
              <w:r>
                <w:rPr>
                  <w:color w:val="1F4E79"/>
                  <w:u w:val="single"/>
                  <w:sz w:val="18"/>
                </w:rPr>
                <w:t>Tests/PlayMode/StageTwoCoreLoopTests.cs</w:t>
              </w:r>
            </w:hyperlink>
          </w:p>
        </w:tc>
        <w:tc>
          <w:tcPr>
            <w:tcW w:type="dxa" w:w="4762"/>
            <w:vAlign w:val="center"/>
            <w:shd w:fill="FFFFFF"/>
            <w:tcMar>
              <w:top w:w="85" w:type="dxa"/>
              <w:bottom w:w="85" w:type="dxa"/>
              <w:left w:w="110" w:type="dxa"/>
              <w:right w:w="110" w:type="dxa"/>
            </w:tcMar>
          </w:tcPr>
          <w:p>
            <w:pPr>
              <w:keepNext w:val="0"/>
              <w:spacing w:after="60" w:before="0" w:line="245" w:lineRule="auto"/>
            </w:pPr>
            <w:r>
              <w:rPr>
                <w:rFonts w:ascii="Calibri" w:hAnsi="Calibri"/>
                <w:b w:val="0"/>
                <w:color w:val="000000"/>
                <w:sz w:val="19"/>
              </w:rPr>
              <w:t>Яблони, куры, обучение и восстановление</w:t>
            </w:r>
          </w:p>
        </w:tc>
      </w:tr>
      <w:tr>
        <w:trPr>
          <w:cantSplit/>
          <w:cantSplit/>
        </w:trPr>
        <w:tc>
          <w:tcPr>
            <w:tcW w:type="dxa" w:w="4535"/>
            <w:vAlign w:val="center"/>
            <w:shd w:fill="F7F9FA"/>
            <w:tcMar>
              <w:top w:w="85" w:type="dxa"/>
              <w:bottom w:w="85" w:type="dxa"/>
              <w:left w:w="110" w:type="dxa"/>
              <w:right w:w="110" w:type="dxa"/>
            </w:tcMar>
          </w:tcPr>
          <w:p>
            <w:pPr>
              <w:keepNext w:val="0"/>
              <w:spacing w:after="60" w:before="0" w:line="245" w:lineRule="auto"/>
            </w:pPr>
            <w:hyperlink r:id="rId262">
              <w:r>
                <w:rPr>
                  <w:color w:val="1F4E79"/>
                  <w:u w:val="single"/>
                  <w:sz w:val="18"/>
                </w:rPr>
                <w:t>Tests/PlayMode/StageZeroSmokeTests.cs</w:t>
              </w:r>
            </w:hyperlink>
          </w:p>
        </w:tc>
        <w:tc>
          <w:tcPr>
            <w:tcW w:type="dxa" w:w="4762"/>
            <w:vAlign w:val="center"/>
            <w:shd w:fill="F7F9FA"/>
            <w:tcMar>
              <w:top w:w="85" w:type="dxa"/>
              <w:bottom w:w="85" w:type="dxa"/>
              <w:left w:w="110" w:type="dxa"/>
              <w:right w:w="110" w:type="dxa"/>
            </w:tcMar>
          </w:tcPr>
          <w:p>
            <w:pPr>
              <w:keepNext w:val="0"/>
              <w:spacing w:after="60" w:before="0" w:line="245" w:lineRule="auto"/>
            </w:pPr>
            <w:r>
              <w:rPr>
                <w:rFonts w:ascii="Calibri" w:hAnsi="Calibri"/>
                <w:b w:val="0"/>
                <w:color w:val="000000"/>
                <w:sz w:val="19"/>
              </w:rPr>
              <w:t>Базовые проверки управления и farming-loop</w:t>
            </w:r>
          </w:p>
        </w:tc>
      </w:tr>
    </w:tbl>
    <w:p>
      <w:pPr>
        <w:keepNext w:val="0"/>
        <w:widowControl/>
      </w:pPr>
      <w:r/>
    </w:p>
    <w:p>
      <w:pPr>
        <w:pStyle w:val="Heading2"/>
      </w:pPr>
      <w:r>
        <w:t>Как читать перечень исходников</w:t>
      </w:r>
    </w:p>
    <w:p>
      <w:pPr/>
      <w:r>
        <w:t>Все 86 файлов таблиц относятся к Assets/_Game; дополнительные C# внешних asset-паков в это число не включены. В текущей версии суммарно 10203 строки, включая комментарии, пустые строки и тесты. Эта величина описывает объём исходников, но не является оценкой качества или личного авторства. Ссылки в таблицах ведут к реальным файлам рабочей копии.</w:t>
      </w:r>
    </w:p>
    <w:p>
      <w:pPr/>
      <w:r>
        <w:t>Для чтения по цепочке удобно начать с GameBootstrap, затем открыть InputReader, PlayerController и CellSelector; после этого InteractionSystem, CropSystem, InventorySystem и SellingSystem; затем BuildingLayout, BuildSystem и SaveSystem. Editor-файлы объясняют подготовку сцены и ассетов. Tests показывают ожидаемые контракты, включая отказы и восстановление. Такой маршрут раскрывает зависимости понятнее, чем последовательное чтение папок по алфавиту.</w:t>
      </w:r>
    </w:p>
    <w:p>
      <w:pPr>
        <w:pStyle w:val="Heading1"/>
        <w:keepNext/>
        <w:pageBreakBefore w:val="0"/>
        <w:widowControl/>
      </w:pPr>
      <w:bookmarkStart w:id="116" w:name="section_284"/>
      <w:r>
        <w:rPr>
          <w:color w:val="000000"/>
          <w:u w:val="none"/>
        </w:rPr>
        <w:t>Приложение Б Материалы проекта</w:t>
      </w:r>
      <w:bookmarkEnd w:id="116"/>
    </w:p>
    <w:p>
      <w:pPr>
        <w:pStyle w:val="Heading2"/>
        <w:widowControl/>
      </w:pPr>
      <w:r>
        <w:rPr>
          <w:color w:val="000000"/>
          <w:u w:val="none"/>
        </w:rPr>
        <w:t>П1 Полный Unity проект FarmGame</w:t>
      </w:r>
    </w:p>
    <w:p>
      <w:hyperlink r:id="rId263">
        <w:r>
          <w:rPr>
            <w:color w:val="1F4E79"/>
            <w:u w:val="single"/>
            <w:sz w:val="19"/>
          </w:rPr>
          <w:t>Открыть материал проекта</w:t>
        </w:r>
      </w:hyperlink>
    </w:p>
    <w:p>
      <w:pPr>
        <w:keepNext w:val="0"/>
        <w:widowControl/>
      </w:pPr>
      <w:r>
        <w:t>Первичный источник текущей реализации: D:/Evo Web Design/FarmGame. Проверены C#-скрипты, сцена Prototype, Animator Controller, определения контента, настройки проекта, зависимости, материалы и импортированные ассеты.</w:t>
      </w:r>
    </w:p>
    <w:p>
      <w:pPr>
        <w:pStyle w:val="Heading2"/>
        <w:widowControl/>
      </w:pPr>
      <w:r>
        <w:rPr>
          <w:color w:val="000000"/>
          <w:u w:val="none"/>
        </w:rPr>
        <w:t>П2 Atestarea_RU.docx</w:t>
      </w:r>
    </w:p>
    <w:p>
      <w:hyperlink r:id="rId50">
        <w:r>
          <w:rPr>
            <w:color w:val="1F4E79"/>
            <w:u w:val="single"/>
            <w:sz w:val="19"/>
          </w:rPr>
          <w:t>Открыть материал проекта</w:t>
        </w:r>
      </w:hyperlink>
    </w:p>
    <w:p>
      <w:pPr>
        <w:keepNext w:val="0"/>
        <w:widowControl/>
      </w:pPr>
      <w:r>
        <w:t>Обязательные требования, формат защиты, командная оценка и checklist.</w:t>
      </w:r>
    </w:p>
    <w:p>
      <w:pPr>
        <w:pStyle w:val="Heading2"/>
        <w:widowControl/>
      </w:pPr>
      <w:r>
        <w:rPr>
          <w:color w:val="000000"/>
          <w:u w:val="none"/>
        </w:rPr>
        <w:t>П3 My Little Farm GDD</w:t>
      </w:r>
    </w:p>
    <w:p>
      <w:hyperlink r:id="rId264">
        <w:r>
          <w:rPr>
            <w:color w:val="1F4E79"/>
            <w:u w:val="single"/>
            <w:sz w:val="19"/>
          </w:rPr>
          <w:t>Открыть материал проекта</w:t>
        </w:r>
      </w:hyperlink>
    </w:p>
    <w:p>
      <w:pPr>
        <w:keepNext w:val="0"/>
        <w:widowControl/>
      </w:pPr>
      <w:r>
        <w:t>Концепция, игровой цикл и художественные ориентиры. Планы GDD отделены от реализации.</w:t>
      </w:r>
    </w:p>
    <w:p>
      <w:pPr>
        <w:pStyle w:val="Heading2"/>
        <w:widowControl/>
      </w:pPr>
      <w:r>
        <w:rPr>
          <w:color w:val="000000"/>
          <w:u w:val="none"/>
        </w:rPr>
        <w:t>П4 План разработки и дедлайны</w:t>
      </w:r>
    </w:p>
    <w:p>
      <w:hyperlink r:id="rId267">
        <w:r>
          <w:rPr>
            <w:color w:val="1F4E79"/>
            <w:u w:val="single"/>
            <w:sz w:val="19"/>
          </w:rPr>
          <w:t>Открыть материал проекта</w:t>
        </w:r>
      </w:hyperlink>
    </w:p>
    <w:p>
      <w:pPr>
        <w:keepNext w:val="0"/>
        <w:widowControl/>
      </w:pPr>
      <w:r>
        <w:t>Роли Паши и Софии, календарь этапов и критерии готовности.</w:t>
      </w:r>
    </w:p>
    <w:p>
      <w:pPr>
        <w:pStyle w:val="Heading2"/>
        <w:widowControl/>
      </w:pPr>
      <w:r>
        <w:rPr>
          <w:color w:val="000000"/>
          <w:u w:val="none"/>
        </w:rPr>
        <w:t>П5 Unity Guide</w:t>
      </w:r>
    </w:p>
    <w:p>
      <w:hyperlink r:id="rId265">
        <w:r>
          <w:rPr>
            <w:color w:val="1F4E79"/>
            <w:u w:val="single"/>
            <w:sz w:val="19"/>
          </w:rPr>
          <w:t>Открыть материал проекта</w:t>
        </w:r>
      </w:hyperlink>
    </w:p>
    <w:p>
      <w:pPr>
        <w:keepNext w:val="0"/>
        <w:widowControl/>
      </w:pPr>
      <w:r>
        <w:t>Учебное руководство. Сведения о версии save 2 и создании сцены при старте устарели относительно кода.</w:t>
      </w:r>
    </w:p>
    <w:p>
      <w:pPr>
        <w:pStyle w:val="Heading2"/>
        <w:widowControl/>
      </w:pPr>
      <w:r>
        <w:rPr>
          <w:color w:val="000000"/>
          <w:u w:val="none"/>
        </w:rPr>
        <w:t>П6 UnityProjectContext.md</w:t>
      </w:r>
    </w:p>
    <w:p>
      <w:hyperlink r:id="rId266">
        <w:r>
          <w:rPr>
            <w:color w:val="1F4E79"/>
            <w:u w:val="single"/>
            <w:sz w:val="19"/>
          </w:rPr>
          <w:t>Открыть материал проекта</w:t>
        </w:r>
      </w:hyperlink>
    </w:p>
    <w:p>
      <w:pPr>
        <w:keepNext w:val="0"/>
        <w:widowControl/>
      </w:pPr>
      <w:r>
        <w:t>Актуальный контекст: Unity 6000.6.4f1, Built-in, архитектура, ограничения и предыдущие проверки.</w:t>
      </w:r>
    </w:p>
    <w:p>
      <w:pPr>
        <w:pStyle w:val="Heading2"/>
        <w:widowControl/>
      </w:pPr>
      <w:r>
        <w:rPr>
          <w:color w:val="000000"/>
          <w:u w:val="none"/>
        </w:rPr>
        <w:t>П7 AssetReplacementBacklog.md</w:t>
      </w:r>
    </w:p>
    <w:p>
      <w:hyperlink r:id="rId219">
        <w:r>
          <w:rPr>
            <w:color w:val="1F4E79"/>
            <w:u w:val="single"/>
            <w:sz w:val="19"/>
          </w:rPr>
          <w:t>Открыть материал проекта</w:t>
        </w:r>
      </w:hyperlink>
    </w:p>
    <w:p>
      <w:pPr>
        <w:keepNext w:val="0"/>
        <w:widowControl/>
      </w:pPr>
      <w:r>
        <w:t>Незавершённые ассеты, ограничения Run/Jump и предложение сократить культуры.</w:t>
      </w:r>
    </w:p>
    <w:p>
      <w:pPr>
        <w:pStyle w:val="Heading2"/>
        <w:widowControl/>
      </w:pPr>
      <w:r>
        <w:rPr>
          <w:color w:val="000000"/>
          <w:u w:val="none"/>
        </w:rPr>
        <w:t>Правила использования доказательств</w:t>
      </w:r>
    </w:p>
    <w:p>
      <w:pPr>
        <w:keepNext w:val="0"/>
        <w:widowControl/>
      </w:pPr>
      <w:r>
        <w:t>Для текущего поведения первичны скрипты и сериализованные данные сцены. GDD описывает намерения, план — ответственность и сроки, а руководство — рабочий процесс своего этапа. При расхождении версий нельзя автоматически переносить старую инструкцию на новый код.</w:t>
      </w:r>
    </w:p>
    <w:p>
      <w:pPr>
        <w:keepNext w:val="0"/>
        <w:widowControl/>
      </w:pPr>
      <w:r>
        <w:t>Официальная документация объясняет возможности API. Она не доказывает личное авторство студента, правильность всего проекта или успешный запуск его сборки. Эти утверждения подтверждаются исходниками, работой в редакторе и результатами проверки.</w:t>
      </w:r>
    </w:p>
    <w:p>
      <w:pPr>
        <w:keepNext w:val="0"/>
        <w:widowControl/>
      </w:pPr>
      <w:r/>
    </w:p>
    <w:p>
      <w:pPr>
        <w:pStyle w:val="Heading2"/>
      </w:pPr>
      <w:r>
        <w:t>П8 Конфигурация полного проекта</w:t>
      </w:r>
    </w:p>
    <w:p>
      <w:pPr/>
      <w:r>
        <w:t>ProjectSettings/ProjectVersion.txt подтверждает Unity 6000.6.4f1, Packages/manifest.json — версии прямых зависимостей, packages-lock.json — разрешённые зависимости. GraphicsSettings и QualitySettings описывают отрисовку, EditorBuildSettings — стартовую сцену. В отличие от первоначального архива эти файлы доступны и позволяют проверить технологическую конфигурацию напрямую.</w:t>
      </w:r>
    </w:p>
    <w:p>
      <w:pPr>
        <w:keepNext w:val="0"/>
        <w:spacing w:after="100"/>
      </w:pPr>
      <w:hyperlink r:id="rId26">
        <w:r>
          <w:rPr>
            <w:color w:val="1F4E79"/>
            <w:u w:val="single"/>
            <w:sz w:val="19"/>
          </w:rPr>
          <w:t>ProjectSettings/ProjectVersion.txt</w:t>
        </w:r>
      </w:hyperlink>
    </w:p>
    <w:p>
      <w:pPr>
        <w:keepNext w:val="0"/>
        <w:spacing w:after="100"/>
      </w:pPr>
      <w:hyperlink r:id="rId28">
        <w:r>
          <w:rPr>
            <w:color w:val="1F4E79"/>
            <w:u w:val="single"/>
            <w:sz w:val="19"/>
          </w:rPr>
          <w:t>Packages/manifest.json</w:t>
        </w:r>
      </w:hyperlink>
    </w:p>
    <w:p>
      <w:pPr>
        <w:keepNext w:val="0"/>
        <w:spacing w:after="100"/>
      </w:pPr>
      <w:hyperlink r:id="rId228">
        <w:r>
          <w:rPr>
            <w:color w:val="1F4E79"/>
            <w:u w:val="single"/>
            <w:sz w:val="19"/>
          </w:rPr>
          <w:t>Packages/packages-lock.json</w:t>
        </w:r>
      </w:hyperlink>
    </w:p>
    <w:p>
      <w:pPr>
        <w:keepNext w:val="0"/>
        <w:spacing w:after="100"/>
      </w:pPr>
      <w:hyperlink r:id="rId30">
        <w:r>
          <w:rPr>
            <w:color w:val="1F4E79"/>
            <w:u w:val="single"/>
            <w:sz w:val="19"/>
          </w:rPr>
          <w:t>ProjectSettings/GraphicsSettings.asset</w:t>
        </w:r>
      </w:hyperlink>
    </w:p>
    <w:p>
      <w:pPr>
        <w:pStyle w:val="Heading2"/>
      </w:pPr>
      <w:r>
        <w:t>П9 Отчёты выполненных проверок</w:t>
      </w:r>
    </w:p>
    <w:p>
      <w:pPr/>
      <w:r>
        <w:t>Verification/GameplayReview/Fixes/report.md содержит последнюю зафиксированную Unity-проверку 11 EditMode и 25 PlayMode, результаты исправления геометрии, выбора целей и раскладки, а также ссылки на контрольные кадры. Verification/MVP-improvement-report.md содержит более раннюю Windows-сборку и её ограничения. Verification/Verify-Scripts.ps1 повторно выполнен 12 октября для текущих исходников. Даты и области проверки не объединяются в один условный «полный тест».</w:t>
      </w:r>
    </w:p>
    <w:p>
      <w:pPr>
        <w:keepNext w:val="0"/>
        <w:spacing w:after="100"/>
      </w:pPr>
      <w:hyperlink r:id="rId46">
        <w:r>
          <w:rPr>
            <w:color w:val="1F4E79"/>
            <w:u w:val="single"/>
            <w:sz w:val="19"/>
          </w:rPr>
          <w:t>Verification/GameplayReview/Fixes/report.md</w:t>
        </w:r>
      </w:hyperlink>
    </w:p>
    <w:p>
      <w:pPr>
        <w:keepNext w:val="0"/>
        <w:spacing w:after="100"/>
      </w:pPr>
      <w:hyperlink r:id="rId48">
        <w:r>
          <w:rPr>
            <w:color w:val="1F4E79"/>
            <w:u w:val="single"/>
            <w:sz w:val="19"/>
          </w:rPr>
          <w:t>Verification/MVP-improvement-report.md</w:t>
        </w:r>
      </w:hyperlink>
    </w:p>
    <w:p>
      <w:pPr>
        <w:keepNext w:val="0"/>
        <w:spacing w:after="100"/>
      </w:pPr>
      <w:hyperlink r:id="rId44">
        <w:r>
          <w:rPr>
            <w:color w:val="1F4E79"/>
            <w:u w:val="single"/>
            <w:sz w:val="19"/>
          </w:rPr>
          <w:t>Verification/Verify-Scripts.ps1</w:t>
        </w:r>
      </w:hyperlink>
    </w:p>
    <w:p>
      <w:pPr>
        <w:pStyle w:val="Heading2"/>
      </w:pPr>
      <w:r>
        <w:t>П10 Сцена и контент</w:t>
      </w:r>
    </w:p>
    <w:p>
      <w:pPr/>
      <w:r>
        <w:t>Prototype.unity хранит авторскую иерархию. Content/World содержит базовые карты блоков, Content/Crops — шесть CropDefinition, Content/Trees — определение яблони, Content/Animation — Animator Controller. Файлы .meta связывают assets через GUID. Стабильность этих связей важна для prefab, сцен и определения стадии: перенос ассета вместе с его .meta сохраняет идентичность, а случайная замена метаданных может разорвать ссылки.</w:t>
      </w:r>
    </w:p>
    <w:p>
      <w:pPr>
        <w:keepNext w:val="0"/>
        <w:spacing w:after="100"/>
      </w:pPr>
      <w:hyperlink r:id="rId34">
        <w:r>
          <w:rPr>
            <w:color w:val="1F4E79"/>
            <w:u w:val="single"/>
            <w:sz w:val="19"/>
          </w:rPr>
          <w:t>Assets/_Game/Scenes/Prototype.unity</w:t>
        </w:r>
      </w:hyperlink>
    </w:p>
    <w:p>
      <w:pPr>
        <w:keepNext w:val="0"/>
        <w:spacing w:after="100"/>
      </w:pPr>
      <w:hyperlink r:id="rId87">
        <w:r>
          <w:rPr>
            <w:color w:val="1F4E79"/>
            <w:u w:val="single"/>
            <w:sz w:val="19"/>
          </w:rPr>
          <w:t>Assets/_Game/Content/Animation/PlayerLocomotion.controller</w:t>
        </w:r>
      </w:hyperlink>
    </w:p>
    <w:p>
      <w:pPr>
        <w:keepNext w:val="0"/>
        <w:spacing w:after="100"/>
      </w:pPr>
      <w:hyperlink r:id="rId229">
        <w:r>
          <w:rPr>
            <w:color w:val="1F4E79"/>
            <w:u w:val="single"/>
            <w:sz w:val="19"/>
          </w:rPr>
          <w:t>Assets/_Game/Content/World/TileBlock_Start.asset</w:t>
        </w:r>
      </w:hyperlink>
    </w:p>
    <w:p>
      <w:pPr>
        <w:pStyle w:val="Heading2"/>
      </w:pPr>
      <w:r>
        <w:t>Открытие ссылок на исходный код</w:t>
      </w:r>
    </w:p>
    <w:p>
      <w:pPr/>
      <w:r>
        <w:t>У каждой технической ссылки указаны файл, точный участок строк и искомый метод или поле. Основная ссылка открывает локальный файл проекта. Ссылка «к строке» использует протокол vscode и открывает указанную строку при установленном Visual Studio Code и зарегистрированном обработчике. В другом редакторе можно открыть основной файл и перейти к напечатанному номеру вручную. Пути относятся к D:/Evo Web Design/FarmGame и не требуют публикации незакоммиченных исходников на GitHub.</w:t>
      </w:r>
    </w:p>
    <w:p>
      <w:pPr/>
      <w:r>
        <w:t>Номера строк зафиксированы по рабочей копии 12 октября 2026 года и изменятся при последующих правках. Для повторного поиска сохранены имена методов и полей. Ссылки на Word-материалы ведут к реально найденным файлам проекта и Downloads. Исходный отчёт остаётся отдельной неизменённой первой версией.</w:t>
      </w:r>
    </w:p>
    <w:p>
      <w:pPr>
        <w:pStyle w:val="Heading1"/>
        <w:keepNext/>
        <w:pageBreakBefore w:val="0"/>
        <w:widowControl/>
      </w:pPr>
      <w:bookmarkStart w:id="117" w:name="section_303"/>
      <w:r>
        <w:rPr>
          <w:color w:val="000000"/>
          <w:u w:val="none"/>
        </w:rPr>
        <w:t>Приложение В Официальные источники</w:t>
      </w:r>
      <w:bookmarkEnd w:id="117"/>
    </w:p>
    <w:p>
      <w:pPr>
        <w:keepNext w:val="0"/>
        <w:widowControl/>
      </w:pPr>
      <w:r>
        <w:t>Официальные источники объясняют используемые API и принципы. Большинство сохранённых ссылок относится к Unity 6.0, источник по тестам — к Unity 6.4. Input System документация приведена для API 1.20. Версии самого проекта подтверждаются ProjectVersion и manifest, а не версией страницы документации. Основные API движения, Blend Tree, JSON и File.Replace дополнительно сверены 12 октября 2026 года.</w:t>
      </w:r>
    </w:p>
    <w:p>
      <w:pPr>
        <w:keepNext w:val="0"/>
        <w:widowControl/>
      </w:pPr>
      <w:r>
        <w:rPr>
          <w:b/>
        </w:rPr>
        <w:t xml:space="preserve">И1  </w:t>
      </w:r>
      <w:hyperlink r:id="rId10">
        <w:r>
          <w:rPr>
            <w:color w:val="175D97"/>
            <w:u w:val="single"/>
          </w:rPr>
          <w:t>CharacterController.Move</w:t>
        </w:r>
      </w:hyperlink>
    </w:p>
    <w:p>
      <w:pPr>
        <w:keepNext w:val="0"/>
        <w:widowControl/>
        <w:spacing w:after="140"/>
      </w:pPr>
      <w:r>
        <w:rPr>
          <w:sz w:val="20"/>
        </w:rPr>
        <w:t>Перемещение, столкновения и необходимость собственной гравитации.</w:t>
      </w:r>
    </w:p>
    <w:p>
      <w:pPr>
        <w:keepNext w:val="0"/>
        <w:widowControl/>
      </w:pPr>
      <w:r>
        <w:rPr>
          <w:b/>
        </w:rPr>
        <w:t xml:space="preserve">И2  </w:t>
      </w:r>
      <w:hyperlink r:id="rId11">
        <w:r>
          <w:rPr>
            <w:color w:val="175D97"/>
            <w:u w:val="single"/>
          </w:rPr>
          <w:t>Input System Keyboard</w:t>
        </w:r>
      </w:hyperlink>
    </w:p>
    <w:p>
      <w:pPr>
        <w:keepNext w:val="0"/>
        <w:widowControl/>
        <w:spacing w:after="140"/>
      </w:pPr>
      <w:r>
        <w:rPr>
          <w:sz w:val="20"/>
        </w:rPr>
        <w:t>Чтение устройства клавиатуры и current.</w:t>
      </w:r>
    </w:p>
    <w:p>
      <w:pPr>
        <w:keepNext w:val="0"/>
        <w:widowControl/>
      </w:pPr>
      <w:r>
        <w:rPr>
          <w:b/>
        </w:rPr>
        <w:t xml:space="preserve">И3  </w:t>
      </w:r>
      <w:hyperlink r:id="rId12">
        <w:r>
          <w:rPr>
            <w:color w:val="175D97"/>
            <w:u w:val="single"/>
          </w:rPr>
          <w:t>MonoBehaviour.LateUpdate</w:t>
        </w:r>
      </w:hyperlink>
    </w:p>
    <w:p>
      <w:pPr>
        <w:keepNext w:val="0"/>
        <w:widowControl/>
        <w:spacing w:after="140"/>
      </w:pPr>
      <w:r>
        <w:rPr>
          <w:sz w:val="20"/>
        </w:rPr>
        <w:t>Порядок обновления камеры после Update.</w:t>
      </w:r>
    </w:p>
    <w:p>
      <w:pPr>
        <w:keepNext w:val="0"/>
        <w:widowControl/>
      </w:pPr>
      <w:r>
        <w:rPr>
          <w:b/>
        </w:rPr>
        <w:t xml:space="preserve">И4  </w:t>
      </w:r>
      <w:hyperlink r:id="rId13">
        <w:r>
          <w:rPr>
            <w:color w:val="175D97"/>
            <w:u w:val="single"/>
          </w:rPr>
          <w:t>Blend Trees</w:t>
        </w:r>
      </w:hyperlink>
    </w:p>
    <w:p>
      <w:pPr>
        <w:keepNext w:val="0"/>
        <w:widowControl/>
        <w:spacing w:after="140"/>
      </w:pPr>
      <w:r>
        <w:rPr>
          <w:sz w:val="20"/>
        </w:rPr>
        <w:t>Смешивание анимационных клипов по параметрам.</w:t>
      </w:r>
    </w:p>
    <w:p>
      <w:pPr>
        <w:keepNext w:val="0"/>
        <w:widowControl/>
      </w:pPr>
      <w:r>
        <w:rPr>
          <w:b/>
        </w:rPr>
        <w:t xml:space="preserve">И5  </w:t>
      </w:r>
      <w:hyperlink r:id="rId14">
        <w:r>
          <w:rPr>
            <w:color w:val="175D97"/>
            <w:u w:val="single"/>
          </w:rPr>
          <w:t>ScriptableObject и JSON serialization</w:t>
        </w:r>
      </w:hyperlink>
    </w:p>
    <w:p>
      <w:pPr>
        <w:keepNext w:val="0"/>
        <w:widowControl/>
        <w:spacing w:after="140"/>
      </w:pPr>
      <w:r>
        <w:rPr>
          <w:sz w:val="20"/>
        </w:rPr>
        <w:t>Контентные определения. Для JSON также см. вторую ссылку ниже.</w:t>
      </w:r>
    </w:p>
    <w:p>
      <w:pPr>
        <w:keepNext w:val="0"/>
        <w:widowControl/>
      </w:pPr>
      <w:r>
        <w:rPr>
          <w:b/>
        </w:rPr>
        <w:t xml:space="preserve">И6  </w:t>
      </w:r>
      <w:hyperlink r:id="rId15">
        <w:r>
          <w:rPr>
            <w:color w:val="175D97"/>
            <w:u w:val="single"/>
          </w:rPr>
          <w:t>Application.persistentDataPath</w:t>
        </w:r>
      </w:hyperlink>
    </w:p>
    <w:p>
      <w:pPr>
        <w:keepNext w:val="0"/>
        <w:widowControl/>
        <w:spacing w:after="140"/>
      </w:pPr>
      <w:r>
        <w:rPr>
          <w:sz w:val="20"/>
        </w:rPr>
        <w:t>Каталог постоянных данных приложения.</w:t>
      </w:r>
    </w:p>
    <w:p>
      <w:pPr>
        <w:keepNext w:val="0"/>
        <w:widowControl/>
      </w:pPr>
      <w:r>
        <w:rPr>
          <w:b/>
        </w:rPr>
        <w:t xml:space="preserve">И7  </w:t>
      </w:r>
      <w:hyperlink r:id="rId16">
        <w:r>
          <w:rPr>
            <w:color w:val="175D97"/>
            <w:u w:val="single"/>
          </w:rPr>
          <w:t>Assembly definition files</w:t>
        </w:r>
      </w:hyperlink>
    </w:p>
    <w:p>
      <w:pPr>
        <w:keepNext w:val="0"/>
        <w:widowControl/>
        <w:spacing w:after="140"/>
      </w:pPr>
      <w:r>
        <w:rPr>
          <w:sz w:val="20"/>
        </w:rPr>
        <w:t>Границы сборок и зависимости.</w:t>
      </w:r>
    </w:p>
    <w:p>
      <w:pPr>
        <w:keepNext w:val="0"/>
        <w:widowControl/>
      </w:pPr>
      <w:r>
        <w:rPr>
          <w:b/>
        </w:rPr>
        <w:t xml:space="preserve">И8  </w:t>
      </w:r>
      <w:hyperlink r:id="rId17">
        <w:r>
          <w:rPr>
            <w:color w:val="175D97"/>
            <w:u w:val="single"/>
          </w:rPr>
          <w:t>Creating and accessing meshes via script</w:t>
        </w:r>
      </w:hyperlink>
    </w:p>
    <w:p>
      <w:pPr>
        <w:keepNext w:val="0"/>
        <w:widowControl/>
        <w:spacing w:after="140"/>
      </w:pPr>
      <w:r>
        <w:rPr>
          <w:sz w:val="20"/>
        </w:rPr>
        <w:t>Создание геометрии через Mesh API.</w:t>
      </w:r>
    </w:p>
    <w:p>
      <w:pPr>
        <w:keepNext w:val="0"/>
        <w:widowControl/>
      </w:pPr>
      <w:r>
        <w:rPr>
          <w:b/>
        </w:rPr>
        <w:t xml:space="preserve">И9  </w:t>
      </w:r>
      <w:hyperlink r:id="rId18">
        <w:r>
          <w:rPr>
            <w:color w:val="175D97"/>
            <w:u w:val="single"/>
          </w:rPr>
          <w:t>Edit mode and Play mode tests</w:t>
        </w:r>
      </w:hyperlink>
    </w:p>
    <w:p>
      <w:pPr>
        <w:keepNext w:val="0"/>
        <w:widowControl/>
        <w:spacing w:after="140"/>
      </w:pPr>
      <w:r>
        <w:rPr>
          <w:sz w:val="20"/>
        </w:rPr>
        <w:t>Назначение двух режимов тестирования.</w:t>
      </w:r>
    </w:p>
    <w:p>
      <w:pPr>
        <w:keepNext w:val="0"/>
        <w:widowControl/>
      </w:pPr>
      <w:r>
        <w:rPr>
          <w:b/>
        </w:rPr>
        <w:t xml:space="preserve">И10  </w:t>
      </w:r>
      <w:hyperlink r:id="rId19">
        <w:r>
          <w:rPr>
            <w:color w:val="175D97"/>
            <w:u w:val="single"/>
          </w:rPr>
          <w:t>Materials</w:t>
        </w:r>
      </w:hyperlink>
    </w:p>
    <w:p>
      <w:pPr>
        <w:keepNext w:val="0"/>
        <w:widowControl/>
        <w:spacing w:after="140"/>
      </w:pPr>
      <w:r>
        <w:rPr>
          <w:sz w:val="20"/>
        </w:rPr>
        <w:t>Материалы и отображение поверхностей.</w:t>
      </w:r>
    </w:p>
    <w:p>
      <w:pPr>
        <w:keepNext w:val="0"/>
        <w:widowControl/>
      </w:pPr>
      <w:r>
        <w:rPr>
          <w:b/>
        </w:rPr>
        <w:t xml:space="preserve">И11  </w:t>
      </w:r>
      <w:hyperlink r:id="rId20">
        <w:r>
          <w:rPr>
            <w:color w:val="175D97"/>
            <w:u w:val="single"/>
          </w:rPr>
          <w:t>Physics.RaycastNonAlloc</w:t>
        </w:r>
      </w:hyperlink>
    </w:p>
    <w:p>
      <w:pPr>
        <w:keepNext w:val="0"/>
        <w:widowControl/>
        <w:spacing w:after="140"/>
      </w:pPr>
      <w:r>
        <w:rPr>
          <w:sz w:val="20"/>
        </w:rPr>
        <w:t>Выбор целей с переиспользованием буфера попаданий.</w:t>
      </w:r>
    </w:p>
    <w:p>
      <w:pPr>
        <w:keepNext w:val="0"/>
        <w:widowControl/>
      </w:pPr>
      <w:r>
        <w:rPr>
          <w:b/>
        </w:rPr>
        <w:t xml:space="preserve">И12  </w:t>
      </w:r>
      <w:hyperlink r:id="rId21">
        <w:r>
          <w:rPr>
            <w:color w:val="175D97"/>
            <w:u w:val="single"/>
          </w:rPr>
          <w:t>EditorTool</w:t>
        </w:r>
      </w:hyperlink>
    </w:p>
    <w:p>
      <w:pPr>
        <w:keepNext w:val="0"/>
        <w:widowControl/>
        <w:spacing w:after="140"/>
      </w:pPr>
      <w:r>
        <w:rPr>
          <w:sz w:val="20"/>
        </w:rPr>
        <w:t>Расширение инструментов Unity Editor.</w:t>
      </w:r>
    </w:p>
    <w:p>
      <w:pPr>
        <w:keepNext w:val="0"/>
        <w:widowControl/>
      </w:pPr>
      <w:r>
        <w:rPr>
          <w:b/>
        </w:rPr>
        <w:t xml:space="preserve">И13  </w:t>
      </w:r>
      <w:hyperlink r:id="rId22">
        <w:r>
          <w:rPr>
            <w:color w:val="175D97"/>
            <w:u w:val="single"/>
          </w:rPr>
          <w:t>Lighting</w:t>
        </w:r>
      </w:hyperlink>
    </w:p>
    <w:p>
      <w:pPr>
        <w:keepNext w:val="0"/>
        <w:widowControl/>
        <w:spacing w:after="140"/>
      </w:pPr>
      <w:r>
        <w:rPr>
          <w:sz w:val="20"/>
        </w:rPr>
        <w:t>Освещение сцены и визуальное восприятие.</w:t>
      </w:r>
    </w:p>
    <w:p>
      <w:pPr>
        <w:keepNext w:val="0"/>
        <w:widowControl/>
      </w:pPr>
      <w:r>
        <w:rPr>
          <w:b/>
        </w:rPr>
        <w:t xml:space="preserve">И14  </w:t>
      </w:r>
      <w:hyperlink r:id="rId23">
        <w:r>
          <w:rPr>
            <w:color w:val="175D97"/>
            <w:u w:val="single"/>
          </w:rPr>
          <w:t>Microsoft File.Replace</w:t>
        </w:r>
      </w:hyperlink>
    </w:p>
    <w:p>
      <w:pPr>
        <w:keepNext w:val="0"/>
        <w:widowControl/>
        <w:spacing w:after="140"/>
      </w:pPr>
      <w:r>
        <w:rPr>
          <w:sz w:val="20"/>
        </w:rPr>
        <w:t>Замена содержимого файла и резервная копия.</w:t>
      </w:r>
    </w:p>
    <w:p>
      <w:pPr>
        <w:keepNext w:val="0"/>
        <w:widowControl/>
      </w:pPr>
      <w:r>
        <w:rPr>
          <w:b/>
        </w:rPr>
        <w:t xml:space="preserve">И15  </w:t>
      </w:r>
      <w:hyperlink r:id="rId24">
        <w:r>
          <w:rPr>
            <w:color w:val="175D97"/>
            <w:u w:val="single"/>
          </w:rPr>
          <w:t>Microsoft DateTimeOffset.ToUnixTimeMilliseconds</w:t>
        </w:r>
      </w:hyperlink>
    </w:p>
    <w:p>
      <w:pPr>
        <w:keepNext w:val="0"/>
        <w:widowControl/>
        <w:spacing w:after="140"/>
      </w:pPr>
      <w:r>
        <w:rPr>
          <w:sz w:val="20"/>
        </w:rPr>
        <w:t>Представление времени в миллисекундах Unix.</w:t>
      </w:r>
    </w:p>
    <w:p>
      <w:pPr>
        <w:keepNext w:val="0"/>
        <w:widowControl/>
      </w:pPr>
      <w:r>
        <w:t xml:space="preserve">Дополнение к И5: </w:t>
      </w:r>
      <w:hyperlink r:id="rId25">
        <w:r>
          <w:rPr>
            <w:color w:val="175D97"/>
            <w:u w:val="single"/>
          </w:rPr>
          <w:t>JSON serialization</w:t>
        </w:r>
      </w:hyperlink>
    </w:p>
    <w:sectPr w:rsidR="00FC693F" w:rsidRPr="0006063C" w:rsidSect="00034616">
      <w:footerReference w:type="default" r:id="rId9"/>
      <w:pgSz w:w="11906" w:h="16838"/>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My Little Farm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unity3d.com/6000.0/Documentation/ScriptReference/CharacterController.Move.html" TargetMode="External"/><Relationship Id="rId11" Type="http://schemas.openxmlformats.org/officeDocument/2006/relationships/hyperlink" Target="https://docs.unity3d.com/Packages/com.unity.inputsystem@1.20/api/UnityEngine.InputSystem.Keyboard.html" TargetMode="External"/><Relationship Id="rId12" Type="http://schemas.openxmlformats.org/officeDocument/2006/relationships/hyperlink" Target="https://docs.unity3d.com/6000.0/Documentation/ScriptReference/MonoBehaviour.LateUpdate.html" TargetMode="External"/><Relationship Id="rId13" Type="http://schemas.openxmlformats.org/officeDocument/2006/relationships/hyperlink" Target="https://docs.unity3d.com/6000.0/Documentation/Manual/class-BlendTree.html" TargetMode="External"/><Relationship Id="rId14" Type="http://schemas.openxmlformats.org/officeDocument/2006/relationships/hyperlink" Target="https://docs.unity3d.com/6000.0/Documentation/Manual/class-ScriptableObject.html" TargetMode="External"/><Relationship Id="rId15" Type="http://schemas.openxmlformats.org/officeDocument/2006/relationships/hyperlink" Target="https://docs.unity3d.com/6000.0/Documentation/ScriptReference/Application-persistentDataPath.html" TargetMode="External"/><Relationship Id="rId16" Type="http://schemas.openxmlformats.org/officeDocument/2006/relationships/hyperlink" Target="https://docs.unity3d.com/6000.0/Documentation/Manual/assembly-definition-files.html" TargetMode="External"/><Relationship Id="rId17" Type="http://schemas.openxmlformats.org/officeDocument/2006/relationships/hyperlink" Target="https://docs.unity3d.com/6000.0/Documentation/Manual/creating-meshes.html" TargetMode="External"/><Relationship Id="rId18" Type="http://schemas.openxmlformats.org/officeDocument/2006/relationships/hyperlink" Target="https://docs.unity3d.com/6000.4/Documentation/Manual/test-framework/edit-mode-vs-play-mode-tests.html" TargetMode="External"/><Relationship Id="rId19" Type="http://schemas.openxmlformats.org/officeDocument/2006/relationships/hyperlink" Target="https://docs.unity3d.com/6000.0/Documentation/Manual/Materials.html" TargetMode="External"/><Relationship Id="rId20" Type="http://schemas.openxmlformats.org/officeDocument/2006/relationships/hyperlink" Target="https://docs.unity3d.com/6000.0/Documentation/ScriptReference/Physics.RaycastNonAlloc.html" TargetMode="External"/><Relationship Id="rId21" Type="http://schemas.openxmlformats.org/officeDocument/2006/relationships/hyperlink" Target="https://docs.unity3d.com/6000.0/Documentation/ScriptReference/EditorTools.EditorTool.html" TargetMode="External"/><Relationship Id="rId22" Type="http://schemas.openxmlformats.org/officeDocument/2006/relationships/hyperlink" Target="https://docs.unity3d.com/6000.0/Documentation/Manual/Lighting.html" TargetMode="External"/><Relationship Id="rId23" Type="http://schemas.openxmlformats.org/officeDocument/2006/relationships/hyperlink" Target="https://learn.microsoft.com/en-us/dotnet/api/system.io.file.replace" TargetMode="External"/><Relationship Id="rId24" Type="http://schemas.openxmlformats.org/officeDocument/2006/relationships/hyperlink" Target="https://learn.microsoft.com/en-us/dotnet/api/system.datetimeoffset.tounixtimemilliseconds" TargetMode="External"/><Relationship Id="rId25" Type="http://schemas.openxmlformats.org/officeDocument/2006/relationships/hyperlink" Target="https://docs.unity3d.com/6000.0/Documentation/Manual/json-serialization.html" TargetMode="External"/><Relationship Id="rId26" Type="http://schemas.openxmlformats.org/officeDocument/2006/relationships/hyperlink" Target="file:///D:/Evo%20Web%20Design/FarmGame/ProjectSettings/ProjectVersion.txt" TargetMode="External"/><Relationship Id="rId27" Type="http://schemas.openxmlformats.org/officeDocument/2006/relationships/hyperlink" Target="vscode://file/D:/Evo%20Web%20Design/FarmGame/ProjectSettings/ProjectVersion.txt:1" TargetMode="External"/><Relationship Id="rId28" Type="http://schemas.openxmlformats.org/officeDocument/2006/relationships/hyperlink" Target="file:///D:/Evo%20Web%20Design/FarmGame/Packages/manifest.json" TargetMode="External"/><Relationship Id="rId29" Type="http://schemas.openxmlformats.org/officeDocument/2006/relationships/hyperlink" Target="vscode://file/D:/Evo%20Web%20Design/FarmGame/Packages/manifest.json:2" TargetMode="External"/><Relationship Id="rId30" Type="http://schemas.openxmlformats.org/officeDocument/2006/relationships/hyperlink" Target="file:///D:/Evo%20Web%20Design/FarmGame/ProjectSettings/GraphicsSettings.asset" TargetMode="External"/><Relationship Id="rId31" Type="http://schemas.openxmlformats.org/officeDocument/2006/relationships/hyperlink" Target="vscode://file/D:/Evo%20Web%20Design/FarmGame/ProjectSettings/GraphicsSettings.asset:40" TargetMode="External"/><Relationship Id="rId32" Type="http://schemas.openxmlformats.org/officeDocument/2006/relationships/hyperlink" Target="file:///D:/Evo%20Web%20Design/FarmGame/ProjectSettings/EditorBuildSettings.asset" TargetMode="External"/><Relationship Id="rId33" Type="http://schemas.openxmlformats.org/officeDocument/2006/relationships/hyperlink" Target="vscode://file/D:/Evo%20Web%20Design/FarmGame/ProjectSettings/EditorBuildSettings.asset:7" TargetMode="External"/><Relationship Id="rId34" Type="http://schemas.openxmlformats.org/officeDocument/2006/relationships/hyperlink" Target="file:///D:/Evo%20Web%20Design/FarmGame/Assets/_Game/Scenes/Prototype.unity" TargetMode="External"/><Relationship Id="rId35" Type="http://schemas.openxmlformats.org/officeDocument/2006/relationships/hyperlink" Target="vscode://file/D:/Evo%20Web%20Design/FarmGame/Assets/_Game/Scenes/Prototype.unity:2206" TargetMode="External"/><Relationship Id="rId36" Type="http://schemas.openxmlformats.org/officeDocument/2006/relationships/hyperlink" Target="file:///D:/Evo%20Web%20Design/FarmGame/Assets/_Game/Gameplay/Farming/FarmCatalog.cs" TargetMode="External"/><Relationship Id="rId37" Type="http://schemas.openxmlformats.org/officeDocument/2006/relationships/hyperlink" Target="vscode://file/D:/Evo%20Web%20Design/FarmGame/Assets/_Game/Gameplay/Farming/FarmCatalog.cs:101" TargetMode="External"/><Relationship Id="rId38" Type="http://schemas.openxmlformats.org/officeDocument/2006/relationships/hyperlink" Target="file:///D:/Evo%20Web%20Design/FarmGame/Assets/_Game/Editor/ImportedArtSetup.cs" TargetMode="External"/><Relationship Id="rId39" Type="http://schemas.openxmlformats.org/officeDocument/2006/relationships/hyperlink" Target="vscode://file/D:/Evo%20Web%20Design/FarmGame/Assets/_Game/Editor/ImportedArtSetup.cs:55" TargetMode="External"/><Relationship Id="rId40" Type="http://schemas.openxmlformats.org/officeDocument/2006/relationships/hyperlink" Target="file:///D:/Evo%20Web%20Design/FarmGame/Assets/_Game/Gameplay/World/InteractionSystem.cs" TargetMode="External"/><Relationship Id="rId41" Type="http://schemas.openxmlformats.org/officeDocument/2006/relationships/hyperlink" Target="vscode://file/D:/Evo%20Web%20Design/FarmGame/Assets/_Game/Gameplay/World/InteractionSystem.cs:149" TargetMode="External"/><Relationship Id="rId42" Type="http://schemas.openxmlformats.org/officeDocument/2006/relationships/hyperlink" Target="file:///D:/Evo%20Web%20Design/FarmGame/Assets/_Game/Gameplay/Economy/SellingSystem.cs" TargetMode="External"/><Relationship Id="rId43" Type="http://schemas.openxmlformats.org/officeDocument/2006/relationships/hyperlink" Target="vscode://file/D:/Evo%20Web%20Design/FarmGame/Assets/_Game/Gameplay/Economy/SellingSystem.cs:33" TargetMode="External"/><Relationship Id="rId44" Type="http://schemas.openxmlformats.org/officeDocument/2006/relationships/hyperlink" Target="file:///D:/Evo%20Web%20Design/FarmGame/Verification/Verify-Scripts.ps1" TargetMode="External"/><Relationship Id="rId45" Type="http://schemas.openxmlformats.org/officeDocument/2006/relationships/hyperlink" Target="vscode://file/D:/Evo%20Web%20Design/FarmGame/Verification/Verify-Scripts.ps1:61" TargetMode="External"/><Relationship Id="rId46" Type="http://schemas.openxmlformats.org/officeDocument/2006/relationships/hyperlink" Target="file:///D:/Evo%20Web%20Design/FarmGame/Verification/GameplayReview/Fixes/report.md" TargetMode="External"/><Relationship Id="rId47" Type="http://schemas.openxmlformats.org/officeDocument/2006/relationships/hyperlink" Target="vscode://file/D:/Evo%20Web%20Design/FarmGame/Verification/GameplayReview/Fixes/report.md:22" TargetMode="External"/><Relationship Id="rId48" Type="http://schemas.openxmlformats.org/officeDocument/2006/relationships/hyperlink" Target="file:///D:/Evo%20Web%20Design/FarmGame/Verification/MVP-improvement-report.md" TargetMode="External"/><Relationship Id="rId49" Type="http://schemas.openxmlformats.org/officeDocument/2006/relationships/hyperlink" Target="vscode://file/D:/Evo%20Web%20Design/FarmGame/Verification/MVP-improvement-report.md:20" TargetMode="External"/><Relationship Id="rId50" Type="http://schemas.openxmlformats.org/officeDocument/2006/relationships/hyperlink" Target="file:///C:/Users/esinencuP/Downloads/Atestarea_RU.docx" TargetMode="External"/><Relationship Id="rId51" Type="http://schemas.openxmlformats.org/officeDocument/2006/relationships/hyperlink" Target="file:///D:/Evo%20Web%20Design/FarmGame/Assets/_Game/Gameplay/Farming/CropSystem.cs" TargetMode="External"/><Relationship Id="rId52" Type="http://schemas.openxmlformats.org/officeDocument/2006/relationships/hyperlink" Target="vscode://file/D:/Evo%20Web%20Design/FarmGame/Assets/_Game/Gameplay/Farming/CropSystem.cs:79" TargetMode="External"/><Relationship Id="rId53" Type="http://schemas.openxmlformats.org/officeDocument/2006/relationships/hyperlink" Target="file:///D:/Evo%20Web%20Design/FarmGame/Assets/_Game/Gameplay/Farming/CropView.cs" TargetMode="External"/><Relationship Id="rId54" Type="http://schemas.openxmlformats.org/officeDocument/2006/relationships/hyperlink" Target="vscode://file/D:/Evo%20Web%20Design/FarmGame/Assets/_Game/Gameplay/Farming/CropView.cs:37" TargetMode="External"/><Relationship Id="rId55" Type="http://schemas.openxmlformats.org/officeDocument/2006/relationships/hyperlink" Target="file:///D:/Evo%20Web%20Design/FarmGame/Assets/_Game/MyLittleFarm.Runtime.asmdef" TargetMode="External"/><Relationship Id="rId56" Type="http://schemas.openxmlformats.org/officeDocument/2006/relationships/hyperlink" Target="vscode://file/D:/Evo%20Web%20Design/FarmGame/Assets/_Game/MyLittleFarm.Runtime.asmdef:2" TargetMode="External"/><Relationship Id="rId57" Type="http://schemas.openxmlformats.org/officeDocument/2006/relationships/hyperlink" Target="file:///D:/Evo%20Web%20Design/FarmGame/Assets/_Game/Editor/MyLittleFarm.Editor.asmdef" TargetMode="External"/><Relationship Id="rId58" Type="http://schemas.openxmlformats.org/officeDocument/2006/relationships/hyperlink" Target="vscode://file/D:/Evo%20Web%20Design/FarmGame/Assets/_Game/Editor/MyLittleFarm.Editor.asmdef:2" TargetMode="External"/><Relationship Id="rId59" Type="http://schemas.openxmlformats.org/officeDocument/2006/relationships/hyperlink" Target="file:///D:/Evo%20Web%20Design/FarmGame/Assets/_Game/Tests/EditMode/MyLittleFarm.EditModeTests.asmdef" TargetMode="External"/><Relationship Id="rId60" Type="http://schemas.openxmlformats.org/officeDocument/2006/relationships/hyperlink" Target="vscode://file/D:/Evo%20Web%20Design/FarmGame/Assets/_Game/Tests/EditMode/MyLittleFarm.EditModeTests.asmdef:2" TargetMode="External"/><Relationship Id="rId61" Type="http://schemas.openxmlformats.org/officeDocument/2006/relationships/hyperlink" Target="file:///D:/Evo%20Web%20Design/FarmGame/Assets/_Game/Core/GameBootstrap.cs" TargetMode="External"/><Relationship Id="rId62" Type="http://schemas.openxmlformats.org/officeDocument/2006/relationships/hyperlink" Target="vscode://file/D:/Evo%20Web%20Design/FarmGame/Assets/_Game/Core/GameBootstrap.cs:496" TargetMode="External"/><Relationship Id="rId63" Type="http://schemas.openxmlformats.org/officeDocument/2006/relationships/hyperlink" Target="file:///D:/Evo%20Web%20Design/FarmGame/Assets/_Game/Editor/PrototypeSceneBaker.cs" TargetMode="External"/><Relationship Id="rId64" Type="http://schemas.openxmlformats.org/officeDocument/2006/relationships/hyperlink" Target="vscode://file/D:/Evo%20Web%20Design/FarmGame/Assets/_Game/Editor/PrototypeSceneBaker.cs:15" TargetMode="External"/><Relationship Id="rId65" Type="http://schemas.openxmlformats.org/officeDocument/2006/relationships/hyperlink" Target="file:///D:/Evo%20Web%20Design/FarmGame/Assets/_Game/Core/Grid/IWorldGridReader.cs" TargetMode="External"/><Relationship Id="rId66" Type="http://schemas.openxmlformats.org/officeDocument/2006/relationships/hyperlink" Target="vscode://file/D:/Evo%20Web%20Design/FarmGame/Assets/_Game/Core/Grid/IWorldGridReader.cs:7" TargetMode="External"/><Relationship Id="rId67" Type="http://schemas.openxmlformats.org/officeDocument/2006/relationships/hyperlink" Target="file:///D:/Evo%20Web%20Design/FarmGame/Assets/_Game/Core/Grid/IWorldGridWriter.cs" TargetMode="External"/><Relationship Id="rId68" Type="http://schemas.openxmlformats.org/officeDocument/2006/relationships/hyperlink" Target="vscode://file/D:/Evo%20Web%20Design/FarmGame/Assets/_Game/Core/Grid/IWorldGridWriter.cs:6" TargetMode="External"/><Relationship Id="rId69" Type="http://schemas.openxmlformats.org/officeDocument/2006/relationships/hyperlink" Target="file:///D:/Evo%20Web%20Design/FarmGame/Assets/_Game/Core/Grid/IChunkProvider.cs" TargetMode="External"/><Relationship Id="rId70" Type="http://schemas.openxmlformats.org/officeDocument/2006/relationships/hyperlink" Target="vscode://file/D:/Evo%20Web%20Design/FarmGame/Assets/_Game/Core/Grid/IChunkProvider.cs:7" TargetMode="External"/><Relationship Id="rId71" Type="http://schemas.openxmlformats.org/officeDocument/2006/relationships/hyperlink" Target="file:///D:/Evo%20Web%20Design/FarmGame/Assets/_Game/Core/GameEvents.cs" TargetMode="External"/><Relationship Id="rId72" Type="http://schemas.openxmlformats.org/officeDocument/2006/relationships/hyperlink" Target="vscode://file/D:/Evo%20Web%20Design/FarmGame/Assets/_Game/Core/GameEvents.cs:9" TargetMode="External"/><Relationship Id="rId73" Type="http://schemas.openxmlformats.org/officeDocument/2006/relationships/hyperlink" Target="file:///D:/Evo%20Web%20Design/FarmGame/Assets/_Game/UI/HUDController.cs" TargetMode="External"/><Relationship Id="rId74" Type="http://schemas.openxmlformats.org/officeDocument/2006/relationships/hyperlink" Target="vscode://file/D:/Evo%20Web%20Design/FarmGame/Assets/_Game/UI/HUDController.cs:106" TargetMode="External"/><Relationship Id="rId75" Type="http://schemas.openxmlformats.org/officeDocument/2006/relationships/hyperlink" Target="file:///D:/Evo%20Web%20Design/FarmGame/Assets/_Game/Gameplay/World/OnboardingSystem.cs" TargetMode="External"/><Relationship Id="rId76" Type="http://schemas.openxmlformats.org/officeDocument/2006/relationships/hyperlink" Target="vscode://file/D:/Evo%20Web%20Design/FarmGame/Assets/_Game/Gameplay/World/OnboardingSystem.cs:52" TargetMode="External"/><Relationship Id="rId77" Type="http://schemas.openxmlformats.org/officeDocument/2006/relationships/hyperlink" Target="file:///D:/Evo%20Web%20Design/FarmGame/Assets/_Game/Core/InputReader.cs" TargetMode="External"/><Relationship Id="rId78" Type="http://schemas.openxmlformats.org/officeDocument/2006/relationships/hyperlink" Target="vscode://file/D:/Evo%20Web%20Design/FarmGame/Assets/_Game/Core/InputReader.cs:10" TargetMode="External"/><Relationship Id="rId79" Type="http://schemas.openxmlformats.org/officeDocument/2006/relationships/hyperlink" Target="vscode://file/D:/Evo%20Web%20Design/FarmGame/Assets/_Game/Core/InputReader.cs:96" TargetMode="External"/><Relationship Id="rId80" Type="http://schemas.openxmlformats.org/officeDocument/2006/relationships/hyperlink" Target="file:///D:/Evo%20Web%20Design/FarmGame/Assets/_Game/Gameplay/World/PlayerController.cs" TargetMode="External"/><Relationship Id="rId81" Type="http://schemas.openxmlformats.org/officeDocument/2006/relationships/hyperlink" Target="vscode://file/D:/Evo%20Web%20Design/FarmGame/Assets/_Game/Gameplay/World/PlayerController.cs:93" TargetMode="External"/><Relationship Id="rId82" Type="http://schemas.openxmlformats.org/officeDocument/2006/relationships/hyperlink" Target="vscode://file/D:/Evo%20Web%20Design/FarmGame/Assets/_Game/Gameplay/World/PlayerController.cs:160" TargetMode="External"/><Relationship Id="rId83" Type="http://schemas.openxmlformats.org/officeDocument/2006/relationships/hyperlink" Target="vscode://file/D:/Evo%20Web%20Design/FarmGame/Assets/_Game/Gameplay/World/PlayerController.cs:174" TargetMode="External"/><Relationship Id="rId84" Type="http://schemas.openxmlformats.org/officeDocument/2006/relationships/hyperlink" Target="file:///D:/Evo%20Web%20Design/FarmGame/Assets/_Game/Gameplay/World/IsometricCameraController.cs" TargetMode="External"/><Relationship Id="rId85" Type="http://schemas.openxmlformats.org/officeDocument/2006/relationships/hyperlink" Target="vscode://file/D:/Evo%20Web%20Design/FarmGame/Assets/_Game/Gameplay/World/IsometricCameraController.cs:65" TargetMode="External"/><Relationship Id="rId86" Type="http://schemas.openxmlformats.org/officeDocument/2006/relationships/hyperlink" Target="vscode://file/D:/Evo%20Web%20Design/FarmGame/Assets/_Game/Scenes/Prototype.unity:5516" TargetMode="External"/><Relationship Id="rId87" Type="http://schemas.openxmlformats.org/officeDocument/2006/relationships/hyperlink" Target="file:///D:/Evo%20Web%20Design/FarmGame/Assets/_Game/Content/Animation/PlayerLocomotion.controller" TargetMode="External"/><Relationship Id="rId88" Type="http://schemas.openxmlformats.org/officeDocument/2006/relationships/hyperlink" Target="vscode://file/D:/Evo%20Web%20Design/FarmGame/Assets/_Game/Content/Animation/PlayerLocomotion.controller:88" TargetMode="External"/><Relationship Id="rId89" Type="http://schemas.openxmlformats.org/officeDocument/2006/relationships/hyperlink" Target="vscode://file/D:/Evo%20Web%20Design/FarmGame/Assets/_Game/Content/Animation/PlayerLocomotion.controller:191" TargetMode="External"/><Relationship Id="rId90" Type="http://schemas.openxmlformats.org/officeDocument/2006/relationships/hyperlink" Target="vscode://file/D:/Evo%20Web%20Design/FarmGame/Assets/_Game/Gameplay/World/PlayerController.cs:59" TargetMode="External"/><Relationship Id="rId91" Type="http://schemas.openxmlformats.org/officeDocument/2006/relationships/hyperlink" Target="file:///D:/Evo%20Web%20Design/FarmGame/Assets/_Game/Core/Grid/GridSystem.cs" TargetMode="External"/><Relationship Id="rId92" Type="http://schemas.openxmlformats.org/officeDocument/2006/relationships/hyperlink" Target="vscode://file/D:/Evo%20Web%20Design/FarmGame/Assets/_Game/Core/Grid/GridSystem.cs:142" TargetMode="External"/><Relationship Id="rId93" Type="http://schemas.openxmlformats.org/officeDocument/2006/relationships/hyperlink" Target="file:///D:/Evo%20Web%20Design/FarmGame/Assets/_Game/Core/Grid/GridMath.cs" TargetMode="External"/><Relationship Id="rId94" Type="http://schemas.openxmlformats.org/officeDocument/2006/relationships/hyperlink" Target="vscode://file/D:/Evo%20Web%20Design/FarmGame/Assets/_Game/Core/Grid/GridMath.cs:6" TargetMode="External"/><Relationship Id="rId95" Type="http://schemas.openxmlformats.org/officeDocument/2006/relationships/hyperlink" Target="file:///D:/Evo%20Web%20Design/FarmGame/Assets/_Game/Core/Grid/TerrainCell.cs" TargetMode="External"/><Relationship Id="rId96" Type="http://schemas.openxmlformats.org/officeDocument/2006/relationships/hyperlink" Target="vscode://file/D:/Evo%20Web%20Design/FarmGame/Assets/_Game/Core/Grid/TerrainCell.cs:6" TargetMode="External"/><Relationship Id="rId97" Type="http://schemas.openxmlformats.org/officeDocument/2006/relationships/hyperlink" Target="file:///D:/Evo%20Web%20Design/FarmGame/Assets/_Game/Core/Grid/ChunkData.cs" TargetMode="External"/><Relationship Id="rId98" Type="http://schemas.openxmlformats.org/officeDocument/2006/relationships/hyperlink" Target="vscode://file/D:/Evo%20Web%20Design/FarmGame/Assets/_Game/Core/Grid/ChunkData.cs:8" TargetMode="External"/><Relationship Id="rId99" Type="http://schemas.openxmlformats.org/officeDocument/2006/relationships/hyperlink" Target="vscode://file/D:/Evo%20Web%20Design/FarmGame/Assets/_Game/Core/Grid/GridSystem.cs:434" TargetMode="External"/><Relationship Id="rId100" Type="http://schemas.openxmlformats.org/officeDocument/2006/relationships/hyperlink" Target="file:///D:/Evo%20Web%20Design/FarmGame/Assets/_Game/Core/Grid/ChunkRenderer.cs" TargetMode="External"/><Relationship Id="rId101" Type="http://schemas.openxmlformats.org/officeDocument/2006/relationships/hyperlink" Target="vscode://file/D:/Evo%20Web%20Design/FarmGame/Assets/_Game/Core/Grid/ChunkRenderer.cs:83" TargetMode="External"/><Relationship Id="rId102" Type="http://schemas.openxmlformats.org/officeDocument/2006/relationships/hyperlink" Target="vscode://file/D:/Evo%20Web%20Design/FarmGame/Assets/_Game/Core/Grid/ChunkRenderer.cs:154" TargetMode="External"/><Relationship Id="rId103" Type="http://schemas.openxmlformats.org/officeDocument/2006/relationships/hyperlink" Target="vscode://file/D:/Evo%20Web%20Design/FarmGame/Assets/_Game/Core/Grid/ChunkRenderer.cs:148" TargetMode="External"/><Relationship Id="rId104" Type="http://schemas.openxmlformats.org/officeDocument/2006/relationships/hyperlink" Target="vscode://file/D:/Evo%20Web%20Design/FarmGame/Assets/_Game/Core/Grid/ChunkRenderer.cs:60" TargetMode="External"/><Relationship Id="rId105" Type="http://schemas.openxmlformats.org/officeDocument/2006/relationships/hyperlink" Target="file:///D:/Evo%20Web%20Design/FarmGame/Assets/_Game/Editor/GridPaintTool.cs" TargetMode="External"/><Relationship Id="rId106" Type="http://schemas.openxmlformats.org/officeDocument/2006/relationships/hyperlink" Target="vscode://file/D:/Evo%20Web%20Design/FarmGame/Assets/_Game/Editor/GridPaintTool.cs:21" TargetMode="External"/><Relationship Id="rId107" Type="http://schemas.openxmlformats.org/officeDocument/2006/relationships/hyperlink" Target="vscode://file/D:/Evo%20Web%20Design/FarmGame/Assets/_Game/Editor/GridPaintTool.cs:79" TargetMode="External"/><Relationship Id="rId108" Type="http://schemas.openxmlformats.org/officeDocument/2006/relationships/hyperlink" Target="file:///D:/Evo%20Web%20Design/FarmGame/Assets/_Game/Editor/GridPaintToolWindow.cs" TargetMode="External"/><Relationship Id="rId109" Type="http://schemas.openxmlformats.org/officeDocument/2006/relationships/hyperlink" Target="vscode://file/D:/Evo%20Web%20Design/FarmGame/Assets/_Game/Editor/GridPaintToolWindow.cs:9" TargetMode="External"/><Relationship Id="rId110" Type="http://schemas.openxmlformats.org/officeDocument/2006/relationships/hyperlink" Target="file:///D:/Evo%20Web%20Design/FarmGame/Assets/_Game/Core/Grid/CellSelector.cs" TargetMode="External"/><Relationship Id="rId111" Type="http://schemas.openxmlformats.org/officeDocument/2006/relationships/hyperlink" Target="vscode://file/D:/Evo%20Web%20Design/FarmGame/Assets/_Game/Core/Grid/CellSelector.cs:103" TargetMode="External"/><Relationship Id="rId112" Type="http://schemas.openxmlformats.org/officeDocument/2006/relationships/hyperlink" Target="file:///D:/Evo%20Web%20Design/FarmGame/Assets/_Game/Gameplay/World/InteractionTarget.cs" TargetMode="External"/><Relationship Id="rId113" Type="http://schemas.openxmlformats.org/officeDocument/2006/relationships/hyperlink" Target="vscode://file/D:/Evo%20Web%20Design/FarmGame/Assets/_Game/Gameplay/World/InteractionTarget.cs:6" TargetMode="External"/><Relationship Id="rId114" Type="http://schemas.openxmlformats.org/officeDocument/2006/relationships/hyperlink" Target="vscode://file/D:/Evo%20Web%20Design/FarmGame/Assets/_Game/Gameplay/World/InteractionSystem.cs:112" TargetMode="External"/><Relationship Id="rId115" Type="http://schemas.openxmlformats.org/officeDocument/2006/relationships/hyperlink" Target="vscode://file/D:/Evo%20Web%20Design/FarmGame/Assets/_Game/Gameplay/World/InteractionSystem.cs:203" TargetMode="External"/><Relationship Id="rId116" Type="http://schemas.openxmlformats.org/officeDocument/2006/relationships/hyperlink" Target="vscode://file/D:/Evo%20Web%20Design/FarmGame/Assets/_Game/Gameplay/World/InteractionSystem.cs:170" TargetMode="External"/><Relationship Id="rId117" Type="http://schemas.openxmlformats.org/officeDocument/2006/relationships/hyperlink" Target="vscode://file/D:/Evo%20Web%20Design/FarmGame/Assets/_Game/Gameplay/Farming/FarmCatalog.cs:39" TargetMode="External"/><Relationship Id="rId118" Type="http://schemas.openxmlformats.org/officeDocument/2006/relationships/hyperlink" Target="file:///D:/Evo%20Web%20Design/FarmGame/Assets/_Game/Content/Crops/tomato.asset" TargetMode="External"/><Relationship Id="rId119" Type="http://schemas.openxmlformats.org/officeDocument/2006/relationships/hyperlink" Target="vscode://file/D:/Evo%20Web%20Design/FarmGame/Assets/_Game/Content/Crops/tomato.asset:19" TargetMode="External"/><Relationship Id="rId120" Type="http://schemas.openxmlformats.org/officeDocument/2006/relationships/hyperlink" Target="file:///D:/Evo%20Web%20Design/FarmGame/Assets/_Game/Gameplay/Farming/CropRuntimeState.cs" TargetMode="External"/><Relationship Id="rId121" Type="http://schemas.openxmlformats.org/officeDocument/2006/relationships/hyperlink" Target="vscode://file/D:/Evo%20Web%20Design/FarmGame/Assets/_Game/Gameplay/Farming/CropRuntimeState.cs:25" TargetMode="External"/><Relationship Id="rId122" Type="http://schemas.openxmlformats.org/officeDocument/2006/relationships/hyperlink" Target="vscode://file/D:/Evo%20Web%20Design/FarmGame/Assets/_Game/Gameplay/Farming/CropSystem.cs:212" TargetMode="External"/><Relationship Id="rId123" Type="http://schemas.openxmlformats.org/officeDocument/2006/relationships/hyperlink" Target="file:///D:/Evo%20Web%20Design/FarmGame/Assets/_Game/Gameplay/Economy/TransactionMath.cs" TargetMode="External"/><Relationship Id="rId124" Type="http://schemas.openxmlformats.org/officeDocument/2006/relationships/hyperlink" Target="vscode://file/D:/Evo%20Web%20Design/FarmGame/Assets/_Game/Gameplay/Economy/TransactionMath.cs:7" TargetMode="External"/><Relationship Id="rId125" Type="http://schemas.openxmlformats.org/officeDocument/2006/relationships/hyperlink" Target="file:///D:/Evo%20Web%20Design/FarmGame/Assets/_Game/Gameplay/Economy/SeedShopSystem.cs" TargetMode="External"/><Relationship Id="rId126" Type="http://schemas.openxmlformats.org/officeDocument/2006/relationships/hyperlink" Target="vscode://file/D:/Evo%20Web%20Design/FarmGame/Assets/_Game/Gameplay/Economy/SeedShopSystem.cs:54" TargetMode="External"/><Relationship Id="rId127" Type="http://schemas.openxmlformats.org/officeDocument/2006/relationships/hyperlink" Target="file:///D:/Evo%20Web%20Design/FarmGame/Assets/_Game/Gameplay/Building/BuildingDefinition.cs" TargetMode="External"/><Relationship Id="rId128" Type="http://schemas.openxmlformats.org/officeDocument/2006/relationships/hyperlink" Target="vscode://file/D:/Evo%20Web%20Design/FarmGame/Assets/_Game/Gameplay/Building/BuildingDefinition.cs:32" TargetMode="External"/><Relationship Id="rId129" Type="http://schemas.openxmlformats.org/officeDocument/2006/relationships/hyperlink" Target="file:///D:/Evo%20Web%20Design/FarmGame/Assets/_Game/Gameplay/Building/BuildingRuntimeState.cs" TargetMode="External"/><Relationship Id="rId130" Type="http://schemas.openxmlformats.org/officeDocument/2006/relationships/hyperlink" Target="vscode://file/D:/Evo%20Web%20Design/FarmGame/Assets/_Game/Gameplay/Building/BuildingRuntimeState.cs:7" TargetMode="External"/><Relationship Id="rId131" Type="http://schemas.openxmlformats.org/officeDocument/2006/relationships/hyperlink" Target="file:///D:/Evo%20Web%20Design/FarmGame/Assets/_Game/Gameplay/Building/BuildSystem.cs" TargetMode="External"/><Relationship Id="rId132" Type="http://schemas.openxmlformats.org/officeDocument/2006/relationships/hyperlink" Target="vscode://file/D:/Evo%20Web%20Design/FarmGame/Assets/_Game/Gameplay/Building/BuildSystem.cs:303" TargetMode="External"/><Relationship Id="rId133" Type="http://schemas.openxmlformats.org/officeDocument/2006/relationships/hyperlink" Target="vscode://file/D:/Evo%20Web%20Design/FarmGame/Assets/_Game/Gameplay/Building/BuildSystem.cs:330" TargetMode="External"/><Relationship Id="rId134" Type="http://schemas.openxmlformats.org/officeDocument/2006/relationships/hyperlink" Target="vscode://file/D:/Evo%20Web%20Design/FarmGame/Assets/_Game/Gameplay/Building/BuildSystem.cs:369" TargetMode="External"/><Relationship Id="rId135" Type="http://schemas.openxmlformats.org/officeDocument/2006/relationships/hyperlink" Target="file:///D:/Evo%20Web%20Design/FarmGame/Assets/_Game/Content/Trees/apple.asset" TargetMode="External"/><Relationship Id="rId136" Type="http://schemas.openxmlformats.org/officeDocument/2006/relationships/hyperlink" Target="vscode://file/D:/Evo%20Web%20Design/FarmGame/Assets/_Game/Content/Trees/apple.asset:18" TargetMode="External"/><Relationship Id="rId137" Type="http://schemas.openxmlformats.org/officeDocument/2006/relationships/hyperlink" Target="file:///D:/Evo%20Web%20Design/FarmGame/Assets/_Game/Gameplay/Farming/OrchardSystem.cs" TargetMode="External"/><Relationship Id="rId138" Type="http://schemas.openxmlformats.org/officeDocument/2006/relationships/hyperlink" Target="vscode://file/D:/Evo%20Web%20Design/FarmGame/Assets/_Game/Gameplay/Farming/OrchardSystem.cs:76" TargetMode="External"/><Relationship Id="rId139" Type="http://schemas.openxmlformats.org/officeDocument/2006/relationships/hyperlink" Target="file:///D:/Evo%20Web%20Design/FarmGame/Assets/_Game/Gameplay/Farming/TreeView.cs" TargetMode="External"/><Relationship Id="rId140" Type="http://schemas.openxmlformats.org/officeDocument/2006/relationships/hyperlink" Target="vscode://file/D:/Evo%20Web%20Design/FarmGame/Assets/_Game/Gameplay/Farming/TreeView.cs:7" TargetMode="External"/><Relationship Id="rId141" Type="http://schemas.openxmlformats.org/officeDocument/2006/relationships/hyperlink" Target="file:///D:/Evo%20Web%20Design/FarmGame/Assets/_Game/Gameplay/Animals/AnimalSystem.cs" TargetMode="External"/><Relationship Id="rId142" Type="http://schemas.openxmlformats.org/officeDocument/2006/relationships/hyperlink" Target="vscode://file/D:/Evo%20Web%20Design/FarmGame/Assets/_Game/Gameplay/Animals/AnimalSystem.cs:69" TargetMode="External"/><Relationship Id="rId143" Type="http://schemas.openxmlformats.org/officeDocument/2006/relationships/hyperlink" Target="vscode://file/D:/Evo%20Web%20Design/FarmGame/Assets/_Game/Gameplay/Animals/AnimalSystem.cs:119" TargetMode="External"/><Relationship Id="rId144" Type="http://schemas.openxmlformats.org/officeDocument/2006/relationships/hyperlink" Target="file:///D:/Evo%20Web%20Design/FarmGame/Assets/_Game/Gameplay/Animals/AnimalView.cs" TargetMode="External"/><Relationship Id="rId145" Type="http://schemas.openxmlformats.org/officeDocument/2006/relationships/hyperlink" Target="vscode://file/D:/Evo%20Web%20Design/FarmGame/Assets/_Game/Gameplay/Animals/AnimalView.cs:7" TargetMode="External"/><Relationship Id="rId146" Type="http://schemas.openxmlformats.org/officeDocument/2006/relationships/hyperlink" Target="file:///D:/Evo%20Web%20Design/FarmGame/Assets/_Game/Core/SaveSystem.cs" TargetMode="External"/><Relationship Id="rId147" Type="http://schemas.openxmlformats.org/officeDocument/2006/relationships/hyperlink" Target="vscode://file/D:/Evo%20Web%20Design/FarmGame/Assets/_Game/Core/SaveSystem.cs:99" TargetMode="External"/><Relationship Id="rId148" Type="http://schemas.openxmlformats.org/officeDocument/2006/relationships/hyperlink" Target="vscode://file/D:/Evo%20Web%20Design/FarmGame/Assets/_Game/Core/SaveSystem.cs:124" TargetMode="External"/><Relationship Id="rId149" Type="http://schemas.openxmlformats.org/officeDocument/2006/relationships/hyperlink" Target="file:///D:/Evo%20Web%20Design/FarmGame/Assets/_Game/Core/SaveData.cs" TargetMode="External"/><Relationship Id="rId150" Type="http://schemas.openxmlformats.org/officeDocument/2006/relationships/hyperlink" Target="vscode://file/D:/Evo%20Web%20Design/FarmGame/Assets/_Game/Core/SaveData.cs:13" TargetMode="External"/><Relationship Id="rId151" Type="http://schemas.openxmlformats.org/officeDocument/2006/relationships/hyperlink" Target="vscode://file/D:/Evo%20Web%20Design/FarmGame/Assets/_Game/Core/Grid/GridSystem.cs:560" TargetMode="External"/><Relationship Id="rId152" Type="http://schemas.openxmlformats.org/officeDocument/2006/relationships/hyperlink" Target="vscode://file/D:/Evo%20Web%20Design/FarmGame/Assets/_Game/Core/SaveSystem.cs:263" TargetMode="External"/><Relationship Id="rId153" Type="http://schemas.openxmlformats.org/officeDocument/2006/relationships/hyperlink" Target="vscode://file/D:/Evo%20Web%20Design/FarmGame/Assets/_Game/Core/SaveSystem.cs:244" TargetMode="External"/><Relationship Id="rId154" Type="http://schemas.openxmlformats.org/officeDocument/2006/relationships/hyperlink" Target="vscode://file/D:/Evo%20Web%20Design/FarmGame/Assets/_Game/Core/SaveSystem.cs:197" TargetMode="External"/><Relationship Id="rId155" Type="http://schemas.openxmlformats.org/officeDocument/2006/relationships/hyperlink" Target="vscode://file/D:/Evo%20Web%20Design/FarmGame/Assets/_Game/UI/HUDController.cs:87" TargetMode="External"/><Relationship Id="rId156" Type="http://schemas.openxmlformats.org/officeDocument/2006/relationships/hyperlink" Target="vscode://file/D:/Evo%20Web%20Design/FarmGame/Assets/_Game/UI/HUDController.cs:125" TargetMode="External"/><Relationship Id="rId157" Type="http://schemas.openxmlformats.org/officeDocument/2006/relationships/hyperlink" Target="file:///D:/Evo%20Web%20Design/FarmGame/Assets/_Game/UI/ResponsiveHudLayout.cs" TargetMode="External"/><Relationship Id="rId158" Type="http://schemas.openxmlformats.org/officeDocument/2006/relationships/hyperlink" Target="vscode://file/D:/Evo%20Web%20Design/FarmGame/Assets/_Game/UI/ResponsiveHudLayout.cs:66" TargetMode="External"/><Relationship Id="rId159" Type="http://schemas.openxmlformats.org/officeDocument/2006/relationships/hyperlink" Target="vscode://file/D:/Evo%20Web%20Design/FarmGame/Assets/_Game/UI/ResponsiveHudLayout.cs:49" TargetMode="External"/><Relationship Id="rId160" Type="http://schemas.openxmlformats.org/officeDocument/2006/relationships/hyperlink" Target="file:///D:/Evo%20Web%20Design/FarmGame/Assets/_Game/UI/ActionFeedbackSystem.cs" TargetMode="External"/><Relationship Id="rId161" Type="http://schemas.openxmlformats.org/officeDocument/2006/relationships/hyperlink" Target="vscode://file/D:/Evo%20Web%20Design/FarmGame/Assets/_Game/UI/ActionFeedbackSystem.cs:32" TargetMode="External"/><Relationship Id="rId162" Type="http://schemas.openxmlformats.org/officeDocument/2006/relationships/hyperlink" Target="vscode://file/D:/Evo%20Web%20Design/FarmGame/Assets/_Game/UI/ActionFeedbackSystem.cs:56" TargetMode="External"/><Relationship Id="rId163" Type="http://schemas.openxmlformats.org/officeDocument/2006/relationships/image" Target="media/image1.png"/><Relationship Id="rId164" Type="http://schemas.openxmlformats.org/officeDocument/2006/relationships/hyperlink" Target="vscode://file/D:/Evo%20Web%20Design/FarmGame/Verification/GameplayReview/Fixes/report.md:34" TargetMode="External"/><Relationship Id="rId165" Type="http://schemas.openxmlformats.org/officeDocument/2006/relationships/hyperlink" Target="vscode://file/D:/Evo%20Web%20Design/FarmGame/Assets/_Game/Core/Grid/ChunkRenderer.cs:166" TargetMode="External"/><Relationship Id="rId166" Type="http://schemas.openxmlformats.org/officeDocument/2006/relationships/hyperlink" Target="vscode://file/D:/Evo%20Web%20Design/FarmGame/Assets/_Game/UI/HUDController.cs:145" TargetMode="External"/><Relationship Id="rId167" Type="http://schemas.openxmlformats.org/officeDocument/2006/relationships/hyperlink" Target="vscode://file/D:/Evo%20Web%20Design/FarmGame/Assets/_Game/Gameplay/Building/BuildSystem.cs:31" TargetMode="External"/><Relationship Id="rId168" Type="http://schemas.openxmlformats.org/officeDocument/2006/relationships/hyperlink" Target="file:///D:/Evo%20Web%20Design/FarmGame/Assets/Stylized%20NPC%20-%20Peasant%20Nolant/Models/Peasant%20Nolant%28Free%20Version%29.fbx.meta" TargetMode="External"/><Relationship Id="rId169" Type="http://schemas.openxmlformats.org/officeDocument/2006/relationships/hyperlink" Target="vscode://file/D:/Evo%20Web%20Design/FarmGame/Assets/Stylized%20NPC%20-%20Peasant%20Nolant/Models/Peasant%20Nolant%28Free%20Version%29.fbx.meta:33" TargetMode="External"/><Relationship Id="rId170" Type="http://schemas.openxmlformats.org/officeDocument/2006/relationships/hyperlink" Target="vscode://file/D:/Evo%20Web%20Design/FarmGame/Assets/Stylized%20NPC%20-%20Peasant%20Nolant/Models/Peasant%20Nolant%28Free%20Version%29.fbx.meta:625" TargetMode="External"/><Relationship Id="rId171" Type="http://schemas.openxmlformats.org/officeDocument/2006/relationships/hyperlink" Target="file:///D:/Evo%20Web%20Design/FarmGame/Assets/_Game/Core/VisualPrefab.cs" TargetMode="External"/><Relationship Id="rId172" Type="http://schemas.openxmlformats.org/officeDocument/2006/relationships/hyperlink" Target="vscode://file/D:/Evo%20Web%20Design/FarmGame/Assets/_Game/Core/VisualPrefab.cs:17" TargetMode="External"/><Relationship Id="rId173" Type="http://schemas.openxmlformats.org/officeDocument/2006/relationships/hyperlink" Target="vscode://file/D:/Evo%20Web%20Design/FarmGame/Assets/_Game/Core/VisualPrefab.cs:44" TargetMode="External"/><Relationship Id="rId174" Type="http://schemas.openxmlformats.org/officeDocument/2006/relationships/hyperlink" Target="file:///D:/Evo%20Web%20Design/FarmGame/Assets/_Game/Tests/EditMode/GameplayArtBoundsTests.cs" TargetMode="External"/><Relationship Id="rId175" Type="http://schemas.openxmlformats.org/officeDocument/2006/relationships/hyperlink" Target="vscode://file/D:/Evo%20Web%20Design/FarmGame/Assets/_Game/Tests/EditMode/GameplayArtBoundsTests.cs:15" TargetMode="External"/><Relationship Id="rId176" Type="http://schemas.openxmlformats.org/officeDocument/2006/relationships/hyperlink" Target="file:///D:/Evo%20Web%20Design/FarmGame/Assets/_Game/Gameplay/Building/BuildingView.cs" TargetMode="External"/><Relationship Id="rId177" Type="http://schemas.openxmlformats.org/officeDocument/2006/relationships/hyperlink" Target="vscode://file/D:/Evo%20Web%20Design/FarmGame/Assets/_Game/Gameplay/Building/BuildingView.cs:8" TargetMode="External"/><Relationship Id="rId178" Type="http://schemas.openxmlformats.org/officeDocument/2006/relationships/hyperlink" Target="vscode://file/D:/Evo%20Web%20Design/FarmGame/Assets/_Game/Core/VisualPrefab.cs:22" TargetMode="External"/><Relationship Id="rId179" Type="http://schemas.openxmlformats.org/officeDocument/2006/relationships/hyperlink" Target="file:///D:/Evo%20Web%20Design/FarmGame/Assets/_Game/Core/RuntimeMaterials.cs" TargetMode="External"/><Relationship Id="rId180" Type="http://schemas.openxmlformats.org/officeDocument/2006/relationships/hyperlink" Target="vscode://file/D:/Evo%20Web%20Design/FarmGame/Assets/_Game/Core/RuntimeMaterials.cs:15" TargetMode="External"/><Relationship Id="rId181" Type="http://schemas.openxmlformats.org/officeDocument/2006/relationships/hyperlink" Target="vscode://file/D:/Evo%20Web%20Design/FarmGame/Assets/_Game/Core/RuntimeMaterials.cs:25" TargetMode="External"/><Relationship Id="rId182" Type="http://schemas.openxmlformats.org/officeDocument/2006/relationships/hyperlink" Target="vscode://file/D:/Evo%20Web%20Design/FarmGame/Assets/_Game/Scenes/Prototype.unity:14" TargetMode="External"/><Relationship Id="rId183" Type="http://schemas.openxmlformats.org/officeDocument/2006/relationships/hyperlink" Target="vscode://file/D:/Evo%20Web%20Design/FarmGame/Assets/_Game/Scenes/Prototype.unity:10861" TargetMode="External"/><Relationship Id="rId184" Type="http://schemas.openxmlformats.org/officeDocument/2006/relationships/hyperlink" Target="vscode://file/D:/Evo%20Web%20Design/FarmGame/Assets/_Game/Core/GameBootstrap.cs:58" TargetMode="External"/><Relationship Id="rId185" Type="http://schemas.openxmlformats.org/officeDocument/2006/relationships/hyperlink" Target="vscode://file/D:/Evo%20Web%20Design/FarmGame/Assets/_Game/Editor/ImportedArtSetup.cs:123" TargetMode="External"/><Relationship Id="rId186" Type="http://schemas.openxmlformats.org/officeDocument/2006/relationships/hyperlink" Target="file:///D:/Evo%20Web%20Design/FarmGame/Assets/_Game/Gameplay/Farming/CropDefinition.cs" TargetMode="External"/><Relationship Id="rId187" Type="http://schemas.openxmlformats.org/officeDocument/2006/relationships/hyperlink" Target="vscode://file/D:/Evo%20Web%20Design/FarmGame/Assets/_Game/Gameplay/Farming/CropDefinition.cs:30" TargetMode="External"/><Relationship Id="rId188" Type="http://schemas.openxmlformats.org/officeDocument/2006/relationships/hyperlink" Target="file:///D:/Evo%20Web%20Design/FarmGame/Assets/Nicrom/Shaders/Wind/Assets/Shaders/ASE/LPW_Vegetation.shader" TargetMode="External"/><Relationship Id="rId189" Type="http://schemas.openxmlformats.org/officeDocument/2006/relationships/hyperlink" Target="vscode://file/D:/Evo%20Web%20Design/FarmGame/Assets/Nicrom/Shaders/Wind/Assets/Shaders/ASE/LPW_Vegetation.shader:79" TargetMode="External"/><Relationship Id="rId190" Type="http://schemas.openxmlformats.org/officeDocument/2006/relationships/hyperlink" Target="file:///D:/Evo%20Web%20Design/FarmGame/Assets/Nicrom/Shaders/Wind/Assets/Shaders/ASE/LPW_Vegetation_Transparent.shader" TargetMode="External"/><Relationship Id="rId191" Type="http://schemas.openxmlformats.org/officeDocument/2006/relationships/hyperlink" Target="vscode://file/D:/Evo%20Web%20Design/FarmGame/Assets/Nicrom/Shaders/Wind/Assets/Shaders/ASE/LPW_Vegetation_Transparent.shader:30" TargetMode="External"/><Relationship Id="rId192" Type="http://schemas.openxmlformats.org/officeDocument/2006/relationships/hyperlink" Target="vscode://file/D:/Evo%20Web%20Design/FarmGame/Assets/Nicrom/Shaders/Wind/Assets/Shaders/ASE/LPW_Vegetation_Transparent.shader:125" TargetMode="External"/><Relationship Id="rId193" Type="http://schemas.openxmlformats.org/officeDocument/2006/relationships/hyperlink" Target="file:///D:/Evo%20Web%20Design/FarmGame/Assets/_Game/Tests/EditMode/EconomyTests.cs" TargetMode="External"/><Relationship Id="rId194" Type="http://schemas.openxmlformats.org/officeDocument/2006/relationships/hyperlink" Target="vscode://file/D:/Evo%20Web%20Design/FarmGame/Assets/_Game/Tests/EditMode/EconomyTests.cs:12" TargetMode="External"/><Relationship Id="rId195" Type="http://schemas.openxmlformats.org/officeDocument/2006/relationships/hyperlink" Target="file:///D:/Evo%20Web%20Design/FarmGame/Assets/_Game/Gameplay/Building/BuildingLayout.cs" TargetMode="External"/><Relationship Id="rId196" Type="http://schemas.openxmlformats.org/officeDocument/2006/relationships/hyperlink" Target="vscode://file/D:/Evo%20Web%20Design/FarmGame/Assets/_Game/Gameplay/Building/BuildingLayout.cs:40" TargetMode="External"/><Relationship Id="rId197" Type="http://schemas.openxmlformats.org/officeDocument/2006/relationships/hyperlink" Target="file:///D:/Evo%20Web%20Design/FarmGame/Assets/_Game/Tests/PlayMode/BuildingIntegrationTests.cs" TargetMode="External"/><Relationship Id="rId198" Type="http://schemas.openxmlformats.org/officeDocument/2006/relationships/hyperlink" Target="vscode://file/D:/Evo%20Web%20Design/FarmGame/Assets/_Game/Tests/PlayMode/BuildingIntegrationTests.cs:24" TargetMode="External"/><Relationship Id="rId199" Type="http://schemas.openxmlformats.org/officeDocument/2006/relationships/hyperlink" Target="file:///D:/Evo%20Web%20Design/FarmGame/Assets/_Game/Tests/PlayMode/MvpReliabilityTests.cs" TargetMode="External"/><Relationship Id="rId200" Type="http://schemas.openxmlformats.org/officeDocument/2006/relationships/hyperlink" Target="vscode://file/D:/Evo%20Web%20Design/FarmGame/Assets/_Game/Tests/PlayMode/MvpReliabilityTests.cs:42" TargetMode="External"/><Relationship Id="rId201" Type="http://schemas.openxmlformats.org/officeDocument/2006/relationships/hyperlink" Target="vscode://file/D:/Evo%20Web%20Design/FarmGame/Assets/_Game/Editor/ImportedArtSetup.cs:71" TargetMode="External"/><Relationship Id="rId202" Type="http://schemas.openxmlformats.org/officeDocument/2006/relationships/image" Target="media/image2.png"/><Relationship Id="rId203" Type="http://schemas.openxmlformats.org/officeDocument/2006/relationships/hyperlink" Target="vscode://file/D:/Evo%20Web%20Design/FarmGame/Assets/_Game/Core/Grid/GridSystem.cs:43" TargetMode="External"/><Relationship Id="rId204" Type="http://schemas.openxmlformats.org/officeDocument/2006/relationships/hyperlink" Target="file:///D:/Evo%20Web%20Design/FarmGame/Assets/_Game/Core/Grid/TilemapChunk.cs" TargetMode="External"/><Relationship Id="rId205" Type="http://schemas.openxmlformats.org/officeDocument/2006/relationships/hyperlink" Target="vscode://file/D:/Evo%20Web%20Design/FarmGame/Assets/_Game/Core/Grid/TilemapChunk.cs:11" TargetMode="External"/><Relationship Id="rId206" Type="http://schemas.openxmlformats.org/officeDocument/2006/relationships/hyperlink" Target="vscode://file/D:/Evo%20Web%20Design/FarmGame/Assets/_Game/Gameplay/Building/BuildingRuntimeState.cs:17" TargetMode="External"/><Relationship Id="rId207" Type="http://schemas.openxmlformats.org/officeDocument/2006/relationships/hyperlink" Target="vscode://file/D:/Evo%20Web%20Design/FarmGame/Assets/_Game/Gameplay/Building/BuildSystem.cs:373" TargetMode="External"/><Relationship Id="rId208" Type="http://schemas.openxmlformats.org/officeDocument/2006/relationships/hyperlink" Target="file:///D:/Evo%20Web%20Design/FarmGame/Assets/_Game/Tests/EditMode/BuildingContractChecks.cs" TargetMode="External"/><Relationship Id="rId209" Type="http://schemas.openxmlformats.org/officeDocument/2006/relationships/hyperlink" Target="vscode://file/D:/Evo%20Web%20Design/FarmGame/Assets/_Game/Tests/EditMode/BuildingContractChecks.cs:11" TargetMode="External"/><Relationship Id="rId210" Type="http://schemas.openxmlformats.org/officeDocument/2006/relationships/hyperlink" Target="file:///D:/Evo%20Web%20Design/FarmGame/Assets/_Game/Tests/EditMode/GridArchitectureContractChecks.cs" TargetMode="External"/><Relationship Id="rId211" Type="http://schemas.openxmlformats.org/officeDocument/2006/relationships/hyperlink" Target="vscode://file/D:/Evo%20Web%20Design/FarmGame/Assets/_Game/Tests/EditMode/GridArchitectureContractChecks.cs:8" TargetMode="External"/><Relationship Id="rId212" Type="http://schemas.openxmlformats.org/officeDocument/2006/relationships/hyperlink" Target="file:///D:/Evo%20Web%20Design/FarmGame/Assets/_Game/Tests/EditMode/TransactionMathContractChecks.cs" TargetMode="External"/><Relationship Id="rId213" Type="http://schemas.openxmlformats.org/officeDocument/2006/relationships/hyperlink" Target="vscode://file/D:/Evo%20Web%20Design/FarmGame/Assets/_Game/Tests/EditMode/TransactionMathContractChecks.cs:7" TargetMode="External"/><Relationship Id="rId214" Type="http://schemas.openxmlformats.org/officeDocument/2006/relationships/hyperlink" Target="vscode://file/D:/Evo%20Web%20Design/FarmGame/Assets/_Game/Gameplay/World/InteractionSystem.cs:22" TargetMode="External"/><Relationship Id="rId215" Type="http://schemas.openxmlformats.org/officeDocument/2006/relationships/hyperlink" Target="vscode://file/D:/Evo%20Web%20Design/FarmGame/Assets/_Game/UI/ActionFeedbackSystem.cs:20" TargetMode="External"/><Relationship Id="rId216" Type="http://schemas.openxmlformats.org/officeDocument/2006/relationships/hyperlink" Target="vscode://file/D:/Evo%20Web%20Design/FarmGame/Verification/MVP-improvement-report.md:44" TargetMode="External"/><Relationship Id="rId217" Type="http://schemas.openxmlformats.org/officeDocument/2006/relationships/hyperlink" Target="vscode://file/D:/Evo%20Web%20Design/FarmGame/Assets/_Game/Core/RuntimeMaterials.cs:47" TargetMode="External"/><Relationship Id="rId218" Type="http://schemas.openxmlformats.org/officeDocument/2006/relationships/hyperlink" Target="vscode://file/D:/Evo%20Web%20Design/FarmGame/Assets/_Game/Gameplay/Farming/FarmCatalog.cs:140" TargetMode="External"/><Relationship Id="rId219" Type="http://schemas.openxmlformats.org/officeDocument/2006/relationships/hyperlink" Target="file:///D:/Evo%20Web%20Design/FarmGame/Docs/AI/AssetReplacementBacklog.md" TargetMode="External"/><Relationship Id="rId220" Type="http://schemas.openxmlformats.org/officeDocument/2006/relationships/hyperlink" Target="vscode://file/D:/Evo%20Web%20Design/FarmGame/Docs/AI/AssetReplacementBacklog.md:5" TargetMode="External"/><Relationship Id="rId221" Type="http://schemas.openxmlformats.org/officeDocument/2006/relationships/hyperlink" Target="vscode://file/D:/Evo%20Web%20Design/FarmGame/Assets/_Game/Core/Grid/GridSystem.cs:125" TargetMode="External"/><Relationship Id="rId222" Type="http://schemas.openxmlformats.org/officeDocument/2006/relationships/hyperlink" Target="vscode://file/D:/Evo%20Web%20Design/FarmGame/Assets/_Game/Core/Grid/CellSelector.cs:159" TargetMode="External"/><Relationship Id="rId223" Type="http://schemas.openxmlformats.org/officeDocument/2006/relationships/hyperlink" Target="vscode://file/D:/Evo%20Web%20Design/FarmGame/Verification/GameplayReview/Fixes/report.md:31" TargetMode="External"/><Relationship Id="rId224" Type="http://schemas.openxmlformats.org/officeDocument/2006/relationships/hyperlink" Target="vscode://file/D:/Evo%20Web%20Design/FarmGame/Assets/_Game/Scenes/Prototype.unity:1464" TargetMode="External"/><Relationship Id="rId225" Type="http://schemas.openxmlformats.org/officeDocument/2006/relationships/hyperlink" Target="file:///D:/Evo%20Web%20Design/FarmGame/Assets/_Game/Content/Crops/wheat.asset" TargetMode="External"/><Relationship Id="rId226" Type="http://schemas.openxmlformats.org/officeDocument/2006/relationships/hyperlink" Target="vscode://file/D:/Evo%20Web%20Design/FarmGame/Assets/_Game/Content/Crops/wheat.asset:15" TargetMode="External"/><Relationship Id="rId227" Type="http://schemas.openxmlformats.org/officeDocument/2006/relationships/hyperlink" Target="vscode://file/D:/Evo%20Web%20Design/FarmGame/Docs/AI/AssetReplacementBacklog.md:11" TargetMode="External"/><Relationship Id="rId228" Type="http://schemas.openxmlformats.org/officeDocument/2006/relationships/hyperlink" Target="file:///D:/Evo%20Web%20Design/FarmGame/Packages/packages-lock.json" TargetMode="External"/><Relationship Id="rId229" Type="http://schemas.openxmlformats.org/officeDocument/2006/relationships/hyperlink" Target="file:///D:/Evo%20Web%20Design/FarmGame/Assets/_Game/Content/World/TileBlock_Start.asset" TargetMode="External"/><Relationship Id="rId230" Type="http://schemas.openxmlformats.org/officeDocument/2006/relationships/hyperlink" Target="file:///D:/Evo%20Web%20Design/FarmGame/Assets/_Game/Core/Grid/WorldMapAsset.cs" TargetMode="External"/><Relationship Id="rId231" Type="http://schemas.openxmlformats.org/officeDocument/2006/relationships/hyperlink" Target="file:///D:/Evo%20Web%20Design/FarmGame/Assets/_Game/Core/Grid/FarmingCell.cs" TargetMode="External"/><Relationship Id="rId232" Type="http://schemas.openxmlformats.org/officeDocument/2006/relationships/hyperlink" Target="file:///D:/Evo%20Web%20Design/FarmGame/Assets/_Game/Tests/PlayMode/StageOneCoreLoopTests.cs" TargetMode="External"/><Relationship Id="rId233" Type="http://schemas.openxmlformats.org/officeDocument/2006/relationships/hyperlink" Target="file:///D:/Evo%20Web%20Design/FarmGame/Assets/_Game/Tests/PlayMode/GameplayReviewRegressionTests.cs" TargetMode="External"/><Relationship Id="rId234" Type="http://schemas.openxmlformats.org/officeDocument/2006/relationships/hyperlink" Target="file:///D:/Evo%20Web%20Design/FarmGame/Assets/_Game/Gameplay/World/ToolUpgradeSystem.cs" TargetMode="External"/><Relationship Id="rId235" Type="http://schemas.openxmlformats.org/officeDocument/2006/relationships/hyperlink" Target="file:///D:/Evo%20Web%20Design/FarmGame/Assets/_Game/Gameplay/World/SectorSystem.cs" TargetMode="External"/><Relationship Id="rId236" Type="http://schemas.openxmlformats.org/officeDocument/2006/relationships/hyperlink" Target="file:///D:/Evo%20Web%20Design/FarmGame/Assets/_Game/Core/Grid/BuildingCell.cs" TargetMode="External"/><Relationship Id="rId237" Type="http://schemas.openxmlformats.org/officeDocument/2006/relationships/hyperlink" Target="file:///D:/Evo%20Web%20Design/FarmGame/Assets/_Game/Core/Grid/CellData.cs" TargetMode="External"/><Relationship Id="rId238" Type="http://schemas.openxmlformats.org/officeDocument/2006/relationships/hyperlink" Target="file:///D:/Evo%20Web%20Design/FarmGame/Assets/_Game/Core/Grid/CellType.cs" TargetMode="External"/><Relationship Id="rId239" Type="http://schemas.openxmlformats.org/officeDocument/2006/relationships/hyperlink" Target="file:///D:/Evo%20Web%20Design/FarmGame/Assets/_Game/Core/MvpRuntimeCapture.cs" TargetMode="External"/><Relationship Id="rId240" Type="http://schemas.openxmlformats.org/officeDocument/2006/relationships/hyperlink" Target="file:///D:/Evo%20Web%20Design/FarmGame/Assets/_Game/Gameplay/Animals/AnimalDefinition.cs" TargetMode="External"/><Relationship Id="rId241" Type="http://schemas.openxmlformats.org/officeDocument/2006/relationships/hyperlink" Target="file:///D:/Evo%20Web%20Design/FarmGame/Assets/_Game/Gameplay/Animals/AnimalRuntimeState.cs" TargetMode="External"/><Relationship Id="rId242" Type="http://schemas.openxmlformats.org/officeDocument/2006/relationships/hyperlink" Target="file:///D:/Evo%20Web%20Design/FarmGame/Assets/_Game/Gameplay/Economy/InventorySystem.cs" TargetMode="External"/><Relationship Id="rId243" Type="http://schemas.openxmlformats.org/officeDocument/2006/relationships/hyperlink" Target="file:///D:/Evo%20Web%20Design/FarmGame/Assets/_Game/Gameplay/Economy/ItemDefinition.cs" TargetMode="External"/><Relationship Id="rId244" Type="http://schemas.openxmlformats.org/officeDocument/2006/relationships/hyperlink" Target="file:///D:/Evo%20Web%20Design/FarmGame/Assets/_Game/Gameplay/Economy/QuickSlotSystem.cs" TargetMode="External"/><Relationship Id="rId245" Type="http://schemas.openxmlformats.org/officeDocument/2006/relationships/hyperlink" Target="file:///D:/Evo%20Web%20Design/FarmGame/Assets/_Game/Gameplay/Economy/WalletSystem.cs" TargetMode="External"/><Relationship Id="rId246" Type="http://schemas.openxmlformats.org/officeDocument/2006/relationships/hyperlink" Target="file:///D:/Evo%20Web%20Design/FarmGame/Assets/_Game/Gameplay/Farming/SoilSystem.cs" TargetMode="External"/><Relationship Id="rId247" Type="http://schemas.openxmlformats.org/officeDocument/2006/relationships/hyperlink" Target="file:///D:/Evo%20Web%20Design/FarmGame/Assets/_Game/Gameplay/Farming/TreeDefinition.cs" TargetMode="External"/><Relationship Id="rId248" Type="http://schemas.openxmlformats.org/officeDocument/2006/relationships/hyperlink" Target="file:///D:/Evo%20Web%20Design/FarmGame/Assets/_Game/Gameplay/Farming/TreeRuntimeState.cs" TargetMode="External"/><Relationship Id="rId249" Type="http://schemas.openxmlformats.org/officeDocument/2006/relationships/hyperlink" Target="file:///D:/Evo%20Web%20Design/FarmGame/Assets/_Game/Gameplay/World/GridCell.cs" TargetMode="External"/><Relationship Id="rId250" Type="http://schemas.openxmlformats.org/officeDocument/2006/relationships/hyperlink" Target="file:///D:/Evo%20Web%20Design/FarmGame/Assets/_Game/UI/InteractionPromptUI.cs" TargetMode="External"/><Relationship Id="rId251" Type="http://schemas.openxmlformats.org/officeDocument/2006/relationships/hyperlink" Target="file:///D:/Evo%20Web%20Design/FarmGame/Assets/_Game/Editor/ChunkRendererUpgrade.cs" TargetMode="External"/><Relationship Id="rId252" Type="http://schemas.openxmlformats.org/officeDocument/2006/relationships/hyperlink" Target="file:///D:/Evo%20Web%20Design/FarmGame/Assets/_Game/Editor/GameplayReviewRepair.cs" TargetMode="External"/><Relationship Id="rId253" Type="http://schemas.openxmlformats.org/officeDocument/2006/relationships/hyperlink" Target="file:///D:/Evo%20Web%20Design/FarmGame/Assets/_Game/Editor/MvpPreviewCapture.cs" TargetMode="External"/><Relationship Id="rId254" Type="http://schemas.openxmlformats.org/officeDocument/2006/relationships/hyperlink" Target="file:///D:/Evo%20Web%20Design/FarmGame/Assets/_Game/Editor/MvpSceneUpgrade.cs" TargetMode="External"/><Relationship Id="rId255" Type="http://schemas.openxmlformats.org/officeDocument/2006/relationships/hyperlink" Target="file:///D:/Evo%20Web%20Design/FarmGame/Assets/_Game/Editor/WorldMapAssetEditor.cs" TargetMode="External"/><Relationship Id="rId256" Type="http://schemas.openxmlformats.org/officeDocument/2006/relationships/hyperlink" Target="file:///D:/Evo%20Web%20Design/FarmGame/Assets/_Game/Tests/EditMode/BuildingLayoutTests.cs" TargetMode="External"/><Relationship Id="rId257" Type="http://schemas.openxmlformats.org/officeDocument/2006/relationships/hyperlink" Target="file:///D:/Evo%20Web%20Design/FarmGame/Assets/_Game/Tests/EditMode/CropRuntimeStateTests.cs" TargetMode="External"/><Relationship Id="rId258" Type="http://schemas.openxmlformats.org/officeDocument/2006/relationships/hyperlink" Target="file:///D:/Evo%20Web%20Design/FarmGame/Assets/_Game/Tests/EditMode/GridArchitectureEditModeTests.cs" TargetMode="External"/><Relationship Id="rId259" Type="http://schemas.openxmlformats.org/officeDocument/2006/relationships/hyperlink" Target="file:///D:/Evo%20Web%20Design/FarmGame/Assets/_Game/Tests/PlayMode/FarmPlayModeFixture.cs" TargetMode="External"/><Relationship Id="rId260" Type="http://schemas.openxmlformats.org/officeDocument/2006/relationships/hyperlink" Target="file:///D:/Evo%20Web%20Design/FarmGame/Assets/_Game/Tests/PlayMode/GridArchitectureTests.cs" TargetMode="External"/><Relationship Id="rId261" Type="http://schemas.openxmlformats.org/officeDocument/2006/relationships/hyperlink" Target="file:///D:/Evo%20Web%20Design/FarmGame/Assets/_Game/Tests/PlayMode/StageTwoCoreLoopTests.cs" TargetMode="External"/><Relationship Id="rId262" Type="http://schemas.openxmlformats.org/officeDocument/2006/relationships/hyperlink" Target="file:///D:/Evo%20Web%20Design/FarmGame/Assets/_Game/Tests/PlayMode/StageZeroSmokeTests.cs" TargetMode="External"/><Relationship Id="rId263" Type="http://schemas.openxmlformats.org/officeDocument/2006/relationships/hyperlink" Target="file:///D:/Evo%20Web%20Design/FarmGame" TargetMode="External"/><Relationship Id="rId264" Type="http://schemas.openxmlformats.org/officeDocument/2006/relationships/hyperlink" Target="file:///D:/Evo%20Web%20Design/FarmGame/My_Little_Farm_GDD_v0.1.docx" TargetMode="External"/><Relationship Id="rId265" Type="http://schemas.openxmlformats.org/officeDocument/2006/relationships/hyperlink" Target="file:///D:/Evo%20Web%20Design/FarmGame/My_Little_Farm_Unity_Guide.docx" TargetMode="External"/><Relationship Id="rId266" Type="http://schemas.openxmlformats.org/officeDocument/2006/relationships/hyperlink" Target="file:///D:/Evo%20Web%20Design/FarmGame/Docs/AI/UnityProjectContext.md" TargetMode="External"/><Relationship Id="rId267" Type="http://schemas.openxmlformats.org/officeDocument/2006/relationships/hyperlink" Target="file:///D:/Evo%20Web%20Design/FarmGame/My_Little_Farm_%D0%9F%D0%BB%D0%B0%D0%BD_%D1%80%D0%B0%D0%B7%D1%80%D0%B0%D0%B1%D0%BE%D1%82%D0%BA%D0%B8_%D0%B8_%D0%B4%D0%B5%D0%B4%D0%BB%D0%B0%D0%B8%CC%86%D0%BD%D1%8B.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Little Farm Отчёт по проекту и подготовка к аттестации</dc:title>
  <dc:subject>Расширенная версия по полному Unity проекту</dc:subject>
  <dc:creator>Команда My Little Farm</dc:creator>
  <cp:keywords/>
  <dc:description/>
  <cp:lastModifiedBy/>
  <cp:revision>1</cp:revision>
  <dcterms:created xsi:type="dcterms:W3CDTF">2013-12-23T23:15:00Z</dcterms:created>
  <dcterms:modified xsi:type="dcterms:W3CDTF">2013-12-23T23:15:00Z</dcterms:modified>
  <cp:category/>
</cp:coreProperties>
</file>